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
        <w:widowControl/>
      </w:pPr>
      <w:r>
        <w:rPr>
          <w:color w:val="000000"/>
        </w:rPr>
        <w:t>Experiencia de las 40 preguntas del Mapa de tu Vida Erótica</w:t>
      </w:r>
    </w:p>
    <w:p>
      <w:pPr>
        <w:pStyle w:val="Subttulo"/>
        <w:widowControl/>
      </w:pPr>
      <w:r>
        <w:rPr>
          <w:color w:val="000000"/>
        </w:rPr>
        <w:t>GOZADORAS CLUB   Guía para Nicolás   Versión 4   7 de octubre de 2026</w:t>
      </w:r>
    </w:p>
    <w:p>
      <w:pPr>
        <w:widowControl/>
      </w:pPr>
      <w:r>
        <w:rPr>
          <w:color w:val="000000"/>
        </w:rPr>
        <w:t>Nicolás, esta guía define cómo debe verse y funcionar cada pregunta de la maqueta que ya tienes montada. Usa las fichas numeradas para ajustar la presentación, la selección y la navegación. Cada ficha conserva el enunciado, las alternativas, sus identificadores y la condición que permite mostrarla. Las instrucciones comunes se aplican a las 40 preguntas y al detalle de medicamentos de P03.</w:t>
      </w:r>
    </w:p>
    <w:p>
      <w:pPr>
        <w:widowControl/>
      </w:pPr>
      <w:r>
        <w:rPr>
          <w:color w:val="000000"/>
        </w:rPr>
        <w:t>Base de implementación: las 40 fichas de esta guía y el catálogo y las reglas del motor de cartografía V12 incluido en GOZADORAS_Integracion_y_Composicion_V5. Mantener los identificadores y las condiciones aquí indicadas. P08 usa P08_O06; P10 y P15 conservan sus identificadores de ausencia de encuentros. Las tres muestran exactamente «No he tenido últimamente».</w:t>
      </w:r>
    </w:p>
    <w:p>
      <w:pPr>
        <w:widowControl/>
      </w:pPr>
      <w:r>
        <w:rPr>
          <w:color w:val="000000"/>
        </w:rPr>
        <w:t>Lectura de las fichas: «Enunciado visible» y las etiquetas de las alternativas son texto para la mujer. Los demás apartados son instrucciones para implementar. Los códigos P01–P40, option_id y Z01–Z09 son internos. [emoji U+...] identifica el emoji previsto; no mostrar esa anotación como texto.</w:t>
      </w:r>
    </w:p>
    <w:p>
      <w:pPr>
        <w:pStyle w:val="Ttulo1"/>
        <w:keepNext/>
        <w:widowControl/>
      </w:pPr>
      <w:r>
        <w:rPr>
          <w:color w:val="000000"/>
        </w:rPr>
        <w:t>1 Aplicación en la maqueta</w:t>
      </w:r>
    </w:p>
    <w:p>
      <w:pPr>
        <w:keepLines/>
        <w:widowControl/>
      </w:pPr>
      <w:r>
        <w:rPr>
          <w:color w:val="000000"/>
        </w:rPr>
        <w:t>1.1 Revisar la maqueta. Comparar cada ficha con la pantalla actual en móvil y marcar «cumple», «ajustar» o «no implementado». Conservar las decisiones visuales que ya cumplen.</w:t>
      </w:r>
    </w:p>
    <w:p>
      <w:pPr>
        <w:keepLines/>
        <w:widowControl/>
      </w:pPr>
      <w:r>
        <w:rPr>
          <w:color w:val="000000"/>
        </w:rPr>
        <w:t>1.2 Aplicar las correcciones. Priorizar los gradientes de cinco posiciones, las alternativas fuera del eje y las múltiples con grupos en una sola página. Probar también la vuelta atrás y los cambios que abren o cierran preguntas.</w:t>
      </w:r>
    </w:p>
    <w:p>
      <w:pPr>
        <w:keepLines/>
        <w:widowControl/>
      </w:pPr>
      <w:r>
        <w:rPr>
          <w:color w:val="000000"/>
        </w:rPr>
        <w:t>1.3 Mantener la correspondencia de datos. Guardar los identificadores de esta guía y la versión del instrumento. Si la maqueta usa otros valores, definir una correspondencia explícita antes de migrarlos. Conservar las aplicaciones anteriores. Esta guía termina en la captura correcta de respuestas; la configuración territorial y los destinos se implementan con su pauta propia.</w:t>
      </w:r>
    </w:p>
    <w:p>
      <w:pPr>
        <w:keepLines/>
        <w:widowControl/>
      </w:pPr>
      <w:r>
        <w:rPr>
          <w:color w:val="000000"/>
        </w:rPr>
        <w:t>1.4 Ajustes de P08. P08_O06 ya existe en el catálogo vigente y guarda «No he tenido últimamente». Usar ese ID, sin marcadores provisionales. En el enunciado conservar «antes de que empiece un acercamiento», como figura en esta guía; alinear ese texto en el catálogo de la interfaz, que todavía dice «antes de que empiece algo». No cambiar las cinco categorías de frecuencia.</w:t>
      </w:r>
    </w:p>
    <w:p>
      <w:pPr>
        <w:pStyle w:val="Ttulo1"/>
        <w:keepNext/>
        <w:widowControl/>
      </w:pPr>
      <w:r>
        <w:rPr>
          <w:color w:val="000000"/>
        </w:rPr>
        <w:t>2 Interacción y navegación</w:t>
      </w:r>
    </w:p>
    <w:p>
      <w:pPr>
        <w:keepLines/>
        <w:widowControl/>
      </w:pPr>
      <w:r>
        <w:rPr>
          <w:color w:val="000000"/>
        </w:rPr>
        <w:t>2.1 Recorrido. Portada → introducción vigente PRE01 → contexto CTX → Mirador antes de P01 → Manantial antes de P06 → Sendero antes de P13 → Clima antes de P19 → Horizonte antes de P22. El marco general «últimas 4 semanas» aparece una sola vez en la introducción; las preguntas históricas, «hoy» o «en esta etapa» conservan su referencia propia. P25–P40 se muestran dentro de Horizonte, en orden numérico y solo cuando corresponde. No hay un sexto paisaje ni «Pregunta X de 40» visible. Una pregunta activada por varias vías aparece una sola vez.</w:t>
      </w:r>
    </w:p>
    <w:p>
      <w:pPr>
        <w:keepLines/>
        <w:widowControl/>
      </w:pPr>
      <w:r>
        <w:rPr>
          <w:color w:val="000000"/>
        </w:rPr>
        <w:t>2.2 Respuesta y avance. La selección única requiere una alternativa; la múltiple, al menos una y dentro del máximo. No preseleccionar ni avanzar al tocar una respuesta: la mujer confirma con «Continuar». «Omitir por ahora» aparece en P03, P04, P05, P11, P23, P31 y P34–P40; también en P28 si solo la abre P01, y en P29 si solo la abre P22. Un campo opcional vacío puede avanzar y se registra como omitido. «Prefiero no responder» es una respuesta válida, diferente de omitir.</w:t>
      </w:r>
    </w:p>
    <w:p>
      <w:pPr>
        <w:keepLines/>
        <w:widowControl/>
      </w:pPr>
      <w:r>
        <w:rPr>
          <w:color w:val="000000"/>
        </w:rPr>
        <w:t>2.3 Selecciones múltiples. P03, P07, P20, P22 y P24 llevan todos sus grupos abiertos en una sola página vertical. No usar pestañas ni subpantallas para repartir sus opciones. P01 conserva su baraja navegable; P12 y P33 muestran una lista completa. En todas, marcar y desmarcar es reversible. En P01, P07, P12, P20, P22 y P24 mostrar «Elegidas X de N» y las elegidas con acceso para quitarlas. Al llegar al máximo, permitir desmarcar y avisar «Quita una para elegir otra» si intenta añadir. Nunca reemplazar una elegida en silencio. Las alternativas excluyentes sí sustituyen las demás, incluso al llegar al máximo.</w:t>
      </w:r>
    </w:p>
    <w:p>
      <w:pPr>
        <w:keepLines/>
        <w:widowControl/>
      </w:pPr>
      <w:r>
        <w:rPr>
          <w:color w:val="000000"/>
        </w:rPr>
        <w:t>2.4 Guardar y volver. Conservar el borrador mientras marca y desmarca; confirmar al continuar. Atrás recupera la selección actual. Al cambiar una respuesta, recalcular sus dependientes desde la pregunta de origen hacia las siguientes: limpiar cada pregunta desactivada antes de evaluar las que dependen de ella. Queda not_shown, sin opciones, zonas ni texto en la entrada activa; el historial se conserva aparte. Resolver toda la cadena antes de guardar o exportar. Si se reactiva, pedir una respuesta nueva o confirmar la anterior. Si otra vía la mantiene activa, conservar la respuesta y revisar si aún puede omitirse: una omisión previa deja de ser válida cuando la pregunta pasa a ser necesaria. Recargar reanuda la sesión en curso. COMPLETE es de solo lectura; una reaplicación crea un registro nuevo.</w:t>
      </w:r>
    </w:p>
    <w:p>
      <w:pPr>
        <w:keepLines/>
        <w:widowControl/>
      </w:pPr>
      <w:r>
        <w:rPr>
          <w:color w:val="000000"/>
        </w:rPr>
        <w:t>2.5 Texto y cuidado. La caja crece al escribir; la altura inicial no fija la longitud. Guardar las palabras literalmente. Si el instrumento fija un máximo de caracteres, mostrar el límite y avisar antes de superarlo; no inventar otro ni recortar en silencio. No convertir a entidades HTML al guardar: mostrar como texto, sin ejecutarlo ni interpretarlo como HTML. Un campo vacío o con solo espacios se registra como omitted cuando está permitido; no alterar un texto no vacío. No exigir una aclaración opcional. P16–P18 y P33 llevan una presentación sobria; privacidad e incertidumbre no se interpretan como seguridad ni como riesgo confirmado. Audio y animaciones complementarias pueden saltarse.</w:t>
      </w:r>
    </w:p>
    <w:p>
      <w:pPr>
        <w:widowControl/>
      </w:pPr>
      <w:r>
        <w:rPr>
          <w:color w:val="000000"/>
        </w:rPr>
        <w:t>2.6 Estados al guardar. answered = alternativa concreta, Depende, No he tenido últimamente, otras etiquetas con significado propio o texto no vacío; dont_know = la etiqueta exacta No sé; not_clear = No lo tengo claro; prefer_not_to_answer = Prefiero no responder; omitted = omitida cuando está permitido; not_shown = no activada. Los estados elegidos conservan su option_id. omitted y not_shown llevan opciones, zonas y texto vacíos. Antes de confirmar, una pregunta sin respuesta sigue pendiente; no convertirla automáticamente en omitted.</w:t>
      </w:r>
    </w:p>
    <w:p>
      <w:pPr>
        <w:widowControl/>
      </w:pPr>
      <w:r>
        <w:rPr>
          <w:color w:val="000000"/>
        </w:rPr>
        <w:t>2.7 Procedencia del texto. Cada campo guarda su texto en su propio registro. P05 procede de P04_O01; P34 de P01_O07; P35 de P03_O14; P36 de P22_O14; P37 de P24_O16; P38 de P07_O14; P39 de P20_O10; P40 de P33_O05. P23 es independiente. Los option_ids de estas preguntas de texto quedan vacíos: la opción de origen se conserva en la respuesta de su pregunta, de la que se deriva la relación. El nombre de otro medicamento va en text de P03_MICRO, solo con P03_M08 elegida.</w:t>
      </w:r>
    </w:p>
    <w:p>
      <w:pPr>
        <w:pStyle w:val="Ttulo1"/>
        <w:keepNext/>
        <w:widowControl/>
      </w:pPr>
      <w:r>
        <w:rPr>
          <w:color w:val="000000"/>
        </w:rPr>
        <w:t>3 Gradientes y recursos visuales</w:t>
      </w:r>
    </w:p>
    <w:p>
      <w:pPr>
        <w:keepLines/>
        <w:widowControl/>
      </w:pPr>
      <w:r>
        <w:rPr>
          <w:color w:val="000000"/>
        </w:rPr>
        <w:t>3.1 Las cinco posiciones. Un gradiente representa cinco categorías ordenadas, no una barra continua. Cada posición guarda su option_id. No hay posiciones intermedias ni puntuaciones visibles. En escritorio, cinco puntos equidistantes con las etiquetas completas. En móvil, conservar el gradiente de cinco puntos; si las etiquetas no caben sin recortes, poner debajo una lista vertical de las mismas cinco opciones, sincronizada con los puntos. Tocar un punto o su etiqueta selecciona el mismo valor. No exigir arrastrar ni sustituir el gradiente por una lista sin el recurso visual.</w:t>
      </w:r>
    </w:p>
    <w:p>
      <w:pPr>
        <w:keepLines/>
        <w:widowControl/>
      </w:pPr>
      <w:r>
        <w:rPr>
          <w:color w:val="000000"/>
        </w:rPr>
        <w:t>3.2 Alternativas fuera del eje. «No sé», «Depende», «No he tenido últimamente» y las demás indicadas en cada ficha van debajo de las cinco posiciones, separadas por espacio. Pertenecen al mismo grupo de respuesta única: elegir una quita la selección del eje y viceversa. No son posiciones adicionales ni el extremo bajo. Deben poder seleccionarse aunque ya haya una respuesta en el eje.</w:t>
      </w:r>
    </w:p>
    <w:p>
      <w:pPr>
        <w:keepLines/>
        <w:widowControl/>
      </w:pPr>
      <w:r>
        <w:rPr>
          <w:color w:val="000000"/>
        </w:rPr>
        <w:t>3.3 Orden y acceso. Mantener Pxx_O01–O05 de izquierda a derecha en el gradiente y de arriba abajo en la lista móvil. Mostrar todas las etiquetas, con salto de línea cuando haga falta. Permitir teclado y lector de pantalla; identificar la seleccionada con texto, borde o forma además del color. Usar áreas tocables de al menos 44 × 44 px. Cuando exista lista sincronizada, presentar un solo grupo de respuesta al lector de pantalla. No destacar un extremo como mejor.</w:t>
      </w:r>
    </w:p>
    <w:p>
      <w:pPr>
        <w:keepLines/>
        <w:widowControl/>
      </w:pPr>
      <w:r>
        <w:rPr>
          <w:color w:val="000000"/>
        </w:rPr>
        <w:t>3.4 Recursos que acompañan al gradiente. En P08/P09 la línea temporal solo indica el momento de la pregunta; no es un control de respuesta. En P13/P14 cada posición muestra el mismo par de círculos con separaciones crecientes. En P19 se muestran las cinco densidades del motivo orgánico antes de responder; seleccionar destaca la alternativa y mantiene estático el motivo. Las densidades son parámetros de dibujo: no mostrar porcentajes ni presentarlos como puntuaciones. Las ilustraciones acompañan las etiquetas y no generan datos numéricos.</w:t>
      </w:r>
    </w:p>
    <w:p>
      <w:pPr>
        <w:pStyle w:val="Ttulo1"/>
        <w:keepNext/>
        <w:widowControl/>
      </w:pPr>
      <w:r>
        <w:rPr>
          <w:color w:val="000000"/>
        </w:rPr>
        <w:t>4 Mirador</w:t>
      </w:r>
    </w:p>
    <w:p>
      <w:pPr>
        <w:pStyle w:val="Ttulo2"/>
        <w:keepNext/>
        <w:widowControl/>
      </w:pPr>
      <w:r>
        <w:rPr>
          <w:color w:val="000000"/>
        </w:rPr>
        <w:t>Pregunta 01 Situación actual</w:t>
      </w:r>
    </w:p>
    <w:p>
      <w:pPr>
        <w:keepNext/>
        <w:keepLines/>
        <w:widowControl/>
      </w:pPr>
      <w:r>
        <w:rPr>
          <w:b/>
          <w:color w:val="000000"/>
        </w:rPr>
        <w:t xml:space="preserve">Enunciado visible  </w:t>
      </w:r>
      <w:r>
        <w:rPr>
          <w:color w:val="000000"/>
        </w:rPr>
        <w:t>Pensando en tu vida erótica, ¿cuáles de estas frases se parecen más a lo que estás viviendo hoy?</w:t>
      </w:r>
    </w:p>
    <w:p>
      <w:pPr>
        <w:keepNext/>
        <w:keepLines/>
        <w:widowControl/>
      </w:pPr>
      <w:r>
        <w:rPr>
          <w:b/>
          <w:color w:val="000000"/>
        </w:rPr>
        <w:t xml:space="preserve">Pantalla e interacción  </w:t>
      </w:r>
      <w:r>
        <w:rPr>
          <w:color w:val="000000"/>
        </w:rPr>
        <w:t>Baraja de tarjetas, una por vez, con indicio de la siguiente y posibilidad de volver. Elegir una o dos frases; contador y revisión de elegidas antes de continuar. Permitir recorrer todas. «Ninguna de las anteriores» reemplaza las demás y abre la pregunta 34.</w:t>
      </w:r>
    </w:p>
    <w:p>
      <w:pPr>
        <w:keepNext/>
        <w:keepLines/>
        <w:widowControl/>
      </w:pPr>
      <w:r>
        <w:rPr>
          <w:b/>
          <w:color w:val="000000"/>
        </w:rPr>
        <w:t xml:space="preserve">Control y dato  </w:t>
      </w:r>
      <w:r>
        <w:rPr>
          <w:color w:val="000000"/>
        </w:rPr>
        <w:t>Selección múltiple, mínimo 1, máximo 2. Guardar los option_id seleccionados; el límite aplica a todos los grupos juntos.</w:t>
      </w:r>
    </w:p>
    <w:p>
      <w:pPr>
        <w:keepNext/>
        <w:keepLines/>
        <w:widowControl/>
      </w:pPr>
      <w:r>
        <w:rPr>
          <w:b/>
          <w:color w:val="000000"/>
        </w:rPr>
        <w:t xml:space="preserve">Opciones exactas  </w:t>
      </w:r>
      <w:r>
        <w:rPr>
          <w:color w:val="000000"/>
        </w:rPr>
        <w:t>P01_O01 Estoy bien con mi vida erótica actualmente · P01_O02 Hay cosas que extraño y me gustaría recuperar · P01_O03 Algo cambió y no entiendo bien qué me está pasando · P01_O04 No me gusta cómo está y quisiera hacer algo · P01_O05 Me gustaría explorar cosas nuevas · P01_O06 Estoy bastante desconectada y todavía no sé qué quiero · P01_O07 Ninguna de las anteriores</w:t>
      </w:r>
    </w:p>
    <w:p>
      <w:pPr>
        <w:keepNext/>
        <w:keepLines/>
        <w:widowControl/>
      </w:pPr>
      <w:r>
        <w:rPr>
          <w:b/>
          <w:color w:val="000000"/>
        </w:rPr>
        <w:t xml:space="preserve">Exclusión  </w:t>
      </w:r>
      <w:r>
        <w:rPr>
          <w:color w:val="000000"/>
        </w:rPr>
        <w:t>P01_O07 sustituye las demás opciones; una opción concreta desmarca este estado.</w:t>
      </w:r>
    </w:p>
    <w:p>
      <w:pPr>
        <w:keepNext/>
        <w:keepLines/>
        <w:widowControl/>
      </w:pPr>
      <w:r>
        <w:rPr>
          <w:b/>
          <w:color w:val="000000"/>
        </w:rPr>
        <w:t xml:space="preserve">Aparece  </w:t>
      </w:r>
      <w:r>
        <w:rPr>
          <w:color w:val="000000"/>
        </w:rPr>
        <w:t>Siempre, en el lugar indicado del recorrido.</w:t>
      </w:r>
    </w:p>
    <w:p>
      <w:pPr>
        <w:keepNext w:val="0"/>
        <w:keepLines/>
        <w:widowControl/>
      </w:pPr>
      <w:r>
        <w:rPr>
          <w:b/>
          <w:color w:val="000000"/>
        </w:rPr>
        <w:t xml:space="preserve">Detalle de implementación  </w:t>
      </w:r>
      <w:r>
        <w:rPr>
          <w:color w:val="000000"/>
        </w:rPr>
        <w:t>La baraja permite avanzar y retroceder sin confirmar ni perder las elegidas. Mostrar siempre cuál tarjeta se está leyendo y permitir revisar las siete. Añadir una lista equivalente accesible de todas las frases. «Ninguna de las anteriores» sustituye todo y activa P34. Una segunda frase cuenta dentro del máximo de dos; no resolver automáticamente una aparente contradicción entre ellas.</w:t>
      </w:r>
    </w:p>
    <w:p>
      <w:pPr>
        <w:pStyle w:val="Ttulo2"/>
        <w:keepNext/>
        <w:widowControl/>
      </w:pPr>
      <w:r>
        <w:rPr>
          <w:color w:val="000000"/>
        </w:rPr>
        <w:t>Pregunta 02 Distancia actual deseada</w:t>
      </w:r>
    </w:p>
    <w:p>
      <w:pPr>
        <w:keepNext/>
        <w:keepLines/>
        <w:widowControl/>
      </w:pPr>
      <w:r>
        <w:rPr>
          <w:b/>
          <w:color w:val="000000"/>
        </w:rPr>
        <w:t xml:space="preserve">Enunciado visible  </w:t>
      </w:r>
      <w:r>
        <w:rPr>
          <w:color w:val="000000"/>
        </w:rPr>
        <w:t>¿Qué tan cerca está la vida erótica que tienes hoy de la que te gustaría tener?</w:t>
      </w:r>
    </w:p>
    <w:p>
      <w:pPr>
        <w:keepNext/>
        <w:keepLines/>
        <w:widowControl/>
      </w:pPr>
      <w:r>
        <w:rPr>
          <w:b/>
          <w:color w:val="000000"/>
        </w:rPr>
        <w:t xml:space="preserve">Pantalla e interacción  </w:t>
      </w:r>
      <w:r>
        <w:rPr>
          <w:color w:val="000000"/>
        </w:rPr>
        <w:t>Gradiente de cinco posiciones tocables y equidistantes: Muy cerca / Bastante cerca / Más o menos / Bastante lejos / Muy lejos. Debajo, «Estoy bien tal como está» y «No sé», separadas del eje. Una sola respuesta.</w:t>
      </w:r>
    </w:p>
    <w:p>
      <w:pPr>
        <w:keepNext/>
        <w:keepLines/>
        <w:widowControl/>
      </w:pPr>
      <w:r>
        <w:rPr>
          <w:b/>
          <w:color w:val="000000"/>
        </w:rPr>
        <w:t xml:space="preserve">Control y dato  </w:t>
      </w:r>
      <w:r>
        <w:rPr>
          <w:color w:val="000000"/>
        </w:rPr>
        <w:t>Selección única. Las cinco posiciones usan P02_O01–O05;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P02_O01 Muy cerca · P02_O02 Bastante cerca · P02_O03 Más o menos · P02_O04 Bastante lejos · P02_O05 Muy lejos</w:t>
      </w:r>
    </w:p>
    <w:p>
      <w:pPr>
        <w:keepNext/>
        <w:keepLines/>
        <w:widowControl/>
      </w:pPr>
      <w:r>
        <w:rPr>
          <w:b/>
          <w:color w:val="000000"/>
        </w:rPr>
        <w:t xml:space="preserve">Estados separados  </w:t>
      </w:r>
      <w:r>
        <w:rPr>
          <w:color w:val="000000"/>
        </w:rPr>
        <w:t>P02_O06 Estoy bien tal como está · P02_O07 No sé</w:t>
      </w:r>
    </w:p>
    <w:p>
      <w:pPr>
        <w:keepNext w:val="0"/>
        <w:keepLines/>
        <w:widowControl/>
      </w:pPr>
      <w:r>
        <w:rPr>
          <w:b/>
          <w:color w:val="000000"/>
        </w:rPr>
        <w:t xml:space="preserve">Aparece  </w:t>
      </w:r>
      <w:r>
        <w:rPr>
          <w:color w:val="000000"/>
        </w:rPr>
        <w:t>Siempre, en el lugar indicado del recorrido.</w:t>
      </w:r>
    </w:p>
    <w:p>
      <w:pPr>
        <w:pStyle w:val="Ttulo2"/>
        <w:keepNext/>
        <w:widowControl/>
      </w:pPr>
      <w:r>
        <w:rPr>
          <w:color w:val="000000"/>
        </w:rPr>
        <w:t>Pregunta 03 Cambios recientes</w:t>
      </w:r>
    </w:p>
    <w:p>
      <w:pPr>
        <w:keepNext/>
        <w:keepLines/>
        <w:widowControl/>
      </w:pPr>
      <w:r>
        <w:rPr>
          <w:b/>
          <w:color w:val="000000"/>
        </w:rPr>
        <w:t xml:space="preserve">Enunciado visible  </w:t>
      </w:r>
      <w:r>
        <w:rPr>
          <w:color w:val="000000"/>
        </w:rPr>
        <w:t>En el último tiempo, ¿ha habido algún cambio importante en tu vida que pueda relacionarse con tu vida erótica?</w:t>
      </w:r>
    </w:p>
    <w:p>
      <w:pPr>
        <w:keepNext/>
        <w:keepLines/>
        <w:widowControl/>
      </w:pPr>
      <w:r>
        <w:rPr>
          <w:b/>
          <w:color w:val="000000"/>
        </w:rPr>
        <w:t xml:space="preserve">Pantalla e interacción  </w:t>
      </w:r>
      <w:r>
        <w:rPr>
          <w:color w:val="000000"/>
        </w:rPr>
        <w:t>Una pantalla con los grupos abiertos de abajo y desplazamiento vertical. Elegir todas las que correspondan, sin máximo; puede omitirse. «Ningún cambio» y «No sé» son excluyentes entre sí y con las demás. «Otro» abre la pregunta 35. «Medicamento» despliega el detalle de Medicamento descrito más abajo, dentro de esta misma pregunta.</w:t>
      </w:r>
    </w:p>
    <w:p>
      <w:pPr>
        <w:keepNext/>
        <w:keepLines/>
        <w:widowControl/>
      </w:pPr>
      <w:r>
        <w:rPr>
          <w:b/>
          <w:color w:val="000000"/>
        </w:rPr>
        <w:t xml:space="preserve">Control y dato  </w:t>
      </w:r>
      <w:r>
        <w:rPr>
          <w:color w:val="000000"/>
        </w:rPr>
        <w:t>Selección múltiple, mínimo 1, sin máximo. Guardar los option_id seleccionados.</w:t>
      </w:r>
    </w:p>
    <w:p>
      <w:pPr>
        <w:keepNext/>
        <w:keepLines/>
        <w:widowControl/>
      </w:pPr>
      <w:r>
        <w:rPr>
          <w:b/>
          <w:color w:val="000000"/>
        </w:rPr>
        <w:t xml:space="preserve">Cuerpo y salud  </w:t>
      </w:r>
      <w:r>
        <w:rPr>
          <w:color w:val="000000"/>
        </w:rPr>
        <w:t>P03_O01 Cambios en el cuerpo [emoji U+1FA9E] · P03_O02 Cambios de salud [emoji U+1FA7A] · P03_O03 Tratamiento [emoji U+2695+U+FE0F] · P03_O04 Medicamento [emoji U+1F48A]</w:t>
      </w:r>
    </w:p>
    <w:p>
      <w:pPr>
        <w:keepNext/>
        <w:keepLines/>
        <w:widowControl/>
      </w:pPr>
      <w:r>
        <w:rPr>
          <w:b/>
          <w:color w:val="000000"/>
        </w:rPr>
        <w:t xml:space="preserve">Relación  </w:t>
      </w:r>
      <w:r>
        <w:rPr>
          <w:color w:val="000000"/>
        </w:rPr>
        <w:t>P03_O05 Cambios en la relación [emoji U+1F49E] · P03_O06 Dificultades sexuales de la pareja [emoji U+1F6CF+U+FE0F]</w:t>
      </w:r>
    </w:p>
    <w:p>
      <w:pPr>
        <w:keepNext/>
        <w:keepLines/>
        <w:widowControl/>
      </w:pPr>
      <w:r>
        <w:rPr>
          <w:b/>
          <w:color w:val="000000"/>
        </w:rPr>
        <w:t xml:space="preserve">Vida cotidiana  </w:t>
      </w:r>
      <w:r>
        <w:rPr>
          <w:color w:val="000000"/>
        </w:rPr>
        <w:t>P03_O07 Trabajo [emoji U+1F4BC] · P03_O08 Economía [emoji U+1F4B0] · P03_O09 Responsabilidades de cuidado [emoji U+1F932] · P03_O10 Cambios en el hogar [emoji U+1F3E0] · P03_O11 Mudanza [emoji U+1F4E6]</w:t>
      </w:r>
    </w:p>
    <w:p>
      <w:pPr>
        <w:keepNext/>
        <w:keepLines/>
        <w:widowControl/>
      </w:pPr>
      <w:r>
        <w:rPr>
          <w:b/>
          <w:color w:val="000000"/>
        </w:rPr>
        <w:t xml:space="preserve">Otros acontecimientos  </w:t>
      </w:r>
      <w:r>
        <w:rPr>
          <w:color w:val="000000"/>
        </w:rPr>
        <w:t>P03_O12 Enfermedad [emoji U+1F3E5] · P03_O13 Duelo [emoji U+1F56F+U+FE0F] · P03_O14 Otro [emoji U+2795]</w:t>
      </w:r>
    </w:p>
    <w:p>
      <w:pPr>
        <w:keepNext/>
        <w:keepLines/>
        <w:widowControl/>
      </w:pPr>
      <w:r>
        <w:rPr>
          <w:b/>
          <w:color w:val="000000"/>
        </w:rPr>
        <w:t xml:space="preserve">Al final de la misma pantalla sin subtítulo técnico  </w:t>
      </w:r>
      <w:r>
        <w:rPr>
          <w:color w:val="000000"/>
        </w:rPr>
        <w:t>P03_O15 Ningún cambio [emoji U+2716+U+FE0F] · P03_O16 No sé [emoji U+2753]</w:t>
      </w:r>
    </w:p>
    <w:p>
      <w:pPr>
        <w:keepNext/>
        <w:keepLines/>
        <w:widowControl/>
      </w:pPr>
      <w:r>
        <w:rPr>
          <w:b/>
          <w:color w:val="000000"/>
        </w:rPr>
        <w:t xml:space="preserve">Exclusión  </w:t>
      </w:r>
      <w:r>
        <w:rPr>
          <w:color w:val="000000"/>
        </w:rPr>
        <w:t>P03_O15, P03_O16 se excluyen entre sí y sustituyen las opciones concretas; elegir una concreta desmarca esos estados.</w:t>
      </w:r>
    </w:p>
    <w:p>
      <w:pPr>
        <w:keepNext/>
        <w:keepLines/>
        <w:widowControl/>
      </w:pPr>
      <w:r>
        <w:rPr>
          <w:b/>
          <w:color w:val="000000"/>
        </w:rPr>
        <w:t xml:space="preserve">Aparece  </w:t>
      </w:r>
      <w:r>
        <w:rPr>
          <w:color w:val="000000"/>
        </w:rPr>
        <w:t>Siempre, en el lugar indicado del recorrido.</w:t>
      </w:r>
    </w:p>
    <w:p>
      <w:pPr>
        <w:keepNext/>
        <w:keepLines/>
        <w:widowControl/>
      </w:pPr>
      <w:r>
        <w:rPr>
          <w:b/>
          <w:color w:val="000000"/>
        </w:rPr>
        <w:t xml:space="preserve">Omisión  </w:t>
      </w:r>
      <w:r>
        <w:rPr>
          <w:color w:val="000000"/>
        </w:rPr>
        <w:t>Mostrar «Omitir por ahora»; omitir deja estado omitted y no presupone una respuesta.</w:t>
      </w:r>
    </w:p>
    <w:p>
      <w:pPr>
        <w:keepNext/>
        <w:keepLines/>
        <w:widowControl/>
      </w:pPr>
      <w:r>
        <w:rPr>
          <w:b/>
          <w:color w:val="000000"/>
        </w:rPr>
        <w:t xml:space="preserve">Detalle de implementación  </w:t>
      </w:r>
      <w:r>
        <w:rPr>
          <w:color w:val="000000"/>
        </w:rPr>
        <w:t>Marcar Medicamento expande su lista dentro de esta pantalla. Guardar ese detalle como P03_MICRO, con opciones P03_M01–M10; no crear una pregunta visible 41. Si Medicamento está elegida, el detalle necesita al menos una alternativa para continuar, incluida «No sé» o «Prefiero no responder». M08 puede coexistir con otras familias; M09 y M10 se excluyen entre sí y con M01–M08. Al desmarcar Medicamento, retirar el detalle de la respuesta activa. El medicamento es contexto declarado, no una causa inferida.</w:t>
      </w:r>
    </w:p>
    <w:p>
      <w:pPr>
        <w:keepNext/>
        <w:widowControl/>
      </w:pPr>
      <w:r>
        <w:rPr>
          <w:b/>
          <w:color w:val="000000"/>
        </w:rPr>
        <w:t xml:space="preserve">Enunciado del detalle  </w:t>
      </w:r>
      <w:r>
        <w:rPr>
          <w:color w:val="000000"/>
        </w:rPr>
        <w:t>¿Estás tomando actualmente alguno de estos tipos de medicamentos? Puedes marcar más de uno.</w:t>
      </w:r>
    </w:p>
    <w:p>
      <w:pPr>
        <w:keepNext/>
        <w:keepLines/>
        <w:widowControl/>
      </w:pPr>
      <w:r>
        <w:rPr>
          <w:b/>
          <w:color w:val="000000"/>
        </w:rPr>
        <w:t xml:space="preserve">Microdespliegue Medicamento  </w:t>
      </w:r>
      <w:r>
        <w:rPr>
          <w:color w:val="000000"/>
        </w:rPr>
        <w:t>P03_M01 Antidepresivos · P03_M02 Antipsicóticos · P03_M03 Antiepilépticos/anticonvulsivantes · P03_M04 Medicamentos para el dolor de uso prolongado · P03_M05 Medicamentos para la presión arterial o el corazón · P03_M06 Anticonceptivos hormonales · P03_M07 Tratamiento hormonal (por ejemplo, estrógenos, progesterona o testosterona) · P03_M08 Otro medicamento · P03_M09 No sé · P03_M10 Prefiero no responder</w:t>
      </w:r>
    </w:p>
    <w:p>
      <w:pPr>
        <w:keepNext w:val="0"/>
        <w:keepLines/>
        <w:widowControl/>
      </w:pPr>
      <w:r>
        <w:rPr>
          <w:b/>
          <w:color w:val="000000"/>
        </w:rPr>
        <w:t xml:space="preserve">Campo asociado  </w:t>
      </w:r>
      <w:r>
        <w:rPr>
          <w:color w:val="000000"/>
        </w:rPr>
        <w:t>Con P03_M08, mostrar «Si sabes el nombre, puedes escribirlo» en una caja opcional. El campo se identifica como P03_M_OTHER_TEXT y su contenido va en text de P03_MICRO. No guardarlo como P35. Si desmarca M08, retirar ese texto de la respuesta activa; conservar las otras familias elegidas.</w:t>
      </w:r>
    </w:p>
    <w:p>
      <w:pPr>
        <w:pStyle w:val="Ttulo2"/>
        <w:keepNext/>
        <w:widowControl/>
      </w:pPr>
      <w:r>
        <w:rPr>
          <w:color w:val="000000"/>
        </w:rPr>
        <w:t>Pregunta 04 Punto de inflexión</w:t>
      </w:r>
    </w:p>
    <w:p>
      <w:pPr>
        <w:keepNext/>
        <w:keepLines/>
        <w:widowControl/>
      </w:pPr>
      <w:r>
        <w:rPr>
          <w:b/>
          <w:color w:val="000000"/>
        </w:rPr>
        <w:t xml:space="preserve">Enunciado visible  </w:t>
      </w:r>
      <w:r>
        <w:rPr>
          <w:color w:val="000000"/>
        </w:rPr>
        <w:t>¿Sientes que hubo algún momento importante en que tu vida erótica cambió, aunque haya sido hace tiempo?</w:t>
      </w:r>
    </w:p>
    <w:p>
      <w:pPr>
        <w:keepNext/>
        <w:keepLines/>
        <w:widowControl/>
      </w:pPr>
      <w:r>
        <w:rPr>
          <w:b/>
          <w:color w:val="000000"/>
        </w:rPr>
        <w:t xml:space="preserve">Pantalla e interacción  </w:t>
      </w:r>
      <w:r>
        <w:rPr>
          <w:color w:val="000000"/>
        </w:rPr>
        <w:t>Tarjetas de selección única: Sí / No / No sé / Prefiero no responder. Elegir «Sí» abre la pregunta 5. Ofrecer «Omitir por ahora».</w:t>
      </w:r>
    </w:p>
    <w:p>
      <w:pPr>
        <w:keepNext/>
        <w:keepLines/>
        <w:widowControl/>
      </w:pPr>
      <w:r>
        <w:rPr>
          <w:b/>
          <w:color w:val="000000"/>
        </w:rPr>
        <w:t xml:space="preserve">Control y dato  </w:t>
      </w:r>
      <w:r>
        <w:rPr>
          <w:color w:val="000000"/>
        </w:rPr>
        <w:t>Selección única, exactamente 1. Guardar exactamente un option_id.</w:t>
      </w:r>
    </w:p>
    <w:p>
      <w:pPr>
        <w:keepNext/>
        <w:keepLines/>
        <w:widowControl/>
      </w:pPr>
      <w:r>
        <w:rPr>
          <w:b/>
          <w:color w:val="000000"/>
        </w:rPr>
        <w:t xml:space="preserve">Opciones exactas  </w:t>
      </w:r>
      <w:r>
        <w:rPr>
          <w:color w:val="000000"/>
        </w:rPr>
        <w:t>P04_O01 Sí · P04_O02 No · P04_O03 No sé · P04_O04 Prefiero no responder</w:t>
      </w:r>
    </w:p>
    <w:p>
      <w:pPr>
        <w:keepNext/>
        <w:keepLines/>
        <w:widowControl/>
      </w:pPr>
      <w:r>
        <w:rPr>
          <w:b/>
          <w:color w:val="000000"/>
        </w:rPr>
        <w:t xml:space="preserve">Aparece  </w:t>
      </w:r>
      <w:r>
        <w:rPr>
          <w:color w:val="000000"/>
        </w:rPr>
        <w:t>Mostrar si P01 contiene P01_O02, P01_O03 o P01_O06.</w:t>
      </w:r>
    </w:p>
    <w:p>
      <w:pPr>
        <w:keepNext w:val="0"/>
        <w:keepLines/>
        <w:widowControl/>
      </w:pPr>
      <w:r>
        <w:rPr>
          <w:b/>
          <w:color w:val="000000"/>
        </w:rPr>
        <w:t xml:space="preserve">Omisión  </w:t>
      </w:r>
      <w:r>
        <w:rPr>
          <w:color w:val="000000"/>
        </w:rPr>
        <w:t>Mostrar «Omitir por ahora»; omitir deja estado omitted y no presupone una respuesta.</w:t>
      </w:r>
    </w:p>
    <w:p>
      <w:pPr>
        <w:pStyle w:val="Ttulo2"/>
        <w:keepNext/>
        <w:widowControl/>
      </w:pPr>
      <w:r>
        <w:rPr>
          <w:color w:val="000000"/>
        </w:rPr>
        <w:t>Pregunta 05 Qué cambió</w:t>
      </w:r>
    </w:p>
    <w:p>
      <w:pPr>
        <w:keepNext/>
        <w:keepLines/>
        <w:widowControl/>
      </w:pPr>
      <w:r>
        <w:rPr>
          <w:b/>
          <w:color w:val="000000"/>
        </w:rPr>
        <w:t xml:space="preserve">Enunciado visible  </w:t>
      </w:r>
      <w:r>
        <w:rPr>
          <w:color w:val="000000"/>
        </w:rPr>
        <w:t>¿Qué cambió en ese momento?</w:t>
      </w:r>
    </w:p>
    <w:p>
      <w:pPr>
        <w:keepNext/>
        <w:keepLines/>
        <w:widowControl/>
      </w:pPr>
      <w:r>
        <w:rPr>
          <w:b/>
          <w:color w:val="000000"/>
        </w:rPr>
        <w:t xml:space="preserve">Pantalla e interacción  </w:t>
      </w:r>
      <w:r>
        <w:rPr>
          <w:color w:val="000000"/>
        </w:rPr>
        <w:t>Campo opcional de una o dos líneas iniciales, que crece al escribir. «Omitir por ahora» visible; no exigir explicación para omitir. Guardar las palabras originales.</w:t>
      </w:r>
    </w:p>
    <w:p>
      <w:pPr>
        <w:keepNext/>
        <w:keepLines/>
        <w:widowControl/>
      </w:pPr>
      <w:r>
        <w:rPr>
          <w:b/>
          <w:color w:val="000000"/>
        </w:rPr>
        <w:t xml:space="preserve">Control y dato  </w:t>
      </w:r>
      <w:r>
        <w:rPr>
          <w:color w:val="000000"/>
        </w:rPr>
        <w:t>Campo de texto opcional. Guardar el texto literal en el registro de esta pregunta, con option_ids y zone_ids vacíos. Su origen se indica en 2.7. La caja crece al escribir. Omitir por ahora permite avanzar con estado omitted.</w:t>
      </w:r>
    </w:p>
    <w:p>
      <w:pPr>
        <w:keepNext/>
        <w:keepLines/>
        <w:widowControl/>
      </w:pPr>
      <w:r>
        <w:rPr>
          <w:b/>
          <w:color w:val="000000"/>
        </w:rPr>
        <w:t xml:space="preserve">Aparece  </w:t>
      </w:r>
      <w:r>
        <w:rPr>
          <w:color w:val="000000"/>
        </w:rPr>
        <w:t>Mostrar solo si P04 = P04_O01.</w:t>
      </w:r>
    </w:p>
    <w:p>
      <w:pPr>
        <w:keepNext w:val="0"/>
        <w:keepLines/>
        <w:widowControl/>
      </w:pPr>
      <w:r>
        <w:rPr>
          <w:b/>
          <w:color w:val="000000"/>
        </w:rPr>
        <w:t xml:space="preserve">Omisión  </w:t>
      </w:r>
      <w:r>
        <w:rPr>
          <w:color w:val="000000"/>
        </w:rPr>
        <w:t>Mostrar «Omitir por ahora»; omitir deja estado omitted y no presupone una respuesta.</w:t>
      </w:r>
    </w:p>
    <w:p>
      <w:pPr>
        <w:pStyle w:val="Ttulo1"/>
        <w:keepNext/>
        <w:widowControl/>
      </w:pPr>
      <w:r>
        <w:rPr>
          <w:color w:val="000000"/>
        </w:rPr>
        <w:t>5 Manantial</w:t>
      </w:r>
    </w:p>
    <w:p>
      <w:pPr>
        <w:pStyle w:val="Ttulo2"/>
        <w:keepNext/>
        <w:widowControl/>
      </w:pPr>
      <w:r>
        <w:rPr>
          <w:color w:val="000000"/>
        </w:rPr>
        <w:t>Pregunta 06 Condición corporal y bienestar</w:t>
      </w:r>
    </w:p>
    <w:p>
      <w:pPr>
        <w:keepNext/>
        <w:keepLines/>
        <w:widowControl/>
      </w:pPr>
      <w:r>
        <w:rPr>
          <w:b/>
          <w:color w:val="000000"/>
        </w:rPr>
        <w:t xml:space="preserve">Enunciado visible  </w:t>
      </w:r>
      <w:r>
        <w:rPr>
          <w:color w:val="000000"/>
        </w:rPr>
        <w:t>En el último tiempo, ¿hay algún cambio o molestia en tu cuerpo o bienestar que esté afectando tu vida erótica?</w:t>
      </w:r>
    </w:p>
    <w:p>
      <w:pPr>
        <w:keepNext/>
        <w:keepLines/>
        <w:widowControl/>
      </w:pPr>
      <w:r>
        <w:rPr>
          <w:b/>
          <w:color w:val="000000"/>
        </w:rPr>
        <w:t xml:space="preserve">Pantalla e interacción  </w:t>
      </w:r>
      <w:r>
        <w:rPr>
          <w:color w:val="000000"/>
        </w:rPr>
        <w:t>Tarjetas de selección única: Sí / Puede ser / No / No sé / Prefiero no responder. «Sí» o «Puede ser» abren la pregunta 7. No presentar síntomas antes de esa respuesta.</w:t>
      </w:r>
    </w:p>
    <w:p>
      <w:pPr>
        <w:keepNext/>
        <w:keepLines/>
        <w:widowControl/>
      </w:pPr>
      <w:r>
        <w:rPr>
          <w:b/>
          <w:color w:val="000000"/>
        </w:rPr>
        <w:t xml:space="preserve">Control y dato  </w:t>
      </w:r>
      <w:r>
        <w:rPr>
          <w:color w:val="000000"/>
        </w:rPr>
        <w:t>Selección única, exactamente 1. Guardar exactamente un option_id.</w:t>
      </w:r>
    </w:p>
    <w:p>
      <w:pPr>
        <w:keepNext/>
        <w:keepLines/>
        <w:widowControl/>
      </w:pPr>
      <w:r>
        <w:rPr>
          <w:b/>
          <w:color w:val="000000"/>
        </w:rPr>
        <w:t xml:space="preserve">Opciones exactas  </w:t>
      </w:r>
      <w:r>
        <w:rPr>
          <w:color w:val="000000"/>
        </w:rPr>
        <w:t>P06_O01 Sí · P06_O02 Puede ser · P06_O03 No · P06_O04 No sé · P06_O05 Prefiero no responder</w:t>
      </w:r>
    </w:p>
    <w:p>
      <w:pPr>
        <w:keepNext w:val="0"/>
        <w:keepLines/>
        <w:widowControl/>
      </w:pPr>
      <w:r>
        <w:rPr>
          <w:b/>
          <w:color w:val="000000"/>
        </w:rPr>
        <w:t xml:space="preserve">Aparece  </w:t>
      </w:r>
      <w:r>
        <w:rPr>
          <w:color w:val="000000"/>
        </w:rPr>
        <w:t>Siempre, en el lugar indicado del recorrido.</w:t>
      </w:r>
    </w:p>
    <w:p>
      <w:pPr>
        <w:pStyle w:val="Ttulo2"/>
        <w:keepNext/>
        <w:widowControl/>
      </w:pPr>
      <w:r>
        <w:rPr>
          <w:color w:val="000000"/>
        </w:rPr>
        <w:t>Pregunta 07 Qué está afectando más</w:t>
      </w:r>
    </w:p>
    <w:p>
      <w:pPr>
        <w:keepNext/>
        <w:keepLines/>
        <w:widowControl/>
      </w:pPr>
      <w:r>
        <w:rPr>
          <w:b/>
          <w:color w:val="000000"/>
        </w:rPr>
        <w:t xml:space="preserve">Enunciado visible  </w:t>
      </w:r>
      <w:r>
        <w:rPr>
          <w:color w:val="000000"/>
        </w:rPr>
        <w:t>De estas posibilidades, ¿cuáles están afectando más tu vida erótica hoy?</w:t>
      </w:r>
    </w:p>
    <w:p>
      <w:pPr>
        <w:keepNext/>
        <w:keepLines/>
        <w:widowControl/>
      </w:pPr>
      <w:r>
        <w:rPr>
          <w:b/>
          <w:color w:val="000000"/>
        </w:rPr>
        <w:t xml:space="preserve">Pantalla e interacción  </w:t>
      </w:r>
      <w:r>
        <w:rPr>
          <w:color w:val="000000"/>
        </w:rPr>
        <w:t>Una pantalla con los grupos abiertos de abajo. Elegir hasta tres en total; contador «Elegidas X de 3». «Otra» puede coexistir y abre la pregunta 38. «No lo tengo claro» reemplaza las demás. Las alternativas finales se muestran en esta misma pantalla.</w:t>
      </w:r>
    </w:p>
    <w:p>
      <w:pPr>
        <w:keepNext/>
        <w:keepLines/>
        <w:widowControl/>
      </w:pPr>
      <w:r>
        <w:rPr>
          <w:b/>
          <w:color w:val="000000"/>
        </w:rPr>
        <w:t xml:space="preserve">Control y dato  </w:t>
      </w:r>
      <w:r>
        <w:rPr>
          <w:color w:val="000000"/>
        </w:rPr>
        <w:t>Selección múltiple, mínimo 1, máximo 3. Guardar los option_id seleccionados; el límite aplica a todos los grupos juntos.</w:t>
      </w:r>
    </w:p>
    <w:p>
      <w:pPr>
        <w:keepNext/>
        <w:keepLines/>
        <w:widowControl/>
      </w:pPr>
      <w:r>
        <w:rPr>
          <w:b/>
          <w:color w:val="000000"/>
        </w:rPr>
        <w:t xml:space="preserve">Cuerpo  </w:t>
      </w:r>
      <w:r>
        <w:rPr>
          <w:color w:val="000000"/>
        </w:rPr>
        <w:t>P07_O01 Dolor [emoji U+1FA79] · P07_O02 Lubricación [emoji U+1F4A7] · P07_O03 Molestias genitales [emoji U+1F53B] · P07_O04 Molestias urinarias [emoji U+1F6BB] · P07_O05 Molestias musculoesqueléticas [emoji U+1F9B4] · P07_O06 Cambios de sensibilidad [emoji U+26A1]</w:t>
      </w:r>
    </w:p>
    <w:p>
      <w:pPr>
        <w:keepNext/>
        <w:keepLines/>
        <w:widowControl/>
      </w:pPr>
      <w:r>
        <w:rPr>
          <w:b/>
          <w:color w:val="000000"/>
        </w:rPr>
        <w:t xml:space="preserve">Ritmos físicos  </w:t>
      </w:r>
      <w:r>
        <w:rPr>
          <w:color w:val="000000"/>
        </w:rPr>
        <w:t>P07_O07 Energía [emoji U+1F50B] · P07_O08 Sueño [emoji U+1F319] · P07_O09 Bochornos [emoji U+1F525] · P07_O10 Cansancio físico [emoji U+1FAAB]</w:t>
      </w:r>
    </w:p>
    <w:p>
      <w:pPr>
        <w:keepNext/>
        <w:keepLines/>
        <w:widowControl/>
      </w:pPr>
      <w:r>
        <w:rPr>
          <w:b/>
          <w:color w:val="000000"/>
        </w:rPr>
        <w:t xml:space="preserve">Estado interno  </w:t>
      </w:r>
      <w:r>
        <w:rPr>
          <w:color w:val="000000"/>
        </w:rPr>
        <w:t>P07_O11 Ánimo [emoji U+1F324+U+FE0F] · P07_O12 Ansiedad [emoji U+1F300] · P07_O13 Cansancio mental [emoji U+1F9E0]</w:t>
      </w:r>
    </w:p>
    <w:p>
      <w:pPr>
        <w:keepNext/>
        <w:keepLines/>
        <w:widowControl/>
      </w:pPr>
      <w:r>
        <w:rPr>
          <w:b/>
          <w:color w:val="000000"/>
        </w:rPr>
        <w:t xml:space="preserve">Al final de la misma pantalla sin subtítulo técnico  </w:t>
      </w:r>
      <w:r>
        <w:rPr>
          <w:color w:val="000000"/>
        </w:rPr>
        <w:t>P07_O14 Otra [emoji U+2795] · P07_O15 No lo tengo claro [emoji U+2753]</w:t>
      </w:r>
    </w:p>
    <w:p>
      <w:pPr>
        <w:keepNext/>
        <w:keepLines/>
        <w:widowControl/>
      </w:pPr>
      <w:r>
        <w:rPr>
          <w:b/>
          <w:color w:val="000000"/>
        </w:rPr>
        <w:t xml:space="preserve">Exclusión  </w:t>
      </w:r>
      <w:r>
        <w:rPr>
          <w:color w:val="000000"/>
        </w:rPr>
        <w:t>P07_O15 sustituye las demás opciones; una opción concreta desmarca este estado.</w:t>
      </w:r>
    </w:p>
    <w:p>
      <w:pPr>
        <w:keepNext/>
        <w:keepLines/>
        <w:widowControl/>
      </w:pPr>
      <w:r>
        <w:rPr>
          <w:b/>
          <w:color w:val="000000"/>
        </w:rPr>
        <w:t xml:space="preserve">Aparece  </w:t>
      </w:r>
      <w:r>
        <w:rPr>
          <w:color w:val="000000"/>
        </w:rPr>
        <w:t>Mostrar solo si P06 = P06_O01 o P06_O02.</w:t>
      </w:r>
    </w:p>
    <w:p>
      <w:pPr>
        <w:keepNext w:val="0"/>
        <w:keepLines/>
        <w:widowControl/>
      </w:pPr>
      <w:r>
        <w:rPr>
          <w:b/>
          <w:color w:val="000000"/>
        </w:rPr>
        <w:t xml:space="preserve">Detalle de implementación  </w:t>
      </w:r>
      <w:r>
        <w:rPr>
          <w:color w:val="000000"/>
        </w:rPr>
        <w:t>La selección se comparte entre los tres grupos; el máximo tres no se reinicia por grupo. P07_O15 reemplaza las demás; P07_O14 puede coexistir y abre P38.</w:t>
      </w:r>
    </w:p>
    <w:p>
      <w:pPr>
        <w:pStyle w:val="Ttulo2"/>
        <w:keepNext/>
        <w:widowControl/>
      </w:pPr>
      <w:r>
        <w:rPr>
          <w:color w:val="000000"/>
        </w:rPr>
        <w:t>Pregunta 08 Deseo antes de empezar</w:t>
      </w:r>
    </w:p>
    <w:p>
      <w:pPr>
        <w:keepNext/>
        <w:keepLines/>
        <w:widowControl/>
      </w:pPr>
      <w:r>
        <w:rPr>
          <w:b/>
          <w:color w:val="000000"/>
        </w:rPr>
        <w:t xml:space="preserve">Enunciado visible  </w:t>
      </w:r>
      <w:r>
        <w:rPr>
          <w:color w:val="000000"/>
        </w:rPr>
        <w:t>En el último tiempo, ¿con qué frecuencia aparecen ganas de tener un encuentro erótico o sexual antes de que empiece un acercamiento?</w:t>
      </w:r>
    </w:p>
    <w:p>
      <w:pPr>
        <w:keepNext/>
        <w:keepLines/>
        <w:widowControl/>
      </w:pPr>
      <w:r>
        <w:rPr>
          <w:b/>
          <w:color w:val="000000"/>
        </w:rPr>
        <w:t xml:space="preserve">Pantalla e interacción  </w:t>
      </w:r>
      <w:r>
        <w:rPr>
          <w:color w:val="000000"/>
        </w:rPr>
        <w:t>Secuencia temporal con «ANTES DE EMPEZAR» destacado. Debajo, gradiente de cinco posiciones: Muy seguido / Seguido / A veces / Rara vez / Nunca. Añadir «No he tenido últimamente» fuera del eje. Una sola respuesta. Conservar la línea temporal y las respuestas, sin aclaración adicional bajo el enunciado. La ausencia de encuentros no equivale a «Nunca».</w:t>
      </w:r>
    </w:p>
    <w:p>
      <w:pPr>
        <w:keepNext/>
        <w:keepLines/>
        <w:widowControl/>
      </w:pPr>
      <w:r>
        <w:rPr>
          <w:b/>
          <w:color w:val="000000"/>
        </w:rPr>
        <w:t xml:space="preserve">Control y dato  </w:t>
      </w:r>
      <w:r>
        <w:rPr>
          <w:color w:val="000000"/>
        </w:rPr>
        <w:t>Selección única. Las cinco posiciones usan P08_O01–O05;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P08_O01 Muy seguido · P08_O02 Seguido · P08_O03 A veces · P08_O04 Rara vez · P08_O05 Nunca</w:t>
      </w:r>
    </w:p>
    <w:p>
      <w:pPr>
        <w:keepNext/>
        <w:keepLines/>
        <w:widowControl/>
      </w:pPr>
      <w:r>
        <w:rPr>
          <w:b/>
          <w:color w:val="000000"/>
        </w:rPr>
        <w:t xml:space="preserve">Estados separados  </w:t>
      </w:r>
      <w:r>
        <w:rPr>
          <w:color w:val="000000"/>
        </w:rPr>
        <w:t>P08_O06 No he tenido últimamente</w:t>
      </w:r>
    </w:p>
    <w:p>
      <w:pPr>
        <w:keepNext/>
        <w:keepLines/>
        <w:widowControl/>
      </w:pPr>
      <w:r>
        <w:rPr>
          <w:b/>
          <w:color w:val="000000"/>
        </w:rPr>
        <w:t xml:space="preserve">Aparece  </w:t>
      </w:r>
      <w:r>
        <w:rPr>
          <w:color w:val="000000"/>
        </w:rPr>
        <w:t>Siempre, en el lugar indicado del recorrido.</w:t>
      </w:r>
    </w:p>
    <w:p>
      <w:pPr>
        <w:keepNext w:val="0"/>
        <w:keepLines/>
        <w:widowControl/>
      </w:pPr>
      <w:r>
        <w:rPr>
          <w:b/>
          <w:color w:val="000000"/>
        </w:rPr>
        <w:t xml:space="preserve">Detalle de implementación  </w:t>
      </w:r>
      <w:r>
        <w:rPr>
          <w:color w:val="000000"/>
        </w:rPr>
        <w:t>Dos hitos visibles: ANTES DE EMPEZAR y CUANDO YA EMPEZÓ. Resaltar el primero como contexto de P08; debajo están las cinco respuestas. P08_O06 se muestra fuera del eje y no equivale a Nunca. No añadir una aclaración bajo el enunciado ni saltar P09 automáticamente por esta respuesta.</w:t>
      </w:r>
    </w:p>
    <w:p>
      <w:pPr>
        <w:pStyle w:val="Ttulo2"/>
        <w:keepNext/>
        <w:widowControl/>
      </w:pPr>
      <w:r>
        <w:rPr>
          <w:color w:val="000000"/>
        </w:rPr>
        <w:t>Pregunta 09 Deseo durante</w:t>
      </w:r>
    </w:p>
    <w:p>
      <w:pPr>
        <w:keepNext/>
        <w:keepLines/>
        <w:widowControl/>
      </w:pPr>
      <w:r>
        <w:rPr>
          <w:b/>
          <w:color w:val="000000"/>
        </w:rPr>
        <w:t xml:space="preserve">Enunciado visible  </w:t>
      </w:r>
      <w:r>
        <w:rPr>
          <w:color w:val="000000"/>
        </w:rPr>
        <w:t>Cuando al principio no tienes ganas, pero quieres darte una oportunidad, ¿sientes que el deseo puede aumentar a medida que avanza el encuentro?</w:t>
      </w:r>
    </w:p>
    <w:p>
      <w:pPr>
        <w:keepNext/>
        <w:keepLines/>
        <w:widowControl/>
      </w:pPr>
      <w:r>
        <w:rPr>
          <w:b/>
          <w:color w:val="000000"/>
        </w:rPr>
        <w:t xml:space="preserve">Pantalla e interacción  </w:t>
      </w:r>
      <w:r>
        <w:rPr>
          <w:color w:val="000000"/>
        </w:rPr>
        <w:t>Misma secuencia temporal que la pregunta 8, destacando «CUANDO YA EMPEZÓ». Gradiente de cinco posiciones: Sí, casi siempre / Muchas veces / A veces / Rara vez / Nunca. Debajo, separadas: «No me ha pasado» y «No suelo darme esa oportunidad». Una sola respuesta; no mostrar lo elegido en la pregunta anterior.</w:t>
      </w:r>
    </w:p>
    <w:p>
      <w:pPr>
        <w:keepNext/>
        <w:keepLines/>
        <w:widowControl/>
      </w:pPr>
      <w:r>
        <w:rPr>
          <w:b/>
          <w:color w:val="000000"/>
        </w:rPr>
        <w:t xml:space="preserve">Control y dato  </w:t>
      </w:r>
      <w:r>
        <w:rPr>
          <w:color w:val="000000"/>
        </w:rPr>
        <w:t>Selección única. Las cinco posiciones usan P09_O01–O05;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P09_O01 Sí, casi siempre · P09_O02 Muchas veces · P09_O03 A veces · P09_O04 Rara vez · P09_O05 Nunca</w:t>
      </w:r>
    </w:p>
    <w:p>
      <w:pPr>
        <w:keepNext/>
        <w:keepLines/>
        <w:widowControl/>
      </w:pPr>
      <w:r>
        <w:rPr>
          <w:b/>
          <w:color w:val="000000"/>
        </w:rPr>
        <w:t xml:space="preserve">Estados separados  </w:t>
      </w:r>
      <w:r>
        <w:rPr>
          <w:color w:val="000000"/>
        </w:rPr>
        <w:t>P09_O06 No me ha pasado · P09_O07 No suelo darme esa oportunidad</w:t>
      </w:r>
    </w:p>
    <w:p>
      <w:pPr>
        <w:keepNext/>
        <w:keepLines/>
        <w:widowControl/>
      </w:pPr>
      <w:r>
        <w:rPr>
          <w:b/>
          <w:color w:val="000000"/>
        </w:rPr>
        <w:t xml:space="preserve">Aparece  </w:t>
      </w:r>
      <w:r>
        <w:rPr>
          <w:color w:val="000000"/>
        </w:rPr>
        <w:t>Siempre, en el lugar indicado del recorrido.</w:t>
      </w:r>
    </w:p>
    <w:p>
      <w:pPr>
        <w:keepNext w:val="0"/>
        <w:keepLines/>
        <w:widowControl/>
      </w:pPr>
      <w:r>
        <w:rPr>
          <w:b/>
          <w:color w:val="000000"/>
        </w:rPr>
        <w:t xml:space="preserve">Detalle de implementación  </w:t>
      </w:r>
      <w:r>
        <w:rPr>
          <w:color w:val="000000"/>
        </w:rPr>
        <w:t>La misma línea temporal ilumina CUANDO YA EMPEZÓ; no replica ni adelanta la respuesta de P08. P09_O06 y O07 son respuestas con significado propio fuera del eje.</w:t>
      </w:r>
    </w:p>
    <w:p>
      <w:pPr>
        <w:pStyle w:val="Ttulo2"/>
        <w:keepNext/>
        <w:widowControl/>
      </w:pPr>
      <w:r>
        <w:rPr>
          <w:color w:val="000000"/>
        </w:rPr>
        <w:t>Pregunta 10 Disfrute</w:t>
      </w:r>
    </w:p>
    <w:p>
      <w:pPr>
        <w:keepNext/>
        <w:keepLines/>
        <w:widowControl/>
      </w:pPr>
      <w:r>
        <w:rPr>
          <w:b/>
          <w:color w:val="000000"/>
        </w:rPr>
        <w:t xml:space="preserve">Enunciado visible  </w:t>
      </w:r>
      <w:r>
        <w:rPr>
          <w:color w:val="000000"/>
        </w:rPr>
        <w:t>Cuando tienes un encuentro erótico que elegiste, ¿cuánto lo disfrutas?</w:t>
      </w:r>
    </w:p>
    <w:p>
      <w:pPr>
        <w:keepNext/>
        <w:keepLines/>
        <w:widowControl/>
      </w:pPr>
      <w:r>
        <w:rPr>
          <w:b/>
          <w:color w:val="000000"/>
        </w:rPr>
        <w:t xml:space="preserve">Pantalla e interacción  </w:t>
      </w:r>
      <w:r>
        <w:rPr>
          <w:color w:val="000000"/>
        </w:rPr>
        <w:t>Escala tocable de intensidad: Mucho / Bastante / Algo / Poco / Nada. Debajo, «Depende», «No sé» y «No he tenido últimamente». Una sola respuesta. «Poco», «Nada» o «Depende» abren la pregunta 12. La ausencia de encuentros queda fuera de la escala.</w:t>
      </w:r>
    </w:p>
    <w:p>
      <w:pPr>
        <w:keepNext/>
        <w:keepLines/>
        <w:widowControl/>
      </w:pPr>
      <w:r>
        <w:rPr>
          <w:b/>
          <w:color w:val="000000"/>
        </w:rPr>
        <w:t xml:space="preserve">Control y dato  </w:t>
      </w:r>
      <w:r>
        <w:rPr>
          <w:color w:val="000000"/>
        </w:rPr>
        <w:t>Selección única. Las cinco posiciones usan P10_O01–O05;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P10_O01 Mucho · P10_O02 Bastante · P10_O03 Algo · P10_O04 Poco · P10_O05 Nada</w:t>
      </w:r>
    </w:p>
    <w:p>
      <w:pPr>
        <w:keepNext/>
        <w:keepLines/>
        <w:widowControl/>
      </w:pPr>
      <w:r>
        <w:rPr>
          <w:b/>
          <w:color w:val="000000"/>
        </w:rPr>
        <w:t xml:space="preserve">Estados separados  </w:t>
      </w:r>
      <w:r>
        <w:rPr>
          <w:color w:val="000000"/>
        </w:rPr>
        <w:t>P10_O06 Depende · P10_O07 No sé · P10_O08 No he tenido últimamente</w:t>
      </w:r>
    </w:p>
    <w:p>
      <w:pPr>
        <w:keepNext/>
        <w:keepLines/>
        <w:widowControl/>
      </w:pPr>
      <w:r>
        <w:rPr>
          <w:b/>
          <w:color w:val="000000"/>
        </w:rPr>
        <w:t xml:space="preserve">Aparece  </w:t>
      </w:r>
      <w:r>
        <w:rPr>
          <w:color w:val="000000"/>
        </w:rPr>
        <w:t>Siempre, en el lugar indicado del recorrido.</w:t>
      </w:r>
    </w:p>
    <w:p>
      <w:pPr>
        <w:keepNext w:val="0"/>
        <w:keepLines/>
        <w:widowControl/>
      </w:pPr>
      <w:r>
        <w:rPr>
          <w:b/>
          <w:color w:val="000000"/>
        </w:rPr>
        <w:t xml:space="preserve">Detalle de implementación  </w:t>
      </w:r>
      <w:r>
        <w:rPr>
          <w:color w:val="000000"/>
        </w:rPr>
        <w:t>P10_O04, O05 u O06 activan P12. P10_O08 conserva su ID previo y usa la etiqueta revisada No he tenido últimamente; no equivale a P10_O05 Nada.</w:t>
      </w:r>
    </w:p>
    <w:p>
      <w:pPr>
        <w:pStyle w:val="Ttulo2"/>
        <w:keepNext/>
        <w:widowControl/>
      </w:pPr>
      <w:r>
        <w:rPr>
          <w:color w:val="000000"/>
        </w:rPr>
        <w:t>Pregunta 11 Mapa corporal positivo</w:t>
      </w:r>
    </w:p>
    <w:p>
      <w:pPr>
        <w:keepNext/>
        <w:keepLines/>
        <w:widowControl/>
      </w:pPr>
      <w:r>
        <w:rPr>
          <w:b/>
          <w:color w:val="000000"/>
        </w:rPr>
        <w:t xml:space="preserve">Enunciado visible  </w:t>
      </w:r>
      <w:r>
        <w:rPr>
          <w:color w:val="000000"/>
        </w:rPr>
        <w:t>¿En qué zonas de tu cuerpo reconoces sensaciones agradables o eróticas?</w:t>
      </w:r>
    </w:p>
    <w:p>
      <w:pPr>
        <w:keepNext/>
        <w:keepLines/>
        <w:widowControl/>
      </w:pPr>
      <w:r>
        <w:rPr>
          <w:b/>
          <w:color w:val="000000"/>
        </w:rPr>
        <w:t xml:space="preserve">Pantalla e interacción  </w:t>
      </w:r>
      <w:r>
        <w:rPr>
          <w:color w:val="000000"/>
        </w:rPr>
        <w:t>Una silueta frontal propia de GOZADORAS CLUB, con nueve zonas seleccionables y nombres al tocar. Selección reversible, sin máximo; alternativa equivalente en lista. Fuera de la figura: «No identifico ninguna en este momento», «No lo tengo claro» y «Prefiero no responder», excluyentes entre sí y con las zonas. También puede omitirse.</w:t>
      </w:r>
    </w:p>
    <w:p>
      <w:pPr>
        <w:keepNext/>
        <w:keepLines/>
        <w:widowControl/>
      </w:pPr>
      <w:r>
        <w:rPr>
          <w:b/>
          <w:color w:val="000000"/>
        </w:rPr>
        <w:t xml:space="preserve">Control y dato  </w:t>
      </w:r>
      <w:r>
        <w:rPr>
          <w:color w:val="000000"/>
        </w:rPr>
        <w:t>Selección múltiple de zonas Z01–Z09, sin máximo, o una sola opción externa P11_O01–O03. Al menos una zona o un estado externo si se responde; también puede omitirse.</w:t>
      </w:r>
    </w:p>
    <w:p>
      <w:pPr>
        <w:keepNext/>
        <w:keepLines/>
        <w:widowControl/>
      </w:pPr>
      <w:r>
        <w:rPr>
          <w:b/>
          <w:color w:val="000000"/>
        </w:rPr>
        <w:t xml:space="preserve">Zonas de la silueta y la lista  </w:t>
      </w:r>
      <w:r>
        <w:rPr>
          <w:color w:val="000000"/>
        </w:rPr>
        <w:t>Z01 Rostro y labios · Z02 Orejas y cuello · Z03 Pecho · Z04 Manos · Z05 Abdomen y espalda · Z06 Pelvis · Z07 Vulva · Z08 Glúteos y muslos · Z09 Piernas y pies</w:t>
      </w:r>
    </w:p>
    <w:p>
      <w:pPr>
        <w:keepNext/>
        <w:keepLines/>
        <w:widowControl/>
      </w:pPr>
      <w:r>
        <w:rPr>
          <w:b/>
          <w:color w:val="000000"/>
        </w:rPr>
        <w:t xml:space="preserve">Estados externos  </w:t>
      </w:r>
      <w:r>
        <w:rPr>
          <w:color w:val="000000"/>
        </w:rPr>
        <w:t>P11_O01 No identifico ninguna en este momento · P11_O02 No lo tengo claro · P11_O03 Prefiero no responder</w:t>
      </w:r>
    </w:p>
    <w:p>
      <w:pPr>
        <w:keepNext/>
        <w:keepLines/>
        <w:widowControl/>
      </w:pPr>
      <w:r>
        <w:rPr>
          <w:b/>
          <w:color w:val="000000"/>
        </w:rPr>
        <w:t xml:space="preserve">Aparece  </w:t>
      </w:r>
      <w:r>
        <w:rPr>
          <w:color w:val="000000"/>
        </w:rPr>
        <w:t>Siempre, en el lugar indicado del recorrido.</w:t>
      </w:r>
    </w:p>
    <w:p>
      <w:pPr>
        <w:keepNext/>
        <w:keepLines/>
        <w:widowControl/>
      </w:pPr>
      <w:r>
        <w:rPr>
          <w:b/>
          <w:color w:val="000000"/>
        </w:rPr>
        <w:t xml:space="preserve">Omisión  </w:t>
      </w:r>
      <w:r>
        <w:rPr>
          <w:color w:val="000000"/>
        </w:rPr>
        <w:t>Mostrar «Omitir por ahora»; omitir deja estado omitted y no presupone una respuesta.</w:t>
      </w:r>
    </w:p>
    <w:p>
      <w:pPr>
        <w:keepNext w:val="0"/>
        <w:keepLines/>
        <w:widowControl/>
      </w:pPr>
      <w:r>
        <w:rPr>
          <w:b/>
          <w:color w:val="000000"/>
        </w:rPr>
        <w:t xml:space="preserve">Detalle de implementación  </w:t>
      </w:r>
      <w:r>
        <w:rPr>
          <w:color w:val="000000"/>
        </w:rPr>
        <w:t>Una sola selección compartida entre silueta y lista Z01–Z09. Cada área tiene nombre visible o accesible y cambia de estado al tocar; el mismo toque selecciona o quita la zona, sin exigir un segundo gesto. La lista permite seleccionar abdomen y espalda aunque la silueta sea frontal. Los estados externos quitan todas las zonas; una zona quita el estado externo. Mostrar las zonas elegidas por nombre.</w:t>
      </w:r>
    </w:p>
    <w:p>
      <w:pPr>
        <w:pStyle w:val="Ttulo2"/>
        <w:keepNext/>
        <w:widowControl/>
      </w:pPr>
      <w:r>
        <w:rPr>
          <w:color w:val="000000"/>
        </w:rPr>
        <w:t>Pregunta 12 Reacción posterior a un encuentro que no resulta</w:t>
      </w:r>
    </w:p>
    <w:p>
      <w:pPr>
        <w:keepNext/>
        <w:keepLines/>
        <w:widowControl/>
      </w:pPr>
      <w:r>
        <w:rPr>
          <w:b/>
          <w:color w:val="000000"/>
        </w:rPr>
        <w:t xml:space="preserve">Enunciado visible  </w:t>
      </w:r>
      <w:r>
        <w:rPr>
          <w:color w:val="000000"/>
        </w:rPr>
        <w:t>Cuando un encuentro erótico no resulta como esperabas o no lo disfrutas, ¿qué suele pasarte después?</w:t>
      </w:r>
    </w:p>
    <w:p>
      <w:pPr>
        <w:keepNext/>
        <w:keepLines/>
        <w:widowControl/>
      </w:pPr>
      <w:r>
        <w:rPr>
          <w:b/>
          <w:color w:val="000000"/>
        </w:rPr>
        <w:t xml:space="preserve">Pantalla e interacción  </w:t>
      </w:r>
      <w:r>
        <w:rPr>
          <w:color w:val="000000"/>
        </w:rPr>
        <w:t>Tarjetas de selección múltiple, hasta tres respuestas; contador y revisión de elegidas. «No me ha pasado» y «No lo tengo claro» quedan separadas, son excluyentes entre sí y reemplazan las otras. No presentar las reacciones como buenas o malas.</w:t>
      </w:r>
    </w:p>
    <w:p>
      <w:pPr>
        <w:keepNext/>
        <w:keepLines/>
        <w:widowControl/>
      </w:pPr>
      <w:r>
        <w:rPr>
          <w:b/>
          <w:color w:val="000000"/>
        </w:rPr>
        <w:t xml:space="preserve">Control y dato  </w:t>
      </w:r>
      <w:r>
        <w:rPr>
          <w:color w:val="000000"/>
        </w:rPr>
        <w:t>Selección múltiple, mínimo 1, máximo 3. Guardar los option_id seleccionados; el límite aplica a todos los grupos juntos.</w:t>
      </w:r>
    </w:p>
    <w:p>
      <w:pPr>
        <w:keepNext/>
        <w:keepLines/>
        <w:widowControl/>
      </w:pPr>
      <w:r>
        <w:rPr>
          <w:b/>
          <w:color w:val="000000"/>
        </w:rPr>
        <w:t xml:space="preserve">Opciones exactas  </w:t>
      </w:r>
      <w:r>
        <w:rPr>
          <w:color w:val="000000"/>
        </w:rPr>
        <w:t>P12_O01 Me frustro o desanimo · P12_O02 Me preocupa que vuelva a pasar · P12_O03 Me gustaría volver a intentarlo, pero me cuesta · P12_O04 Prefiero evitar otro encuentro para que no vuelva a pasar · P12_O05 No quiero volver a tener otro encuentro erótico por ahora · P12_O06 Tengo ganas de volver a intentarlo · P12_O07 No me ha pasado · P12_O08 No lo tengo claro</w:t>
      </w:r>
    </w:p>
    <w:p>
      <w:pPr>
        <w:keepNext/>
        <w:keepLines/>
        <w:widowControl/>
      </w:pPr>
      <w:r>
        <w:rPr>
          <w:b/>
          <w:color w:val="000000"/>
        </w:rPr>
        <w:t xml:space="preserve">Exclusión  </w:t>
      </w:r>
      <w:r>
        <w:rPr>
          <w:color w:val="000000"/>
        </w:rPr>
        <w:t>P12_O07, P12_O08 se excluyen entre sí y sustituyen las opciones concretas; elegir una concreta desmarca esos estados.</w:t>
      </w:r>
    </w:p>
    <w:p>
      <w:pPr>
        <w:keepNext w:val="0"/>
        <w:keepLines/>
        <w:widowControl/>
      </w:pPr>
      <w:r>
        <w:rPr>
          <w:b/>
          <w:color w:val="000000"/>
        </w:rPr>
        <w:t xml:space="preserve">Aparece  </w:t>
      </w:r>
      <w:r>
        <w:rPr>
          <w:color w:val="000000"/>
        </w:rPr>
        <w:t>Mostrar solo si P10 = P10_O04, P10_O05 o P10_O06.</w:t>
      </w:r>
    </w:p>
    <w:p>
      <w:pPr>
        <w:pStyle w:val="Ttulo1"/>
        <w:keepNext/>
        <w:widowControl/>
      </w:pPr>
      <w:r>
        <w:rPr>
          <w:color w:val="000000"/>
        </w:rPr>
        <w:t>6 Sendero</w:t>
      </w:r>
    </w:p>
    <w:p>
      <w:pPr>
        <w:pStyle w:val="Ttulo2"/>
        <w:keepNext/>
        <w:widowControl/>
      </w:pPr>
      <w:r>
        <w:rPr>
          <w:color w:val="000000"/>
        </w:rPr>
        <w:t>Pregunta 13 Cercanía afectiva</w:t>
      </w:r>
    </w:p>
    <w:p>
      <w:pPr>
        <w:keepNext/>
        <w:keepLines/>
        <w:widowControl/>
      </w:pPr>
      <w:r>
        <w:rPr>
          <w:b/>
          <w:color w:val="000000"/>
        </w:rPr>
        <w:t xml:space="preserve">Enunciado visible  </w:t>
      </w:r>
      <w:r>
        <w:rPr>
          <w:color w:val="000000"/>
        </w:rPr>
        <w:t>Hoy, en términos afectivos, ¿qué tan cerca te sientes de tu pareja?</w:t>
      </w:r>
    </w:p>
    <w:p>
      <w:pPr>
        <w:keepNext/>
        <w:keepLines/>
        <w:widowControl/>
      </w:pPr>
      <w:r>
        <w:rPr>
          <w:b/>
          <w:color w:val="000000"/>
        </w:rPr>
        <w:t xml:space="preserve">Pantalla e interacción  </w:t>
      </w:r>
      <w:r>
        <w:rPr>
          <w:color w:val="000000"/>
        </w:rPr>
        <w:t>Cinco configuraciones de dos círculos que se separan progresivamente: Muy cerca / Bastante cerca / Ni cerca ni distante / Bastante distante / Muy distante. Foco visible: «Afectivamente». Debajo, «Depende», «No lo tengo claro» y «No me importa». Una sola respuesta. Conservar esta composición en la pregunta 14.</w:t>
      </w:r>
    </w:p>
    <w:p>
      <w:pPr>
        <w:keepNext/>
        <w:keepLines/>
        <w:widowControl/>
      </w:pPr>
      <w:r>
        <w:rPr>
          <w:b/>
          <w:color w:val="000000"/>
        </w:rPr>
        <w:t xml:space="preserve">Control y dato  </w:t>
      </w:r>
      <w:r>
        <w:rPr>
          <w:color w:val="000000"/>
        </w:rPr>
        <w:t>Selección única. Las cinco posiciones usan P13_O01–O05;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P13_O01 Muy cerca · P13_O02 Bastante cerca · P13_O03 Ni cerca ni distante · P13_O04 Bastante distante · P13_O05 Muy distante</w:t>
      </w:r>
    </w:p>
    <w:p>
      <w:pPr>
        <w:keepNext/>
        <w:keepLines/>
        <w:widowControl/>
      </w:pPr>
      <w:r>
        <w:rPr>
          <w:b/>
          <w:color w:val="000000"/>
        </w:rPr>
        <w:t xml:space="preserve">Estados separados  </w:t>
      </w:r>
      <w:r>
        <w:rPr>
          <w:color w:val="000000"/>
        </w:rPr>
        <w:t>P13_O06 Depende · P13_O07 No lo tengo claro · P13_O08 No me importa</w:t>
      </w:r>
    </w:p>
    <w:p>
      <w:pPr>
        <w:keepNext/>
        <w:keepLines/>
        <w:widowControl/>
      </w:pPr>
      <w:r>
        <w:rPr>
          <w:b/>
          <w:color w:val="000000"/>
        </w:rPr>
        <w:t xml:space="preserve">Aparece  </w:t>
      </w:r>
      <w:r>
        <w:rPr>
          <w:color w:val="000000"/>
        </w:rPr>
        <w:t>Siempre, en el lugar indicado del recorrido.</w:t>
      </w:r>
    </w:p>
    <w:p>
      <w:pPr>
        <w:keepNext w:val="0"/>
        <w:keepLines/>
        <w:widowControl/>
      </w:pPr>
      <w:r>
        <w:rPr>
          <w:b/>
          <w:color w:val="000000"/>
        </w:rPr>
        <w:t xml:space="preserve">Detalle de implementación  </w:t>
      </w:r>
      <w:r>
        <w:rPr>
          <w:color w:val="000000"/>
        </w:rPr>
        <w:t>Cada alternativa tiene dos círculos del mismo tamaño. O01 casi juntos; O02 con una separación pequeña; O03 media; O04 amplia; O05 la mayor. Reutilizar exactamente las cinco ilustraciones en P13 y P14. Cambia el foco Afectivamente o Eróticamente, no la distancia dibujada. En móvil, conservar las cinco ilustraciones en el gradiente y usar etiquetas sincronizadas como indica 3.1. No mostrar ni preseleccionar la respuesta de la otra pregunta.</w:t>
      </w:r>
    </w:p>
    <w:p>
      <w:pPr>
        <w:pStyle w:val="Ttulo2"/>
        <w:keepNext/>
        <w:widowControl/>
      </w:pPr>
      <w:r>
        <w:rPr>
          <w:color w:val="000000"/>
        </w:rPr>
        <w:t>Pregunta 14 Cercanía erótica</w:t>
      </w:r>
    </w:p>
    <w:p>
      <w:pPr>
        <w:keepNext/>
        <w:keepLines/>
        <w:widowControl/>
      </w:pPr>
      <w:r>
        <w:rPr>
          <w:b/>
          <w:color w:val="000000"/>
        </w:rPr>
        <w:t xml:space="preserve">Enunciado visible  </w:t>
      </w:r>
      <w:r>
        <w:rPr>
          <w:color w:val="000000"/>
        </w:rPr>
        <w:t>Y, eróticamente, ¿qué tan cerca te sientes de tu pareja?</w:t>
      </w:r>
    </w:p>
    <w:p>
      <w:pPr>
        <w:keepNext/>
        <w:keepLines/>
        <w:widowControl/>
      </w:pPr>
      <w:r>
        <w:rPr>
          <w:b/>
          <w:color w:val="000000"/>
        </w:rPr>
        <w:t xml:space="preserve">Pantalla e interacción  </w:t>
      </w:r>
      <w:r>
        <w:rPr>
          <w:color w:val="000000"/>
        </w:rPr>
        <w:t>Mismo patrón que la pregunta 13, con el foco «Eróticamente». Cinco posiciones: Muy cerca / Bastante cerca / Ni cerca ni distante / Bastante distante / Muy distante. Debajo, «Depende», «No lo tengo claro» y «No me importa». Una sola respuesta. No mostrar ni preseleccionar la elección anterior.</w:t>
      </w:r>
    </w:p>
    <w:p>
      <w:pPr>
        <w:keepNext/>
        <w:keepLines/>
        <w:widowControl/>
      </w:pPr>
      <w:r>
        <w:rPr>
          <w:b/>
          <w:color w:val="000000"/>
        </w:rPr>
        <w:t xml:space="preserve">Control y dato  </w:t>
      </w:r>
      <w:r>
        <w:rPr>
          <w:color w:val="000000"/>
        </w:rPr>
        <w:t>Selección única. Las cinco posiciones usan P14_O01–O05;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P14_O01 Muy cerca · P14_O02 Bastante cerca · P14_O03 Ni cerca ni distante · P14_O04 Bastante distante · P14_O05 Muy distante</w:t>
      </w:r>
    </w:p>
    <w:p>
      <w:pPr>
        <w:keepNext/>
        <w:keepLines/>
        <w:widowControl/>
      </w:pPr>
      <w:r>
        <w:rPr>
          <w:b/>
          <w:color w:val="000000"/>
        </w:rPr>
        <w:t xml:space="preserve">Estados separados  </w:t>
      </w:r>
      <w:r>
        <w:rPr>
          <w:color w:val="000000"/>
        </w:rPr>
        <w:t>P14_O06 Depende · P14_O07 No lo tengo claro · P14_O08 No me importa</w:t>
      </w:r>
    </w:p>
    <w:p>
      <w:pPr>
        <w:keepNext/>
        <w:keepLines/>
        <w:widowControl/>
      </w:pPr>
      <w:r>
        <w:rPr>
          <w:b/>
          <w:color w:val="000000"/>
        </w:rPr>
        <w:t xml:space="preserve">Aparece  </w:t>
      </w:r>
      <w:r>
        <w:rPr>
          <w:color w:val="000000"/>
        </w:rPr>
        <w:t>Siempre, en el lugar indicado del recorrido.</w:t>
      </w:r>
    </w:p>
    <w:p>
      <w:pPr>
        <w:keepNext w:val="0"/>
        <w:keepLines/>
        <w:widowControl/>
      </w:pPr>
      <w:r>
        <w:rPr>
          <w:b/>
          <w:color w:val="000000"/>
        </w:rPr>
        <w:t xml:space="preserve">Detalle de implementación  </w:t>
      </w:r>
      <w:r>
        <w:rPr>
          <w:color w:val="000000"/>
        </w:rPr>
        <w:t>Cada alternativa tiene dos círculos del mismo tamaño. O01 casi juntos; O02 con una separación pequeña; O03 media; O04 amplia; O05 la mayor. Reutilizar exactamente las cinco ilustraciones en P13 y P14. Cambia el foco Afectivamente o Eróticamente, no la distancia dibujada. En móvil, conservar las cinco ilustraciones en el gradiente y usar etiquetas sincronizadas como indica 3.1. No mostrar ni preseleccionar la respuesta de la otra pregunta.</w:t>
      </w:r>
    </w:p>
    <w:p>
      <w:pPr>
        <w:pStyle w:val="Ttulo2"/>
        <w:keepNext/>
        <w:widowControl/>
      </w:pPr>
      <w:r>
        <w:rPr>
          <w:color w:val="000000"/>
        </w:rPr>
        <w:t>Pregunta 15 Reciprocidad percibida</w:t>
      </w:r>
    </w:p>
    <w:p>
      <w:pPr>
        <w:keepNext/>
        <w:keepLines/>
        <w:widowControl/>
      </w:pPr>
      <w:r>
        <w:rPr>
          <w:b/>
          <w:color w:val="000000"/>
        </w:rPr>
        <w:t xml:space="preserve">Enunciado visible  </w:t>
      </w:r>
      <w:r>
        <w:rPr>
          <w:color w:val="000000"/>
        </w:rPr>
        <w:t>En tus encuentros eróticos, ¿con qué frecuencia sientes que tu experiencia y tu placer importan tanto como los de tu pareja?</w:t>
      </w:r>
    </w:p>
    <w:p>
      <w:pPr>
        <w:keepNext/>
        <w:keepLines/>
        <w:widowControl/>
      </w:pPr>
      <w:r>
        <w:rPr>
          <w:b/>
          <w:color w:val="000000"/>
        </w:rPr>
        <w:t xml:space="preserve">Pantalla e interacción  </w:t>
      </w:r>
      <w:r>
        <w:rPr>
          <w:color w:val="000000"/>
        </w:rPr>
        <w:t>Cinco posiciones de frecuencia: Siempre o casi siempre / La mayor parte del tiempo / A veces / Pocas veces / Nunca. Debajo, «Depende», «No he tenido últimamente», «No lo tengo claro» y «Prefiero no responder». Una sola respuesta; los estados externos no integran el eje.</w:t>
      </w:r>
    </w:p>
    <w:p>
      <w:pPr>
        <w:keepNext/>
        <w:keepLines/>
        <w:widowControl/>
      </w:pPr>
      <w:r>
        <w:rPr>
          <w:b/>
          <w:color w:val="000000"/>
        </w:rPr>
        <w:t xml:space="preserve">Control y dato  </w:t>
      </w:r>
      <w:r>
        <w:rPr>
          <w:color w:val="000000"/>
        </w:rPr>
        <w:t>Selección única. Las cinco posiciones usan P15_O01–O05;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P15_O01 Siempre o casi siempre · P15_O02 La mayor parte del tiempo · P15_O03 A veces · P15_O04 Pocas veces · P15_O05 Nunca</w:t>
      </w:r>
    </w:p>
    <w:p>
      <w:pPr>
        <w:keepNext/>
        <w:keepLines/>
        <w:widowControl/>
      </w:pPr>
      <w:r>
        <w:rPr>
          <w:b/>
          <w:color w:val="000000"/>
        </w:rPr>
        <w:t xml:space="preserve">Estados separados  </w:t>
      </w:r>
      <w:r>
        <w:rPr>
          <w:color w:val="000000"/>
        </w:rPr>
        <w:t>P15_O06 Depende · P15_O07 No he tenido últimamente · P15_O08 No lo tengo claro · P15_O09 Prefiero no responder</w:t>
      </w:r>
    </w:p>
    <w:p>
      <w:pPr>
        <w:keepNext/>
        <w:keepLines/>
        <w:widowControl/>
      </w:pPr>
      <w:r>
        <w:rPr>
          <w:b/>
          <w:color w:val="000000"/>
        </w:rPr>
        <w:t xml:space="preserve">Aparece  </w:t>
      </w:r>
      <w:r>
        <w:rPr>
          <w:color w:val="000000"/>
        </w:rPr>
        <w:t>Siempre, en el lugar indicado del recorrido.</w:t>
      </w:r>
    </w:p>
    <w:p>
      <w:pPr>
        <w:keepNext w:val="0"/>
        <w:keepLines/>
        <w:widowControl/>
      </w:pPr>
      <w:r>
        <w:rPr>
          <w:b/>
          <w:color w:val="000000"/>
        </w:rPr>
        <w:t xml:space="preserve">Detalle de implementación  </w:t>
      </w:r>
      <w:r>
        <w:rPr>
          <w:color w:val="000000"/>
        </w:rPr>
        <w:t>P15_O07 conserva el ID anterior con la etiqueta revisada No he tenido últimamente. Este estado no se interpreta como Nunca ni como falta de reciprocidad.</w:t>
      </w:r>
    </w:p>
    <w:p>
      <w:pPr>
        <w:pStyle w:val="Ttulo2"/>
        <w:keepNext/>
        <w:widowControl/>
      </w:pPr>
      <w:r>
        <w:rPr>
          <w:color w:val="000000"/>
        </w:rPr>
        <w:t>Pregunta 16 Posibilidad de poner límites</w:t>
      </w:r>
    </w:p>
    <w:p>
      <w:pPr>
        <w:keepNext/>
        <w:keepLines/>
        <w:widowControl/>
      </w:pPr>
      <w:r>
        <w:rPr>
          <w:b/>
          <w:color w:val="000000"/>
        </w:rPr>
        <w:t xml:space="preserve">Enunciado visible  </w:t>
      </w:r>
      <w:r>
        <w:rPr>
          <w:color w:val="000000"/>
        </w:rPr>
        <w:t>Cuando algo no te gusta, no quieres hacerlo o quieres parar, ¿qué tan posible te resulta decirlo?</w:t>
      </w:r>
    </w:p>
    <w:p>
      <w:pPr>
        <w:keepNext/>
        <w:keepLines/>
        <w:widowControl/>
      </w:pPr>
      <w:r>
        <w:rPr>
          <w:b/>
          <w:color w:val="000000"/>
        </w:rPr>
        <w:t xml:space="preserve">Pantalla e interacción  </w:t>
      </w:r>
      <w:r>
        <w:rPr>
          <w:color w:val="000000"/>
        </w:rPr>
        <w:t>Tarjetas sobrias de selección única con las ocho alternativas vigentes. «Prefiero no responder» visible. «Depende», «Me cuesta» o «Siento que no puedo hacerlo» abren la pregunta 17. La respuesta «Siento que no puedo hacerlo» abre también la 18, aunque la elección posterior en la 17 no la active.</w:t>
      </w:r>
    </w:p>
    <w:p>
      <w:pPr>
        <w:keepNext/>
        <w:keepLines/>
        <w:widowControl/>
      </w:pPr>
      <w:r>
        <w:rPr>
          <w:b/>
          <w:color w:val="000000"/>
        </w:rPr>
        <w:t xml:space="preserve">Control y dato  </w:t>
      </w:r>
      <w:r>
        <w:rPr>
          <w:color w:val="000000"/>
        </w:rPr>
        <w:t>Selección única, exactamente 1. Guardar exactamente un option_id.</w:t>
      </w:r>
    </w:p>
    <w:p>
      <w:pPr>
        <w:keepNext/>
        <w:keepLines/>
        <w:widowControl/>
      </w:pPr>
      <w:r>
        <w:rPr>
          <w:b/>
          <w:color w:val="000000"/>
        </w:rPr>
        <w:t xml:space="preserve">Opciones exactas  </w:t>
      </w:r>
      <w:r>
        <w:rPr>
          <w:color w:val="000000"/>
        </w:rPr>
        <w:t>P16_O01 Me resulta fácil · P16_O02 En general puedo decirlo · P16_O03 Depende · P16_O04 Me cuesta · P16_O05 Siento que no puedo hacerlo · P16_O06 No se ha dado esta situación · P16_O07 No lo tengo claro · P16_O08 Prefiero no responder</w:t>
      </w:r>
    </w:p>
    <w:p>
      <w:pPr>
        <w:keepNext/>
        <w:keepLines/>
        <w:widowControl/>
      </w:pPr>
      <w:r>
        <w:rPr>
          <w:b/>
          <w:color w:val="000000"/>
        </w:rPr>
        <w:t xml:space="preserve">Aparece  </w:t>
      </w:r>
      <w:r>
        <w:rPr>
          <w:color w:val="000000"/>
        </w:rPr>
        <w:t>Siempre, en el lugar indicado del recorrido.</w:t>
      </w:r>
    </w:p>
    <w:p>
      <w:pPr>
        <w:keepNext w:val="0"/>
        <w:keepLines/>
        <w:widowControl/>
      </w:pPr>
      <w:r>
        <w:rPr>
          <w:b/>
          <w:color w:val="000000"/>
        </w:rPr>
        <w:t xml:space="preserve">Detalle de implementación  </w:t>
      </w:r>
      <w:r>
        <w:rPr>
          <w:color w:val="000000"/>
        </w:rPr>
        <w:t>Mostrar el contexto breve «En tus encuentros eróticos» sobre el enunciado de P16–P18, para situar los límites sin añadir una explicación. P16_O03, O04 y O05 abren P17; O05 abre también P18. O07 y O08 no abren esas preguntas por sí solas en la regla vigente. Guardar incertidumbre o privacidad como tales, sin concluir que la situación es segura ni insistir para obtener otra respuesta.</w:t>
      </w:r>
    </w:p>
    <w:p>
      <w:pPr>
        <w:pStyle w:val="Ttulo2"/>
        <w:keepNext/>
        <w:widowControl/>
      </w:pPr>
      <w:r>
        <w:rPr>
          <w:color w:val="000000"/>
        </w:rPr>
        <w:t>Pregunta 17 Respuesta de la pareja</w:t>
      </w:r>
    </w:p>
    <w:p>
      <w:pPr>
        <w:keepNext/>
        <w:keepLines/>
        <w:widowControl/>
      </w:pPr>
      <w:r>
        <w:rPr>
          <w:b/>
          <w:color w:val="000000"/>
        </w:rPr>
        <w:t xml:space="preserve">Enunciado visible  </w:t>
      </w:r>
      <w:r>
        <w:rPr>
          <w:color w:val="000000"/>
        </w:rPr>
        <w:t>Cuando dices que no, quieres parar o cambias de idea, ¿cómo suele reaccionar tu pareja?</w:t>
      </w:r>
    </w:p>
    <w:p>
      <w:pPr>
        <w:keepNext/>
        <w:keepLines/>
        <w:widowControl/>
      </w:pPr>
      <w:r>
        <w:rPr>
          <w:b/>
          <w:color w:val="000000"/>
        </w:rPr>
        <w:t xml:space="preserve">Pantalla e interacción  </w:t>
      </w:r>
      <w:r>
        <w:rPr>
          <w:color w:val="000000"/>
        </w:rPr>
        <w:t>Tarjetas sobrias de selección única, con las ocho alternativas del instrumento. «Prefiero no responder» visible. «A veces insiste o se molesta», «Muchas veces insiste o se molesta», «Depende» o «No lo tengo claro» abren la pregunta 18. Mantener además la activación directa desde la pregunta 16.</w:t>
      </w:r>
    </w:p>
    <w:p>
      <w:pPr>
        <w:keepNext/>
        <w:keepLines/>
        <w:widowControl/>
      </w:pPr>
      <w:r>
        <w:rPr>
          <w:b/>
          <w:color w:val="000000"/>
        </w:rPr>
        <w:t xml:space="preserve">Control y dato  </w:t>
      </w:r>
      <w:r>
        <w:rPr>
          <w:color w:val="000000"/>
        </w:rPr>
        <w:t>Selección única, exactamente 1. Guardar exactamente un option_id.</w:t>
      </w:r>
    </w:p>
    <w:p>
      <w:pPr>
        <w:keepNext/>
        <w:keepLines/>
        <w:widowControl/>
      </w:pPr>
      <w:r>
        <w:rPr>
          <w:b/>
          <w:color w:val="000000"/>
        </w:rPr>
        <w:t xml:space="preserve">Opciones exactas  </w:t>
      </w:r>
      <w:r>
        <w:rPr>
          <w:color w:val="000000"/>
        </w:rPr>
        <w:t>P17_O01 Lo respeta sin problema · P17_O02 En general lo respeta · P17_O03 A veces insiste o se molesta · P17_O04 Muchas veces insiste o se molesta · P17_O05 Depende · P17_O06 No se ha dado esta situación · P17_O07 No lo tengo claro · P17_O08 Prefiero no responder</w:t>
      </w:r>
    </w:p>
    <w:p>
      <w:pPr>
        <w:keepNext/>
        <w:keepLines/>
        <w:widowControl/>
      </w:pPr>
      <w:r>
        <w:rPr>
          <w:b/>
          <w:color w:val="000000"/>
        </w:rPr>
        <w:t xml:space="preserve">Aparece  </w:t>
      </w:r>
      <w:r>
        <w:rPr>
          <w:color w:val="000000"/>
        </w:rPr>
        <w:t>Mostrar solo si P16 = P16_O03, P16_O04 o P16_O05.</w:t>
      </w:r>
    </w:p>
    <w:p>
      <w:pPr>
        <w:keepNext w:val="0"/>
        <w:keepLines/>
        <w:widowControl/>
      </w:pPr>
      <w:r>
        <w:rPr>
          <w:b/>
          <w:color w:val="000000"/>
        </w:rPr>
        <w:t xml:space="preserve">Detalle de implementación  </w:t>
      </w:r>
      <w:r>
        <w:rPr>
          <w:color w:val="000000"/>
        </w:rPr>
        <w:t>P17_O03, O04, O05 y O07 abren P18; P17_O08 Prefiero no responder no lo activa por sí sola. Si P16_O05 ya activó P18, conservar esa activación.</w:t>
      </w:r>
    </w:p>
    <w:p>
      <w:pPr>
        <w:pStyle w:val="Ttulo2"/>
        <w:keepNext/>
        <w:widowControl/>
      </w:pPr>
      <w:r>
        <w:rPr>
          <w:color w:val="000000"/>
        </w:rPr>
        <w:t>Pregunta 18 Seguridad para decir no o parar</w:t>
      </w:r>
    </w:p>
    <w:p>
      <w:pPr>
        <w:keepNext/>
        <w:keepLines/>
        <w:widowControl/>
      </w:pPr>
      <w:r>
        <w:rPr>
          <w:b/>
          <w:color w:val="000000"/>
        </w:rPr>
        <w:t xml:space="preserve">Enunciado visible  </w:t>
      </w:r>
      <w:r>
        <w:rPr>
          <w:color w:val="000000"/>
        </w:rPr>
        <w:t>¿Te sientes segura para decir que no o parar cuando lo necesitas?</w:t>
      </w:r>
    </w:p>
    <w:p>
      <w:pPr>
        <w:keepNext/>
        <w:keepLines/>
        <w:widowControl/>
      </w:pPr>
      <w:r>
        <w:rPr>
          <w:b/>
          <w:color w:val="000000"/>
        </w:rPr>
        <w:t xml:space="preserve">Pantalla e interacción  </w:t>
      </w:r>
      <w:r>
        <w:rPr>
          <w:color w:val="000000"/>
        </w:rPr>
        <w:t>Tarjetas sobrias de selección única: Sí / Generalmente sí / Depende / No / No lo tengo claro / Prefiero no responder. Sin animaciones festivas ni mensajes que interpreten la respuesta. La privacidad es una alternativa válida.</w:t>
      </w:r>
    </w:p>
    <w:p>
      <w:pPr>
        <w:keepNext/>
        <w:keepLines/>
        <w:widowControl/>
      </w:pPr>
      <w:r>
        <w:rPr>
          <w:b/>
          <w:color w:val="000000"/>
        </w:rPr>
        <w:t xml:space="preserve">Control y dato  </w:t>
      </w:r>
      <w:r>
        <w:rPr>
          <w:color w:val="000000"/>
        </w:rPr>
        <w:t>Selección única, exactamente 1. Guardar exactamente un option_id.</w:t>
      </w:r>
    </w:p>
    <w:p>
      <w:pPr>
        <w:keepNext/>
        <w:keepLines/>
        <w:widowControl/>
      </w:pPr>
      <w:r>
        <w:rPr>
          <w:b/>
          <w:color w:val="000000"/>
        </w:rPr>
        <w:t xml:space="preserve">Opciones exactas  </w:t>
      </w:r>
      <w:r>
        <w:rPr>
          <w:color w:val="000000"/>
        </w:rPr>
        <w:t>P18_O01 Sí · P18_O02 Generalmente sí · P18_O03 Depende · P18_O04 No · P18_O05 No lo tengo claro · P18_O06 Prefiero no responder</w:t>
      </w:r>
    </w:p>
    <w:p>
      <w:pPr>
        <w:keepNext/>
        <w:keepLines/>
        <w:widowControl/>
      </w:pPr>
      <w:r>
        <w:rPr>
          <w:b/>
          <w:color w:val="000000"/>
        </w:rPr>
        <w:t xml:space="preserve">Aparece  </w:t>
      </w:r>
      <w:r>
        <w:rPr>
          <w:color w:val="000000"/>
        </w:rPr>
        <w:t>Mostrar si P16 = P16_O05, o si P17 = P17_O03, P17_O04, P17_O05 o P17_O07. La primera vía no depende de qué responda luego en P17.</w:t>
      </w:r>
    </w:p>
    <w:p>
      <w:pPr>
        <w:keepNext w:val="0"/>
        <w:keepLines/>
        <w:widowControl/>
      </w:pPr>
      <w:r>
        <w:rPr>
          <w:b/>
          <w:color w:val="000000"/>
        </w:rPr>
        <w:t xml:space="preserve">Detalle de implementación  </w:t>
      </w:r>
      <w:r>
        <w:rPr>
          <w:color w:val="000000"/>
        </w:rPr>
        <w:t>Mantener visible el contexto del encuentro y de los límites de P16/P17. Si P16_O05 la activa, P18 sigue activa aunque la respuesta de P17 no abra esa vía. Registrar cada alternativa literalmente; el significado posterior se determina en la pauta de devolución, sin mensajes diagnósticos automáticos en esta pantalla.</w:t>
      </w:r>
    </w:p>
    <w:p>
      <w:pPr>
        <w:pStyle w:val="Ttulo1"/>
        <w:keepNext/>
        <w:widowControl/>
      </w:pPr>
      <w:r>
        <w:rPr>
          <w:color w:val="000000"/>
        </w:rPr>
        <w:t>7 Clima</w:t>
      </w:r>
    </w:p>
    <w:p>
      <w:pPr>
        <w:pStyle w:val="Ttulo2"/>
        <w:keepNext/>
        <w:widowControl/>
      </w:pPr>
      <w:r>
        <w:rPr>
          <w:color w:val="000000"/>
        </w:rPr>
        <w:t>Pregunta 19 Influencia de la vida cotidiana</w:t>
      </w:r>
    </w:p>
    <w:p>
      <w:pPr>
        <w:keepNext/>
        <w:keepLines/>
        <w:widowControl/>
      </w:pPr>
      <w:r>
        <w:rPr>
          <w:b/>
          <w:color w:val="000000"/>
        </w:rPr>
        <w:t xml:space="preserve">Enunciado visible  </w:t>
      </w:r>
      <w:r>
        <w:rPr>
          <w:color w:val="000000"/>
        </w:rPr>
        <w:t>¿Cómo influye tu vida cotidiana en tu vida erótica?</w:t>
      </w:r>
    </w:p>
    <w:p>
      <w:pPr>
        <w:keepNext/>
        <w:keepLines/>
        <w:widowControl/>
      </w:pPr>
      <w:r>
        <w:rPr>
          <w:b/>
          <w:color w:val="000000"/>
        </w:rPr>
        <w:t xml:space="preserve">Pantalla e interacción  </w:t>
      </w:r>
      <w:r>
        <w:rPr>
          <w:color w:val="000000"/>
        </w:rPr>
        <w:t>Cinco posiciones: La favorece mucho / La favorece algo / A veces la favorece y a veces la dificulta / La dificulta algo / La dificulta mucho. Debajo, «No influye» y «No lo tengo claro». Una sola respuesta. Fondo con el mismo motivo orgánico en cinco zonas iguales, de densidad 20 / 35 / 50 / 65 / 80 % (tolerancia aproximada de ±5 %). Conservar color, opacidad, grosor y altura media. Mostrar siempre las etiquetas; seleccionar destaca el punto sin transformar el fondo.</w:t>
      </w:r>
    </w:p>
    <w:p>
      <w:pPr>
        <w:keepNext/>
        <w:keepLines/>
        <w:widowControl/>
      </w:pPr>
      <w:r>
        <w:rPr>
          <w:b/>
          <w:color w:val="000000"/>
        </w:rPr>
        <w:t xml:space="preserve">Control y dato  </w:t>
      </w:r>
      <w:r>
        <w:rPr>
          <w:color w:val="000000"/>
        </w:rPr>
        <w:t>Selección única. Las cinco posiciones usan P19_O01–O05;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P19_O01 La favorece mucho · P19_O02 La favorece algo · P19_O03 A veces la favorece y a veces la dificulta · P19_O04 La dificulta algo · P19_O05 La dificulta mucho</w:t>
      </w:r>
    </w:p>
    <w:p>
      <w:pPr>
        <w:keepNext/>
        <w:keepLines/>
        <w:widowControl/>
      </w:pPr>
      <w:r>
        <w:rPr>
          <w:b/>
          <w:color w:val="000000"/>
        </w:rPr>
        <w:t xml:space="preserve">Estados separados  </w:t>
      </w:r>
      <w:r>
        <w:rPr>
          <w:color w:val="000000"/>
        </w:rPr>
        <w:t>P19_O06 No influye · P19_O07 No lo tengo claro</w:t>
      </w:r>
    </w:p>
    <w:p>
      <w:pPr>
        <w:keepNext/>
        <w:keepLines/>
        <w:widowControl/>
      </w:pPr>
      <w:r>
        <w:rPr>
          <w:b/>
          <w:color w:val="000000"/>
        </w:rPr>
        <w:t xml:space="preserve">Aparece  </w:t>
      </w:r>
      <w:r>
        <w:rPr>
          <w:color w:val="000000"/>
        </w:rPr>
        <w:t>Siempre, en el lugar indicado del recorrido.</w:t>
      </w:r>
    </w:p>
    <w:p>
      <w:pPr>
        <w:keepNext w:val="0"/>
        <w:keepLines/>
        <w:widowControl/>
      </w:pPr>
      <w:r>
        <w:rPr>
          <w:b/>
          <w:color w:val="000000"/>
        </w:rPr>
        <w:t xml:space="preserve">Detalle de implementación  </w:t>
      </w:r>
      <w:r>
        <w:rPr>
          <w:color w:val="000000"/>
        </w:rPr>
        <w:t>El campo de Clima contiene cinco zonas iguales con el mismo motivo, tamaño medio, color, trazo y opacidad; solo varía la densidad visual 20/35/50/65/80 por ciento de la superficie disponible, tolerancia aproximada ±5 puntos. Se ven las cinco antes de responder. Seleccionar destaca el punto y la etiqueta; el fondo permanece estático. P19_O03, O04 u O05 activan P20.</w:t>
      </w:r>
    </w:p>
    <w:p>
      <w:pPr>
        <w:pStyle w:val="Ttulo2"/>
        <w:keepNext/>
        <w:widowControl/>
      </w:pPr>
      <w:r>
        <w:rPr>
          <w:color w:val="000000"/>
        </w:rPr>
        <w:t>Pregunta 20 Qué pesa en lo cotidiano</w:t>
      </w:r>
    </w:p>
    <w:p>
      <w:pPr>
        <w:keepNext/>
        <w:keepLines/>
        <w:widowControl/>
      </w:pPr>
      <w:r>
        <w:rPr>
          <w:b/>
          <w:color w:val="000000"/>
        </w:rPr>
        <w:t xml:space="preserve">Enunciado visible  </w:t>
      </w:r>
      <w:r>
        <w:rPr>
          <w:color w:val="000000"/>
        </w:rPr>
        <w:t>¿Qué es lo que más pesa hoy en tu vida cotidiana cuando se trata de tu vida erótica?</w:t>
      </w:r>
    </w:p>
    <w:p>
      <w:pPr>
        <w:keepNext/>
        <w:keepLines/>
        <w:widowControl/>
      </w:pPr>
      <w:r>
        <w:rPr>
          <w:b/>
          <w:color w:val="000000"/>
        </w:rPr>
        <w:t xml:space="preserve">Pantalla e interacción  </w:t>
      </w:r>
      <w:r>
        <w:rPr>
          <w:color w:val="000000"/>
        </w:rPr>
        <w:t>Una pantalla con los grupos abiertos de abajo. Elegir hasta tres en total; contador «Elegidas X de 3». «Otra cosa» puede coexistir y abre la pregunta 39. «No lo tengo claro» reemplaza las demás. Las alternativas finales se muestran en esta misma pantalla.</w:t>
      </w:r>
    </w:p>
    <w:p>
      <w:pPr>
        <w:keepNext/>
        <w:keepLines/>
        <w:widowControl/>
      </w:pPr>
      <w:r>
        <w:rPr>
          <w:b/>
          <w:color w:val="000000"/>
        </w:rPr>
        <w:t xml:space="preserve">Control y dato  </w:t>
      </w:r>
      <w:r>
        <w:rPr>
          <w:color w:val="000000"/>
        </w:rPr>
        <w:t>Selección múltiple, mínimo 1, máximo 3. Guardar los option_id seleccionados; el límite aplica a todos los grupos juntos.</w:t>
      </w:r>
    </w:p>
    <w:p>
      <w:pPr>
        <w:keepNext/>
        <w:keepLines/>
        <w:widowControl/>
      </w:pPr>
      <w:r>
        <w:rPr>
          <w:b/>
          <w:color w:val="000000"/>
        </w:rPr>
        <w:t xml:space="preserve">Recursos y responsabilidades  </w:t>
      </w:r>
      <w:r>
        <w:rPr>
          <w:color w:val="000000"/>
        </w:rPr>
        <w:t>P20_O01 Trabajo [emoji U+1F4BC] · P20_O02 Dinero [emoji U+1F4B0] · P20_O03 Carga mental [emoji U+1F9E0] · P20_O04 Cuidados de otras personas [emoji U+1F932] · P20_O05 Responsabilidades del hogar [emoji U+1F9FA] · P20_O06 Otras responsabilidades [emoji U+1F4CB]</w:t>
      </w:r>
    </w:p>
    <w:p>
      <w:pPr>
        <w:keepNext/>
        <w:keepLines/>
        <w:widowControl/>
      </w:pPr>
      <w:r>
        <w:rPr>
          <w:b/>
          <w:color w:val="000000"/>
        </w:rPr>
        <w:t xml:space="preserve">Disponibilidad  </w:t>
      </w:r>
      <w:r>
        <w:rPr>
          <w:color w:val="000000"/>
        </w:rPr>
        <w:t>P20_O07 Falta de tiempo [emoji U+23F3] · P20_O08 Falta de espacio [emoji U+1F9F1] · P20_O09 Falta de privacidad [emoji U+1F513]</w:t>
      </w:r>
    </w:p>
    <w:p>
      <w:pPr>
        <w:keepNext/>
        <w:keepLines/>
        <w:widowControl/>
      </w:pPr>
      <w:r>
        <w:rPr>
          <w:b/>
          <w:color w:val="000000"/>
        </w:rPr>
        <w:t xml:space="preserve">Al final de la misma pantalla sin subtítulo técnico  </w:t>
      </w:r>
      <w:r>
        <w:rPr>
          <w:color w:val="000000"/>
        </w:rPr>
        <w:t>P20_O10 Otra cosa [emoji U+2795] · P20_O11 No lo tengo claro [emoji U+2753]</w:t>
      </w:r>
    </w:p>
    <w:p>
      <w:pPr>
        <w:keepNext/>
        <w:keepLines/>
        <w:widowControl/>
      </w:pPr>
      <w:r>
        <w:rPr>
          <w:b/>
          <w:color w:val="000000"/>
        </w:rPr>
        <w:t xml:space="preserve">Exclusión  </w:t>
      </w:r>
      <w:r>
        <w:rPr>
          <w:color w:val="000000"/>
        </w:rPr>
        <w:t>P20_O11 sustituye las demás opciones; una opción concreta desmarca este estado.</w:t>
      </w:r>
    </w:p>
    <w:p>
      <w:pPr>
        <w:keepNext/>
        <w:keepLines/>
        <w:widowControl/>
      </w:pPr>
      <w:r>
        <w:rPr>
          <w:b/>
          <w:color w:val="000000"/>
        </w:rPr>
        <w:t xml:space="preserve">Aparece  </w:t>
      </w:r>
      <w:r>
        <w:rPr>
          <w:color w:val="000000"/>
        </w:rPr>
        <w:t>Mostrar si P19 = P19_O03, P19_O04 o P19_O05.</w:t>
      </w:r>
    </w:p>
    <w:p>
      <w:pPr>
        <w:keepNext w:val="0"/>
        <w:keepLines/>
        <w:widowControl/>
      </w:pPr>
      <w:r>
        <w:rPr>
          <w:b/>
          <w:color w:val="000000"/>
        </w:rPr>
        <w:t xml:space="preserve">Detalle de implementación  </w:t>
      </w:r>
      <w:r>
        <w:rPr>
          <w:color w:val="000000"/>
        </w:rPr>
        <w:t>Una sola página vertical con grupos abiertos. P20_O11 reemplaza las demás; P20_O10 puede coexistir y abre P39. El máximo tres es común a todos los grupos.</w:t>
      </w:r>
    </w:p>
    <w:p>
      <w:pPr>
        <w:pStyle w:val="Ttulo2"/>
        <w:keepNext/>
        <w:widowControl/>
      </w:pPr>
      <w:r>
        <w:rPr>
          <w:color w:val="000000"/>
        </w:rPr>
        <w:t>Pregunta 21 Margen real de decisión</w:t>
      </w:r>
    </w:p>
    <w:p>
      <w:pPr>
        <w:keepNext/>
        <w:keepLines/>
        <w:widowControl/>
      </w:pPr>
      <w:r>
        <w:rPr>
          <w:b/>
          <w:color w:val="000000"/>
        </w:rPr>
        <w:t xml:space="preserve">Enunciado visible  </w:t>
      </w:r>
      <w:r>
        <w:rPr>
          <w:color w:val="000000"/>
        </w:rPr>
        <w:t>En general, ¿sientes que tienes margen real para tomar decisiones sobre tu propia vida erótica?</w:t>
      </w:r>
    </w:p>
    <w:p>
      <w:pPr>
        <w:keepNext/>
        <w:keepLines/>
        <w:widowControl/>
      </w:pPr>
      <w:r>
        <w:rPr>
          <w:b/>
          <w:color w:val="000000"/>
        </w:rPr>
        <w:t xml:space="preserve">Pantalla e interacción  </w:t>
      </w:r>
      <w:r>
        <w:rPr>
          <w:color w:val="000000"/>
        </w:rPr>
        <w:t>Cinco posiciones tocables: Mucho / Bastante / Algo / Poco / Muy poco. «No sé» separado debajo. Una sola respuesta. «Poco» o «Muy poco» abren la pregunta 33; las ganas de cambiar algo no sustituyen esta pregunta sobre margen real.</w:t>
      </w:r>
    </w:p>
    <w:p>
      <w:pPr>
        <w:keepNext/>
        <w:keepLines/>
        <w:widowControl/>
      </w:pPr>
      <w:r>
        <w:rPr>
          <w:b/>
          <w:color w:val="000000"/>
        </w:rPr>
        <w:t xml:space="preserve">Control y dato  </w:t>
      </w:r>
      <w:r>
        <w:rPr>
          <w:color w:val="000000"/>
        </w:rPr>
        <w:t>Selección única. Las cinco posiciones usan P21_O01–O05;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P21_O01 Mucho · P21_O02 Bastante · P21_O03 Algo · P21_O04 Poco · P21_O05 Muy poco</w:t>
      </w:r>
    </w:p>
    <w:p>
      <w:pPr>
        <w:keepNext/>
        <w:keepLines/>
        <w:widowControl/>
      </w:pPr>
      <w:r>
        <w:rPr>
          <w:b/>
          <w:color w:val="000000"/>
        </w:rPr>
        <w:t xml:space="preserve">Estados separados  </w:t>
      </w:r>
      <w:r>
        <w:rPr>
          <w:color w:val="000000"/>
        </w:rPr>
        <w:t>P21_O06 No sé</w:t>
      </w:r>
    </w:p>
    <w:p>
      <w:pPr>
        <w:keepNext/>
        <w:keepLines/>
        <w:widowControl/>
      </w:pPr>
      <w:r>
        <w:rPr>
          <w:b/>
          <w:color w:val="000000"/>
        </w:rPr>
        <w:t xml:space="preserve">Aparece  </w:t>
      </w:r>
      <w:r>
        <w:rPr>
          <w:color w:val="000000"/>
        </w:rPr>
        <w:t>Siempre, en el lugar indicado del recorrido.</w:t>
      </w:r>
    </w:p>
    <w:p>
      <w:pPr>
        <w:keepNext w:val="0"/>
        <w:keepLines/>
        <w:widowControl/>
      </w:pPr>
      <w:r>
        <w:rPr>
          <w:b/>
          <w:color w:val="000000"/>
        </w:rPr>
        <w:t xml:space="preserve">Detalle de implementación  </w:t>
      </w:r>
      <w:r>
        <w:rPr>
          <w:color w:val="000000"/>
        </w:rPr>
        <w:t>P21_O04 y O05 abren P33. El gradiente expresa margen de decisión percibido, no deseo de cambio.</w:t>
      </w:r>
    </w:p>
    <w:p>
      <w:pPr>
        <w:pStyle w:val="Ttulo1"/>
        <w:keepNext/>
        <w:widowControl/>
      </w:pPr>
      <w:r>
        <w:rPr>
          <w:color w:val="000000"/>
        </w:rPr>
        <w:t>8 Horizonte</w:t>
      </w:r>
    </w:p>
    <w:p>
      <w:pPr>
        <w:pStyle w:val="Ttulo2"/>
        <w:keepNext/>
        <w:widowControl/>
      </w:pPr>
      <w:r>
        <w:rPr>
          <w:color w:val="000000"/>
        </w:rPr>
        <w:t>Pregunta 22 Qué es valioso</w:t>
      </w:r>
    </w:p>
    <w:p>
      <w:pPr>
        <w:keepNext/>
        <w:keepLines/>
        <w:widowControl/>
      </w:pPr>
      <w:r>
        <w:rPr>
          <w:b/>
          <w:color w:val="000000"/>
        </w:rPr>
        <w:t xml:space="preserve">Enunciado visible  </w:t>
      </w:r>
      <w:r>
        <w:rPr>
          <w:color w:val="000000"/>
        </w:rPr>
        <w:t>¿Qué es lo más valioso para ti de tu vida erótica?</w:t>
      </w:r>
    </w:p>
    <w:p>
      <w:pPr>
        <w:keepNext/>
        <w:keepLines/>
        <w:widowControl/>
      </w:pPr>
      <w:r>
        <w:rPr>
          <w:b/>
          <w:color w:val="000000"/>
        </w:rPr>
        <w:t xml:space="preserve">Pantalla e interacción  </w:t>
      </w:r>
      <w:r>
        <w:rPr>
          <w:color w:val="000000"/>
        </w:rPr>
        <w:t>Una pantalla con los grupos abiertos de abajo. Elegir hasta tres en total; contador «Elegidas X de 3». «Jugar y divertirme» queda en Experiencia propia. «Otra» abre la pregunta 36. «Nada en particular» y «No lo había pensado» son excluyentes entre sí y con las demás. Las alternativas finales permanecen en esta pantalla.</w:t>
      </w:r>
    </w:p>
    <w:p>
      <w:pPr>
        <w:keepNext/>
        <w:keepLines/>
        <w:widowControl/>
      </w:pPr>
      <w:r>
        <w:rPr>
          <w:b/>
          <w:color w:val="000000"/>
        </w:rPr>
        <w:t xml:space="preserve">Control y dato  </w:t>
      </w:r>
      <w:r>
        <w:rPr>
          <w:color w:val="000000"/>
        </w:rPr>
        <w:t>Selección múltiple, mínimo 1, máximo 3. Guardar los option_id seleccionados; el límite aplica a todos los grupos juntos.</w:t>
      </w:r>
    </w:p>
    <w:p>
      <w:pPr>
        <w:keepNext/>
        <w:keepLines/>
        <w:widowControl/>
      </w:pPr>
      <w:r>
        <w:rPr>
          <w:b/>
          <w:color w:val="000000"/>
        </w:rPr>
        <w:t xml:space="preserve">Experiencia propia  </w:t>
      </w:r>
      <w:r>
        <w:rPr>
          <w:color w:val="000000"/>
        </w:rPr>
        <w:t>P22_O01 Sentir placer [emoji U+2728] · P22_O02 Sentir deseo [emoji U+1F525] · P22_O03 Fantasear o imaginar [emoji U+1F4AD] · P22_O04 Sentirme conectada con mi cuerpo [emoji U+1F33F] · P22_O12 Jugar y divertirme [emoji U+1F3B2]</w:t>
      </w:r>
    </w:p>
    <w:p>
      <w:pPr>
        <w:keepNext/>
        <w:keepLines/>
        <w:widowControl/>
      </w:pPr>
      <w:r>
        <w:rPr>
          <w:b/>
          <w:color w:val="000000"/>
        </w:rPr>
        <w:t xml:space="preserve">Conocimiento y libertad  </w:t>
      </w:r>
      <w:r>
        <w:rPr>
          <w:color w:val="000000"/>
        </w:rPr>
        <w:t>P22_O05 Conocerme más [emoji U+1FA9E] · P22_O06 Descubrir lo que me gusta [emoji U+1F50E] · P22_O07 Expresar lo que quiero [emoji U+1F5E3+U+FE0F] · P22_O08 Explorar nuevas posibilidades [emoji U+1F9ED] · P22_O09 Vivir a mi manera [emoji U+1FABD]</w:t>
      </w:r>
    </w:p>
    <w:p>
      <w:pPr>
        <w:keepNext/>
        <w:keepLines/>
        <w:widowControl/>
      </w:pPr>
      <w:r>
        <w:rPr>
          <w:b/>
          <w:color w:val="000000"/>
        </w:rPr>
        <w:t xml:space="preserve">Vínculo y experiencia compartida  </w:t>
      </w:r>
      <w:r>
        <w:rPr>
          <w:color w:val="000000"/>
        </w:rPr>
        <w:t>P22_O10 Compartir intimidad [emoji U+1FAC2] · P22_O11 Sentirme deseada [emoji U+1F4AB] · P22_O13 Sentir conexión profunda [emoji U+1FAF6]</w:t>
      </w:r>
    </w:p>
    <w:p>
      <w:pPr>
        <w:keepNext/>
        <w:keepLines/>
        <w:widowControl/>
      </w:pPr>
      <w:r>
        <w:rPr>
          <w:b/>
          <w:color w:val="000000"/>
        </w:rPr>
        <w:t xml:space="preserve">Al final de la misma pantalla sin subtítulo técnico  </w:t>
      </w:r>
      <w:r>
        <w:rPr>
          <w:color w:val="000000"/>
        </w:rPr>
        <w:t>P22_O14 Otra [emoji U+2795] · P22_O15 Nada en particular [emoji U+2796] · P22_O16 No lo había pensado [emoji U+2753]</w:t>
      </w:r>
    </w:p>
    <w:p>
      <w:pPr>
        <w:keepNext/>
        <w:keepLines/>
        <w:widowControl/>
      </w:pPr>
      <w:r>
        <w:rPr>
          <w:b/>
          <w:color w:val="000000"/>
        </w:rPr>
        <w:t xml:space="preserve">Exclusión  </w:t>
      </w:r>
      <w:r>
        <w:rPr>
          <w:color w:val="000000"/>
        </w:rPr>
        <w:t>P22_O15, P22_O16 se excluyen entre sí y sustituyen las opciones concretas; elegir una concreta desmarca esos estados.</w:t>
      </w:r>
    </w:p>
    <w:p>
      <w:pPr>
        <w:keepNext/>
        <w:keepLines/>
        <w:widowControl/>
      </w:pPr>
      <w:r>
        <w:rPr>
          <w:b/>
          <w:color w:val="000000"/>
        </w:rPr>
        <w:t xml:space="preserve">Aparece  </w:t>
      </w:r>
      <w:r>
        <w:rPr>
          <w:color w:val="000000"/>
        </w:rPr>
        <w:t>Siempre, en el lugar indicado del recorrido.</w:t>
      </w:r>
    </w:p>
    <w:p>
      <w:pPr>
        <w:keepNext w:val="0"/>
        <w:keepLines/>
        <w:widowControl/>
      </w:pPr>
      <w:r>
        <w:rPr>
          <w:b/>
          <w:color w:val="000000"/>
        </w:rPr>
        <w:t xml:space="preserve">Detalle de implementación  </w:t>
      </w:r>
      <w:r>
        <w:rPr>
          <w:color w:val="000000"/>
        </w:rPr>
        <w:t>Una sola página vertical. P22_O12 Jugar y divertirme va en Experiencia propia sin cambiar su ID; P22_O15 y O16 se excluyen mutuamente y reemplazan las demás. P22_O14 abre P36; P22_O09 puede abrir P29.</w:t>
      </w:r>
    </w:p>
    <w:p>
      <w:pPr>
        <w:pStyle w:val="Ttulo2"/>
        <w:keepNext/>
        <w:widowControl/>
      </w:pPr>
      <w:r>
        <w:rPr>
          <w:color w:val="000000"/>
        </w:rPr>
        <w:t>Pregunta 23 Vida erótica deseada en palabras propias</w:t>
      </w:r>
    </w:p>
    <w:p>
      <w:pPr>
        <w:keepNext/>
        <w:keepLines/>
        <w:widowControl/>
      </w:pPr>
      <w:r>
        <w:rPr>
          <w:b/>
          <w:color w:val="000000"/>
        </w:rPr>
        <w:t xml:space="preserve">Enunciado visible  </w:t>
      </w:r>
      <w:r>
        <w:rPr>
          <w:color w:val="000000"/>
        </w:rPr>
        <w:t>Si quieres contarnos, ¿cómo te gustaría que fuera tu vida erótica en esta etapa de tu vida?</w:t>
      </w:r>
    </w:p>
    <w:p>
      <w:pPr>
        <w:keepNext/>
        <w:keepLines/>
        <w:widowControl/>
      </w:pPr>
      <w:r>
        <w:rPr>
          <w:b/>
          <w:color w:val="000000"/>
        </w:rPr>
        <w:t xml:space="preserve">Pantalla e interacción  </w:t>
      </w:r>
      <w:r>
        <w:rPr>
          <w:color w:val="000000"/>
        </w:rPr>
        <w:t>Campo opcional de dos o tres líneas iniciales, que crece al escribir. «Omitir por ahora» visible. Conservar literalmente lo escrito, asociado a esta pregunta; no producir interpretaciones mediante IA ni exigir una extensión mínima.</w:t>
      </w:r>
    </w:p>
    <w:p>
      <w:pPr>
        <w:keepNext/>
        <w:keepLines/>
        <w:widowControl/>
      </w:pPr>
      <w:r>
        <w:rPr>
          <w:b/>
          <w:color w:val="000000"/>
        </w:rPr>
        <w:t xml:space="preserve">Control y dato  </w:t>
      </w:r>
      <w:r>
        <w:rPr>
          <w:color w:val="000000"/>
        </w:rPr>
        <w:t>Campo de texto opcional. Guardar el texto literal en el registro de esta pregunta, con option_ids y zone_ids vacíos. Su origen se indica en 2.7. La caja crece al escribir. Omitir por ahora permite avanzar con estado omitted.</w:t>
      </w:r>
    </w:p>
    <w:p>
      <w:pPr>
        <w:keepNext/>
        <w:keepLines/>
        <w:widowControl/>
      </w:pPr>
      <w:r>
        <w:rPr>
          <w:b/>
          <w:color w:val="000000"/>
        </w:rPr>
        <w:t xml:space="preserve">Aparece  </w:t>
      </w:r>
      <w:r>
        <w:rPr>
          <w:color w:val="000000"/>
        </w:rPr>
        <w:t>Siempre, en el lugar indicado del recorrido.</w:t>
      </w:r>
    </w:p>
    <w:p>
      <w:pPr>
        <w:keepNext/>
        <w:keepLines/>
        <w:widowControl/>
      </w:pPr>
      <w:r>
        <w:rPr>
          <w:b/>
          <w:color w:val="000000"/>
        </w:rPr>
        <w:t xml:space="preserve">Omisión  </w:t>
      </w:r>
      <w:r>
        <w:rPr>
          <w:color w:val="000000"/>
        </w:rPr>
        <w:t>Mostrar «Omitir por ahora»; omitir deja estado omitted y no presupone una respuesta.</w:t>
      </w:r>
    </w:p>
    <w:p>
      <w:pPr>
        <w:keepNext w:val="0"/>
        <w:keepLines/>
        <w:widowControl/>
      </w:pPr>
      <w:r>
        <w:rPr>
          <w:b/>
          <w:color w:val="000000"/>
        </w:rPr>
        <w:t xml:space="preserve">Detalle de implementación  </w:t>
      </w:r>
      <w:r>
        <w:rPr>
          <w:color w:val="000000"/>
        </w:rPr>
        <w:t>No exigir extensión mínima ni usar IA para inferir un significado no escrito. La opción de omitir es visible; conservar el texto literal si lo escribe.</w:t>
      </w:r>
    </w:p>
    <w:p>
      <w:pPr>
        <w:pStyle w:val="Ttulo2"/>
        <w:keepNext/>
        <w:widowControl/>
      </w:pPr>
      <w:r>
        <w:rPr>
          <w:color w:val="000000"/>
        </w:rPr>
        <w:t>Pregunta 24 Qué quiere mover recuperar o explorar</w:t>
      </w:r>
    </w:p>
    <w:p>
      <w:pPr>
        <w:keepNext/>
        <w:keepLines/>
        <w:widowControl/>
      </w:pPr>
      <w:r>
        <w:rPr>
          <w:b/>
          <w:color w:val="000000"/>
        </w:rPr>
        <w:t xml:space="preserve">Enunciado visible  </w:t>
      </w:r>
      <w:r>
        <w:rPr>
          <w:color w:val="000000"/>
        </w:rPr>
        <w:t>Por último, en esta etapa de tu vida, ¿hay algo de tu vida erótica que te gustaría mover, recuperar o explorar?</w:t>
      </w:r>
    </w:p>
    <w:p>
      <w:pPr>
        <w:keepNext/>
        <w:keepLines/>
        <w:widowControl/>
      </w:pPr>
      <w:r>
        <w:rPr>
          <w:b/>
          <w:color w:val="000000"/>
        </w:rPr>
        <w:t xml:space="preserve">Pantalla e interacción  </w:t>
      </w:r>
      <w:r>
        <w:rPr>
          <w:color w:val="000000"/>
        </w:rPr>
        <w:t>Una pantalla con los grupos abiertos de abajo. Elegir hasta cuatro en total; contador «Elegidas X de 4» y revisión de elegidas. «Sentirme más deseada» queda en Relación. «No quiero mover nada ahora» y «No sé todavía» son excluyentes entre sí y con las demás; «Otra» abre la pregunta 37. Las elecciones indicadas más abajo abren sus profundizaciones.</w:t>
      </w:r>
    </w:p>
    <w:p>
      <w:pPr>
        <w:keepNext/>
        <w:keepLines/>
        <w:widowControl/>
      </w:pPr>
      <w:r>
        <w:rPr>
          <w:b/>
          <w:color w:val="000000"/>
        </w:rPr>
        <w:t xml:space="preserve">Control y dato  </w:t>
      </w:r>
      <w:r>
        <w:rPr>
          <w:color w:val="000000"/>
        </w:rPr>
        <w:t>Selección múltiple, mínimo 1, máximo 4. Guardar los option_id seleccionados; el límite aplica a todos los grupos juntos.</w:t>
      </w:r>
    </w:p>
    <w:p>
      <w:pPr>
        <w:keepNext/>
        <w:keepLines/>
        <w:widowControl/>
      </w:pPr>
      <w:r>
        <w:rPr>
          <w:b/>
          <w:color w:val="000000"/>
        </w:rPr>
        <w:t xml:space="preserve">Experiencia  </w:t>
      </w:r>
      <w:r>
        <w:rPr>
          <w:color w:val="000000"/>
        </w:rPr>
        <w:t>P24_O01 Tener más ganas [emoji U+1F525] · P24_O02 Sentir más placer [emoji U+2728] · P24_O03 Disfrutar más los encuentros [emoji U+2600+U+FE0F] · P24_O04 Explorar mi orgasmo [emoji U+1F30A]</w:t>
      </w:r>
    </w:p>
    <w:p>
      <w:pPr>
        <w:keepNext/>
        <w:keepLines/>
        <w:widowControl/>
      </w:pPr>
      <w:r>
        <w:rPr>
          <w:b/>
          <w:color w:val="000000"/>
        </w:rPr>
        <w:t xml:space="preserve">Cuerpo  </w:t>
      </w:r>
      <w:r>
        <w:rPr>
          <w:color w:val="000000"/>
        </w:rPr>
        <w:t>P24_O05 Reconocer mejor lo que pasa en mi cuerpo [emoji U+1F493] · P24_O06 Sentirme más cómoda con mi cuerpo [emoji U+1F33F]</w:t>
      </w:r>
    </w:p>
    <w:p>
      <w:pPr>
        <w:keepNext/>
        <w:keepLines/>
        <w:widowControl/>
      </w:pPr>
      <w:r>
        <w:rPr>
          <w:b/>
          <w:color w:val="000000"/>
        </w:rPr>
        <w:t xml:space="preserve">Relación  </w:t>
      </w:r>
      <w:r>
        <w:rPr>
          <w:color w:val="000000"/>
        </w:rPr>
        <w:t>P24_O07 Sentirme más deseada [emoji U+1F4AB] · P24_O08 Encontrar una forma de cercanía que me haga sentido [emoji U+1FAC2] · P24_O09 Sentir que mi placer importa tanto como el de mi pareja [emoji U+1F91D] · P24_O10 Expresar mejor lo que quiero y lo que no quiero [emoji U+1F5E3+U+FE0F]</w:t>
      </w:r>
    </w:p>
    <w:p>
      <w:pPr>
        <w:keepNext/>
        <w:keepLines/>
        <w:widowControl/>
      </w:pPr>
      <w:r>
        <w:rPr>
          <w:b/>
          <w:color w:val="000000"/>
        </w:rPr>
        <w:t xml:space="preserve">Apertura y posibilidades  </w:t>
      </w:r>
      <w:r>
        <w:rPr>
          <w:color w:val="000000"/>
        </w:rPr>
        <w:t>P24_O11 Experimentar cosas nuevas [emoji U+1F9ED] · P24_O12 Tener más tiempo o espacio para mi vida erótica [emoji U+23F3] · P24_O13 Sentirme más libre para expresar o vivir lo que deseo [emoji U+1FABD]</w:t>
      </w:r>
    </w:p>
    <w:p>
      <w:pPr>
        <w:keepNext/>
        <w:keepLines/>
        <w:widowControl/>
      </w:pPr>
      <w:r>
        <w:rPr>
          <w:b/>
          <w:color w:val="000000"/>
        </w:rPr>
        <w:t xml:space="preserve">Al final de la misma pantalla sin subtítulo técnico  </w:t>
      </w:r>
      <w:r>
        <w:rPr>
          <w:color w:val="000000"/>
        </w:rPr>
        <w:t>P24_O14 Recuperar algo que antes tenía [emoji U+21A9+U+FE0F] · P24_O16 Otra [emoji U+2795] · P24_O15 No quiero mover nada ahora [emoji U+23F8+U+FE0F] · P24_O17 No sé todavía [emoji U+2753]</w:t>
      </w:r>
    </w:p>
    <w:p>
      <w:pPr>
        <w:keepNext/>
        <w:keepLines/>
        <w:widowControl/>
      </w:pPr>
      <w:r>
        <w:rPr>
          <w:b/>
          <w:color w:val="000000"/>
        </w:rPr>
        <w:t xml:space="preserve">Exclusión  </w:t>
      </w:r>
      <w:r>
        <w:rPr>
          <w:color w:val="000000"/>
        </w:rPr>
        <w:t>P24_O15, P24_O17 se excluyen entre sí y sustituyen las opciones concretas; elegir una concreta desmarca esos estados.</w:t>
      </w:r>
    </w:p>
    <w:p>
      <w:pPr>
        <w:keepNext/>
        <w:keepLines/>
        <w:widowControl/>
      </w:pPr>
      <w:r>
        <w:rPr>
          <w:b/>
          <w:color w:val="000000"/>
        </w:rPr>
        <w:t xml:space="preserve">Aparece  </w:t>
      </w:r>
      <w:r>
        <w:rPr>
          <w:color w:val="000000"/>
        </w:rPr>
        <w:t>Siempre, en el lugar indicado del recorrido.</w:t>
      </w:r>
    </w:p>
    <w:p>
      <w:pPr>
        <w:keepNext/>
        <w:keepLines/>
        <w:widowControl/>
      </w:pPr>
      <w:r>
        <w:rPr>
          <w:b/>
          <w:color w:val="000000"/>
        </w:rPr>
        <w:t xml:space="preserve">Detalle de implementación  </w:t>
      </w:r>
      <w:r>
        <w:rPr>
          <w:color w:val="000000"/>
        </w:rPr>
        <w:t>P24_O07 va en Relación y mantiene su ID. P24_O15 y O17 se excluyen entre sí y con las demás; P24_O16 puede coexistir y abre P37. Mostrar las profundizaciones después de confirmar, una sola vez y en orden P25–P40. No crear una pantalla nueva por cada marca mientras está eligiendo.</w:t>
      </w:r>
    </w:p>
    <w:p>
      <w:pPr>
        <w:keepNext w:val="0"/>
        <w:widowControl/>
      </w:pPr>
      <w:r>
        <w:rPr>
          <w:b/>
          <w:color w:val="000000"/>
        </w:rPr>
        <w:t xml:space="preserve">Preguntas que activa  </w:t>
      </w:r>
      <w:r>
        <w:rPr>
          <w:color w:val="000000"/>
        </w:rPr>
        <w:t>O04 → P25; O05 → P26; O06 → P27; O07 → P30; O09 → P31; O11 → P28; O12 → P32; O13 → P29; O16 → P37. O01, O02, O03, O08, O10 y O14 no abren otra pregunta por esta vía. O15 y O17 cierran las vías procedentes de P24; se mantienen las activadas desde otras preguntas.</w:t>
      </w:r>
    </w:p>
    <w:p>
      <w:pPr>
        <w:pStyle w:val="Ttulo1"/>
        <w:keepNext/>
        <w:widowControl/>
      </w:pPr>
      <w:r>
        <w:rPr>
          <w:color w:val="000000"/>
        </w:rPr>
        <w:t>9 Profundizaciones y aclaraciones en Horizonte</w:t>
      </w:r>
    </w:p>
    <w:p>
      <w:pPr>
        <w:pStyle w:val="Ttulo2"/>
        <w:keepNext/>
        <w:widowControl/>
      </w:pPr>
      <w:r>
        <w:rPr>
          <w:color w:val="000000"/>
        </w:rPr>
        <w:t>Pregunta 25 Orgasmo</w:t>
      </w:r>
    </w:p>
    <w:p>
      <w:pPr>
        <w:keepNext/>
        <w:keepLines/>
        <w:widowControl/>
      </w:pPr>
      <w:r>
        <w:rPr>
          <w:b/>
          <w:color w:val="000000"/>
        </w:rPr>
        <w:t xml:space="preserve">Enunciado visible  </w:t>
      </w:r>
      <w:r>
        <w:rPr>
          <w:color w:val="000000"/>
        </w:rPr>
        <w:t>¿Cómo estás viviendo el orgasmo?</w:t>
      </w:r>
    </w:p>
    <w:p>
      <w:pPr>
        <w:keepNext/>
        <w:keepLines/>
        <w:widowControl/>
      </w:pPr>
      <w:r>
        <w:rPr>
          <w:b/>
          <w:color w:val="000000"/>
        </w:rPr>
        <w:t xml:space="preserve">Pantalla e interacción  </w:t>
      </w:r>
      <w:r>
        <w:rPr>
          <w:color w:val="000000"/>
        </w:rPr>
        <w:t>Tarjetas de selección única con las once alternativas del instrumento, incluidas las distintas vivencias, «El orgasmo no es importante para mí», «No sé» y «Prefiero no responder». No convertirlas en una escala de éxito ni jerarquizar el orgasmo como meta universal.</w:t>
      </w:r>
    </w:p>
    <w:p>
      <w:pPr>
        <w:keepNext/>
        <w:keepLines/>
        <w:widowControl/>
      </w:pPr>
      <w:r>
        <w:rPr>
          <w:b/>
          <w:color w:val="000000"/>
        </w:rPr>
        <w:t xml:space="preserve">Control y dato  </w:t>
      </w:r>
      <w:r>
        <w:rPr>
          <w:color w:val="000000"/>
        </w:rPr>
        <w:t>Selección única, exactamente 1. Guardar exactamente un option_id.</w:t>
      </w:r>
    </w:p>
    <w:p>
      <w:pPr>
        <w:keepNext/>
        <w:keepLines/>
        <w:widowControl/>
      </w:pPr>
      <w:r>
        <w:rPr>
          <w:b/>
          <w:color w:val="000000"/>
        </w:rPr>
        <w:t xml:space="preserve">Opciones exactas  </w:t>
      </w:r>
      <w:r>
        <w:rPr>
          <w:color w:val="000000"/>
        </w:rPr>
        <w:t>P25_O01 Llego con facilidad y estoy bien así · P25_O02 Llego, pero me cuesta más que antes · P25_O03 Llego algunas veces y me gustaría llegar más · P25_O04 Rara vez llego y eso me importa · P25_O05 Rara vez llego y no me preocupa · P25_O06 Nunca llego · P25_O07 Nunca he tenido un orgasmo · P25_O08 Hace tanto que no llego que ni me acuerdo · P25_O09 El orgasmo no es importante para mí · P25_O10 No sé · P25_O11 Prefiero no responder</w:t>
      </w:r>
    </w:p>
    <w:p>
      <w:pPr>
        <w:keepNext w:val="0"/>
        <w:keepLines/>
        <w:widowControl/>
      </w:pPr>
      <w:r>
        <w:rPr>
          <w:b/>
          <w:color w:val="000000"/>
        </w:rPr>
        <w:t xml:space="preserve">Aparece  </w:t>
      </w:r>
      <w:r>
        <w:rPr>
          <w:color w:val="000000"/>
        </w:rPr>
        <w:t>Mostrar solo si P24 contiene P24_O04.</w:t>
      </w:r>
    </w:p>
    <w:p>
      <w:pPr>
        <w:pStyle w:val="Ttulo2"/>
        <w:keepNext/>
        <w:widowControl/>
      </w:pPr>
      <w:r>
        <w:rPr>
          <w:color w:val="000000"/>
        </w:rPr>
        <w:t>Pregunta 26 Registro corporal erótico</w:t>
      </w:r>
    </w:p>
    <w:p>
      <w:pPr>
        <w:keepNext/>
        <w:keepLines/>
        <w:widowControl/>
      </w:pPr>
      <w:r>
        <w:rPr>
          <w:b/>
          <w:color w:val="000000"/>
        </w:rPr>
        <w:t xml:space="preserve">Enunciado visible  </w:t>
      </w:r>
      <w:r>
        <w:rPr>
          <w:color w:val="000000"/>
        </w:rPr>
        <w:t>En tu vida erótica, ¿qué tan fácil te resulta reconocer lo que pasa en tu cuerpo?</w:t>
      </w:r>
    </w:p>
    <w:p>
      <w:pPr>
        <w:keepNext/>
        <w:keepLines/>
        <w:widowControl/>
      </w:pPr>
      <w:r>
        <w:rPr>
          <w:b/>
          <w:color w:val="000000"/>
        </w:rPr>
        <w:t xml:space="preserve">Pantalla e interacción  </w:t>
      </w:r>
      <w:r>
        <w:rPr>
          <w:color w:val="000000"/>
        </w:rPr>
        <w:t>Cinco posiciones: Muy fácil / Bastante fácil / A veces sí, a veces no / Me cuesta / Me cuesta mucho. «No lo tengo claro» fuera del eje. Una sola respuesta. Evalúa facilidad de reconocimiento; no repetir aquí el mapa de zonas de la pregunta 11.</w:t>
      </w:r>
    </w:p>
    <w:p>
      <w:pPr>
        <w:keepNext/>
        <w:keepLines/>
        <w:widowControl/>
      </w:pPr>
      <w:r>
        <w:rPr>
          <w:b/>
          <w:color w:val="000000"/>
        </w:rPr>
        <w:t xml:space="preserve">Control y dato  </w:t>
      </w:r>
      <w:r>
        <w:rPr>
          <w:color w:val="000000"/>
        </w:rPr>
        <w:t>Selección única. Las cinco posiciones usan P26_O01–O05;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P26_O01 Muy fácil · P26_O02 Bastante fácil · P26_O03 A veces sí, a veces no · P26_O04 Me cuesta · P26_O05 Me cuesta mucho</w:t>
      </w:r>
    </w:p>
    <w:p>
      <w:pPr>
        <w:keepNext/>
        <w:keepLines/>
        <w:widowControl/>
      </w:pPr>
      <w:r>
        <w:rPr>
          <w:b/>
          <w:color w:val="000000"/>
        </w:rPr>
        <w:t xml:space="preserve">Estados separados  </w:t>
      </w:r>
      <w:r>
        <w:rPr>
          <w:color w:val="000000"/>
        </w:rPr>
        <w:t>P26_O06 No lo tengo claro</w:t>
      </w:r>
    </w:p>
    <w:p>
      <w:pPr>
        <w:keepNext w:val="0"/>
        <w:keepLines/>
        <w:widowControl/>
      </w:pPr>
      <w:r>
        <w:rPr>
          <w:b/>
          <w:color w:val="000000"/>
        </w:rPr>
        <w:t xml:space="preserve">Aparece  </w:t>
      </w:r>
      <w:r>
        <w:rPr>
          <w:color w:val="000000"/>
        </w:rPr>
        <w:t>Mostrar solo si P24 contiene P24_O05.</w:t>
      </w:r>
    </w:p>
    <w:p>
      <w:pPr>
        <w:pStyle w:val="Ttulo2"/>
        <w:keepNext/>
        <w:widowControl/>
      </w:pPr>
      <w:r>
        <w:rPr>
          <w:color w:val="000000"/>
        </w:rPr>
        <w:t>Pregunta 27 Comodidad corporal</w:t>
      </w:r>
    </w:p>
    <w:p>
      <w:pPr>
        <w:keepNext/>
        <w:keepLines/>
        <w:widowControl/>
      </w:pPr>
      <w:r>
        <w:rPr>
          <w:b/>
          <w:color w:val="000000"/>
        </w:rPr>
        <w:t xml:space="preserve">Enunciado visible  </w:t>
      </w:r>
      <w:r>
        <w:rPr>
          <w:color w:val="000000"/>
        </w:rPr>
        <w:t>En tu vida erótica, ¿qué tan cómoda te sientes con tu cuerpo?</w:t>
      </w:r>
    </w:p>
    <w:p>
      <w:pPr>
        <w:keepNext/>
        <w:keepLines/>
        <w:widowControl/>
      </w:pPr>
      <w:r>
        <w:rPr>
          <w:b/>
          <w:color w:val="000000"/>
        </w:rPr>
        <w:t xml:space="preserve">Pantalla e interacción  </w:t>
      </w:r>
      <w:r>
        <w:rPr>
          <w:color w:val="000000"/>
        </w:rPr>
        <w:t>Cinco posiciones: Muy cómoda / Bastante cómoda / Más o menos / Poco cómoda / Nada cómoda. «No lo tengo claro» fuera del eje. Una sola respuesta; tratamiento sobrio, sin evaluar la apariencia corporal.</w:t>
      </w:r>
    </w:p>
    <w:p>
      <w:pPr>
        <w:keepNext/>
        <w:keepLines/>
        <w:widowControl/>
      </w:pPr>
      <w:r>
        <w:rPr>
          <w:b/>
          <w:color w:val="000000"/>
        </w:rPr>
        <w:t xml:space="preserve">Control y dato  </w:t>
      </w:r>
      <w:r>
        <w:rPr>
          <w:color w:val="000000"/>
        </w:rPr>
        <w:t>Selección única. Las cinco posiciones usan P27_O01–O05;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P27_O01 Muy cómoda · P27_O02 Bastante cómoda · P27_O03 Más o menos · P27_O04 Poco cómoda · P27_O05 Nada cómoda</w:t>
      </w:r>
    </w:p>
    <w:p>
      <w:pPr>
        <w:keepNext/>
        <w:keepLines/>
        <w:widowControl/>
      </w:pPr>
      <w:r>
        <w:rPr>
          <w:b/>
          <w:color w:val="000000"/>
        </w:rPr>
        <w:t xml:space="preserve">Estados separados  </w:t>
      </w:r>
      <w:r>
        <w:rPr>
          <w:color w:val="000000"/>
        </w:rPr>
        <w:t>P27_O06 No lo tengo claro</w:t>
      </w:r>
    </w:p>
    <w:p>
      <w:pPr>
        <w:keepNext w:val="0"/>
        <w:keepLines/>
        <w:widowControl/>
      </w:pPr>
      <w:r>
        <w:rPr>
          <w:b/>
          <w:color w:val="000000"/>
        </w:rPr>
        <w:t xml:space="preserve">Aparece  </w:t>
      </w:r>
      <w:r>
        <w:rPr>
          <w:color w:val="000000"/>
        </w:rPr>
        <w:t>Mostrar solo si P24 contiene P24_O06.</w:t>
      </w:r>
    </w:p>
    <w:p>
      <w:pPr>
        <w:pStyle w:val="Ttulo2"/>
        <w:keepNext/>
        <w:widowControl/>
      </w:pPr>
      <w:r>
        <w:rPr>
          <w:color w:val="000000"/>
        </w:rPr>
        <w:t>Pregunta 28 Exploración</w:t>
      </w:r>
    </w:p>
    <w:p>
      <w:pPr>
        <w:keepNext/>
        <w:keepLines/>
        <w:widowControl/>
      </w:pPr>
      <w:r>
        <w:rPr>
          <w:b/>
          <w:color w:val="000000"/>
        </w:rPr>
        <w:t xml:space="preserve">Enunciado visible  </w:t>
      </w:r>
      <w:r>
        <w:rPr>
          <w:color w:val="000000"/>
        </w:rPr>
        <w:t>¿Te gustaría hacer cosas eróticas que no estás haciendo o hacer más seguido algunas que ya haces?</w:t>
      </w:r>
    </w:p>
    <w:p>
      <w:pPr>
        <w:keepNext/>
        <w:keepLines/>
        <w:widowControl/>
      </w:pPr>
      <w:r>
        <w:rPr>
          <w:b/>
          <w:color w:val="000000"/>
        </w:rPr>
        <w:t xml:space="preserve">Pantalla e interacción  </w:t>
      </w:r>
      <w:r>
        <w:rPr>
          <w:color w:val="000000"/>
        </w:rPr>
        <w:t>Tarjetas de selección única: experimentar cosas nuevas, hacer más algunas que ya hace, ambas, ninguna o no saber, con las etiquetas completas del instrumento. Si aparece solo desde la pregunta 1, ofrecer «Omitir por ahora»; si la activa la 24, requiere una respuesta válida.</w:t>
      </w:r>
    </w:p>
    <w:p>
      <w:pPr>
        <w:keepNext/>
        <w:keepLines/>
        <w:widowControl/>
      </w:pPr>
      <w:r>
        <w:rPr>
          <w:b/>
          <w:color w:val="000000"/>
        </w:rPr>
        <w:t xml:space="preserve">Control y dato  </w:t>
      </w:r>
      <w:r>
        <w:rPr>
          <w:color w:val="000000"/>
        </w:rPr>
        <w:t>Selección única, exactamente 1. Guardar exactamente un option_id.</w:t>
      </w:r>
    </w:p>
    <w:p>
      <w:pPr>
        <w:keepNext/>
        <w:keepLines/>
        <w:widowControl/>
      </w:pPr>
      <w:r>
        <w:rPr>
          <w:b/>
          <w:color w:val="000000"/>
        </w:rPr>
        <w:t xml:space="preserve">Opciones exactas  </w:t>
      </w:r>
      <w:r>
        <w:rPr>
          <w:color w:val="000000"/>
        </w:rPr>
        <w:t>P28_O01 Sí, me gustaría experimentar cosas nuevas · P28_O02 Sí, me gustaría hacer más algunas cosas que ya hago · P28_O03 Ambas · P28_O04 Ninguna de las dos · P28_O05 No sé</w:t>
      </w:r>
    </w:p>
    <w:p>
      <w:pPr>
        <w:keepNext/>
        <w:keepLines/>
        <w:widowControl/>
      </w:pPr>
      <w:r>
        <w:rPr>
          <w:b/>
          <w:color w:val="000000"/>
        </w:rPr>
        <w:t xml:space="preserve">Aparece  </w:t>
      </w:r>
      <w:r>
        <w:rPr>
          <w:color w:val="000000"/>
        </w:rPr>
        <w:t>Mostrar si P24 contiene P24_O11 o P01 contiene P01_O05; una sola instancia. Si P24_O11 está presente, es necesaria; si solo viene de P01_O05, es omisible.</w:t>
      </w:r>
    </w:p>
    <w:p>
      <w:pPr>
        <w:keepNext/>
        <w:keepLines/>
        <w:widowControl/>
      </w:pPr>
      <w:r>
        <w:rPr>
          <w:b/>
          <w:color w:val="000000"/>
        </w:rPr>
        <w:t xml:space="preserve">Omisión  </w:t>
      </w:r>
      <w:r>
        <w:rPr>
          <w:color w:val="000000"/>
        </w:rPr>
        <w:t>Mostrar «Omitir por ahora» solo en la vía enriquecedora especificada arriba. Si la activa P24, se exige una respuesta válida para completar el Mapa.</w:t>
      </w:r>
    </w:p>
    <w:p>
      <w:pPr>
        <w:keepNext w:val="0"/>
        <w:keepLines/>
        <w:widowControl/>
      </w:pPr>
      <w:r>
        <w:rPr>
          <w:b/>
          <w:color w:val="000000"/>
        </w:rPr>
        <w:t xml:space="preserve">Detalle de implementación  </w:t>
      </w:r>
      <w:r>
        <w:rPr>
          <w:color w:val="000000"/>
        </w:rPr>
        <w:t>Si se activó por P24_O11 y P01_O05 a la vez, se presenta una sola vez y es necesaria. No crear dos copias ni dos respuestas.</w:t>
      </w:r>
    </w:p>
    <w:p>
      <w:pPr>
        <w:pStyle w:val="Ttulo2"/>
        <w:keepNext/>
        <w:widowControl/>
      </w:pPr>
      <w:r>
        <w:rPr>
          <w:color w:val="000000"/>
        </w:rPr>
        <w:t>Pregunta 29 Permiso interno</w:t>
      </w:r>
    </w:p>
    <w:p>
      <w:pPr>
        <w:keepNext/>
        <w:keepLines/>
        <w:widowControl/>
      </w:pPr>
      <w:r>
        <w:rPr>
          <w:b/>
          <w:color w:val="000000"/>
        </w:rPr>
        <w:t xml:space="preserve">Enunciado visible  </w:t>
      </w:r>
      <w:r>
        <w:rPr>
          <w:color w:val="000000"/>
        </w:rPr>
        <w:t>¿Hay cosas que te gustan o te dan curiosidad, pero que te cuesta reconocer incluso para ti misma?</w:t>
      </w:r>
    </w:p>
    <w:p>
      <w:pPr>
        <w:keepNext/>
        <w:keepLines/>
        <w:widowControl/>
      </w:pPr>
      <w:r>
        <w:rPr>
          <w:b/>
          <w:color w:val="000000"/>
        </w:rPr>
        <w:t xml:space="preserve">Pantalla e interacción  </w:t>
      </w:r>
      <w:r>
        <w:rPr>
          <w:color w:val="000000"/>
        </w:rPr>
        <w:t>Tarjetas sobrias de selección única: Sí / A veces / No / No sé / Prefiero no responder. No pedir que detalle el contenido de sus deseos. Si aparece solo desde la pregunta 22, ofrecer «Omitir por ahora»; si la activa la 24, requiere una respuesta válida.</w:t>
      </w:r>
    </w:p>
    <w:p>
      <w:pPr>
        <w:keepNext/>
        <w:keepLines/>
        <w:widowControl/>
      </w:pPr>
      <w:r>
        <w:rPr>
          <w:b/>
          <w:color w:val="000000"/>
        </w:rPr>
        <w:t xml:space="preserve">Control y dato  </w:t>
      </w:r>
      <w:r>
        <w:rPr>
          <w:color w:val="000000"/>
        </w:rPr>
        <w:t>Selección única, exactamente 1. Guardar exactamente un option_id.</w:t>
      </w:r>
    </w:p>
    <w:p>
      <w:pPr>
        <w:keepNext/>
        <w:keepLines/>
        <w:widowControl/>
      </w:pPr>
      <w:r>
        <w:rPr>
          <w:b/>
          <w:color w:val="000000"/>
        </w:rPr>
        <w:t xml:space="preserve">Opciones exactas  </w:t>
      </w:r>
      <w:r>
        <w:rPr>
          <w:color w:val="000000"/>
        </w:rPr>
        <w:t>P29_O01 Sí · P29_O02 A veces · P29_O03 No · P29_O04 No sé · P29_O05 Prefiero no responder</w:t>
      </w:r>
    </w:p>
    <w:p>
      <w:pPr>
        <w:keepNext/>
        <w:keepLines/>
        <w:widowControl/>
      </w:pPr>
      <w:r>
        <w:rPr>
          <w:b/>
          <w:color w:val="000000"/>
        </w:rPr>
        <w:t xml:space="preserve">Aparece  </w:t>
      </w:r>
      <w:r>
        <w:rPr>
          <w:color w:val="000000"/>
        </w:rPr>
        <w:t>Mostrar si P24 contiene P24_O13 o P22 contiene P22_O09; una sola instancia. Si P24_O13 está presente, es necesaria; si solo viene de P22_O09, es omisible.</w:t>
      </w:r>
    </w:p>
    <w:p>
      <w:pPr>
        <w:keepNext/>
        <w:keepLines/>
        <w:widowControl/>
      </w:pPr>
      <w:r>
        <w:rPr>
          <w:b/>
          <w:color w:val="000000"/>
        </w:rPr>
        <w:t xml:space="preserve">Omisión  </w:t>
      </w:r>
      <w:r>
        <w:rPr>
          <w:color w:val="000000"/>
        </w:rPr>
        <w:t>Mostrar «Omitir por ahora» solo en la vía enriquecedora especificada arriba. Si la activa P24, se exige una respuesta válida para completar el Mapa.</w:t>
      </w:r>
    </w:p>
    <w:p>
      <w:pPr>
        <w:keepNext w:val="0"/>
        <w:keepLines/>
        <w:widowControl/>
      </w:pPr>
      <w:r>
        <w:rPr>
          <w:b/>
          <w:color w:val="000000"/>
        </w:rPr>
        <w:t xml:space="preserve">Detalle de implementación  </w:t>
      </w:r>
      <w:r>
        <w:rPr>
          <w:color w:val="000000"/>
        </w:rPr>
        <w:t>Si se activó por P24_O13 y P22_O09 a la vez, se presenta una sola vez y es necesaria. No solicitar detalles íntimos ni inferir que la dificultad es con la pareja.</w:t>
      </w:r>
    </w:p>
    <w:p>
      <w:pPr>
        <w:pStyle w:val="Ttulo2"/>
        <w:keepNext/>
        <w:widowControl/>
      </w:pPr>
      <w:r>
        <w:rPr>
          <w:color w:val="000000"/>
        </w:rPr>
        <w:t>Pregunta 30 Sentirse deseada</w:t>
      </w:r>
    </w:p>
    <w:p>
      <w:pPr>
        <w:keepNext/>
        <w:keepLines/>
        <w:widowControl/>
      </w:pPr>
      <w:r>
        <w:rPr>
          <w:b/>
          <w:color w:val="000000"/>
        </w:rPr>
        <w:t xml:space="preserve">Enunciado visible  </w:t>
      </w:r>
      <w:r>
        <w:rPr>
          <w:color w:val="000000"/>
        </w:rPr>
        <w:t>¿Qué tan deseada te sientes por tu pareja?</w:t>
      </w:r>
    </w:p>
    <w:p>
      <w:pPr>
        <w:keepNext/>
        <w:keepLines/>
        <w:widowControl/>
      </w:pPr>
      <w:r>
        <w:rPr>
          <w:b/>
          <w:color w:val="000000"/>
        </w:rPr>
        <w:t xml:space="preserve">Pantalla e interacción  </w:t>
      </w:r>
      <w:r>
        <w:rPr>
          <w:color w:val="000000"/>
        </w:rPr>
        <w:t>Escala de intensidad: Mucho / Bastante / Más o menos / Poco / Nada. «No lo tengo claro» y «No me importa» separados debajo. Una sola respuesta. No mezclar intensidad con frecuencia ni tomar «No me importa» como «Nada».</w:t>
      </w:r>
    </w:p>
    <w:p>
      <w:pPr>
        <w:keepNext/>
        <w:keepLines/>
        <w:widowControl/>
      </w:pPr>
      <w:r>
        <w:rPr>
          <w:b/>
          <w:color w:val="000000"/>
        </w:rPr>
        <w:t xml:space="preserve">Control y dato  </w:t>
      </w:r>
      <w:r>
        <w:rPr>
          <w:color w:val="000000"/>
        </w:rPr>
        <w:t>Selección única. Las cinco posiciones usan P30_O01–O05;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P30_O01 Mucho · P30_O02 Bastante · P30_O03 Más o menos · P30_O04 Poco · P30_O05 Nada</w:t>
      </w:r>
    </w:p>
    <w:p>
      <w:pPr>
        <w:keepNext/>
        <w:keepLines/>
        <w:widowControl/>
      </w:pPr>
      <w:r>
        <w:rPr>
          <w:b/>
          <w:color w:val="000000"/>
        </w:rPr>
        <w:t xml:space="preserve">Estados separados  </w:t>
      </w:r>
      <w:r>
        <w:rPr>
          <w:color w:val="000000"/>
        </w:rPr>
        <w:t>P30_O06 No lo tengo claro · P30_O07 No me importa</w:t>
      </w:r>
    </w:p>
    <w:p>
      <w:pPr>
        <w:keepNext w:val="0"/>
        <w:keepLines/>
        <w:widowControl/>
      </w:pPr>
      <w:r>
        <w:rPr>
          <w:b/>
          <w:color w:val="000000"/>
        </w:rPr>
        <w:t xml:space="preserve">Aparece  </w:t>
      </w:r>
      <w:r>
        <w:rPr>
          <w:color w:val="000000"/>
        </w:rPr>
        <w:t>Mostrar solo si P24 contiene P24_O07.</w:t>
      </w:r>
    </w:p>
    <w:p>
      <w:pPr>
        <w:pStyle w:val="Ttulo2"/>
        <w:keepNext/>
        <w:widowControl/>
      </w:pPr>
      <w:r>
        <w:rPr>
          <w:color w:val="000000"/>
        </w:rPr>
        <w:t>Pregunta 31 Iniciativa y respuesta</w:t>
      </w:r>
    </w:p>
    <w:p>
      <w:pPr>
        <w:keepNext/>
        <w:keepLines/>
        <w:widowControl/>
      </w:pPr>
      <w:r>
        <w:rPr>
          <w:b/>
          <w:color w:val="000000"/>
        </w:rPr>
        <w:t xml:space="preserve">Enunciado visible  </w:t>
      </w:r>
      <w:r>
        <w:rPr>
          <w:color w:val="000000"/>
        </w:rPr>
        <w:t>Cuando tú buscas sexo o un encuentro erótico, ¿qué suele pasar?</w:t>
      </w:r>
    </w:p>
    <w:p>
      <w:pPr>
        <w:keepNext/>
        <w:keepLines/>
        <w:widowControl/>
      </w:pPr>
      <w:r>
        <w:rPr>
          <w:b/>
          <w:color w:val="000000"/>
        </w:rPr>
        <w:t xml:space="preserve">Pantalla e interacción  </w:t>
      </w:r>
      <w:r>
        <w:rPr>
          <w:color w:val="000000"/>
        </w:rPr>
        <w:t>Tarjetas de selección única con las ocho alternativas del instrumento, incluidas las dos sobre no tomar iniciativa y «No lo tengo claro». Ofrecer «Omitir por ahora». Esta pregunta complementa la reciprocidad; no sustituye la pregunta 15.</w:t>
      </w:r>
    </w:p>
    <w:p>
      <w:pPr>
        <w:keepNext/>
        <w:keepLines/>
        <w:widowControl/>
      </w:pPr>
      <w:r>
        <w:rPr>
          <w:b/>
          <w:color w:val="000000"/>
        </w:rPr>
        <w:t xml:space="preserve">Control y dato  </w:t>
      </w:r>
      <w:r>
        <w:rPr>
          <w:color w:val="000000"/>
        </w:rPr>
        <w:t>Selección única, exactamente 1. Guardar exactamente un option_id.</w:t>
      </w:r>
    </w:p>
    <w:p>
      <w:pPr>
        <w:keepNext/>
        <w:keepLines/>
        <w:widowControl/>
      </w:pPr>
      <w:r>
        <w:rPr>
          <w:b/>
          <w:color w:val="000000"/>
        </w:rPr>
        <w:t xml:space="preserve">Opciones exactas  </w:t>
      </w:r>
      <w:r>
        <w:rPr>
          <w:color w:val="000000"/>
        </w:rPr>
        <w:t>P31_O01 Casi siempre tiene ganas · P31_O02 Muchas veces tiene ganas · P31_O03 Depende · P31_O04 Pocas veces tiene ganas · P31_O05 Casi nunca tiene ganas · P31_O06 No suelo tomar la iniciativa · P31_O07 Nunca tomo la iniciativa · P31_O08 No lo tengo claro</w:t>
      </w:r>
    </w:p>
    <w:p>
      <w:pPr>
        <w:keepNext/>
        <w:keepLines/>
        <w:widowControl/>
      </w:pPr>
      <w:r>
        <w:rPr>
          <w:b/>
          <w:color w:val="000000"/>
        </w:rPr>
        <w:t xml:space="preserve">Aparece  </w:t>
      </w:r>
      <w:r>
        <w:rPr>
          <w:color w:val="000000"/>
        </w:rPr>
        <w:t>Mostrar solo si P24 contiene P24_O09.</w:t>
      </w:r>
    </w:p>
    <w:p>
      <w:pPr>
        <w:keepNext/>
        <w:keepLines/>
        <w:widowControl/>
      </w:pPr>
      <w:r>
        <w:rPr>
          <w:b/>
          <w:color w:val="000000"/>
        </w:rPr>
        <w:t xml:space="preserve">Omisión  </w:t>
      </w:r>
      <w:r>
        <w:rPr>
          <w:color w:val="000000"/>
        </w:rPr>
        <w:t>Mostrar «Omitir por ahora»; omitir deja estado omitted y no presupone una respuesta.</w:t>
      </w:r>
    </w:p>
    <w:p>
      <w:pPr>
        <w:keepNext w:val="0"/>
        <w:keepLines/>
        <w:widowControl/>
      </w:pPr>
      <w:r>
        <w:rPr>
          <w:b/>
          <w:color w:val="000000"/>
        </w:rPr>
        <w:t xml:space="preserve">Detalle de implementación  </w:t>
      </w:r>
      <w:r>
        <w:rPr>
          <w:color w:val="000000"/>
        </w:rPr>
        <w:t>Es omisible pese a venir de P24; su respuesta no sustituye la señal directa de reciprocidad de P15.</w:t>
      </w:r>
    </w:p>
    <w:p>
      <w:pPr>
        <w:pStyle w:val="Ttulo2"/>
        <w:keepNext/>
        <w:widowControl/>
      </w:pPr>
      <w:r>
        <w:rPr>
          <w:color w:val="000000"/>
        </w:rPr>
        <w:t>Pregunta 32 Privacidad material</w:t>
      </w:r>
    </w:p>
    <w:p>
      <w:pPr>
        <w:keepNext/>
        <w:keepLines/>
        <w:widowControl/>
      </w:pPr>
      <w:r>
        <w:rPr>
          <w:b/>
          <w:color w:val="000000"/>
        </w:rPr>
        <w:t xml:space="preserve">Enunciado visible  </w:t>
      </w:r>
      <w:r>
        <w:rPr>
          <w:color w:val="000000"/>
        </w:rPr>
        <w:t>¿Los espacios y condiciones en que vives te dan la privacidad que necesitas para tu vida erótica?</w:t>
      </w:r>
    </w:p>
    <w:p>
      <w:pPr>
        <w:keepNext/>
        <w:keepLines/>
        <w:widowControl/>
      </w:pPr>
      <w:r>
        <w:rPr>
          <w:b/>
          <w:color w:val="000000"/>
        </w:rPr>
        <w:t xml:space="preserve">Pantalla e interacción  </w:t>
      </w:r>
      <w:r>
        <w:rPr>
          <w:color w:val="000000"/>
        </w:rPr>
        <w:t>Cinco posiciones verbales: Sí, completamente / La mayor parte del tiempo / A veces / Pocas veces / No. «Depende» y «No lo tengo claro» separados debajo. Una sola respuesta. La composición no debe suponer que vive con su pareja.</w:t>
      </w:r>
    </w:p>
    <w:p>
      <w:pPr>
        <w:keepNext/>
        <w:keepLines/>
        <w:widowControl/>
      </w:pPr>
      <w:r>
        <w:rPr>
          <w:b/>
          <w:color w:val="000000"/>
        </w:rPr>
        <w:t xml:space="preserve">Control y dato  </w:t>
      </w:r>
      <w:r>
        <w:rPr>
          <w:color w:val="000000"/>
        </w:rPr>
        <w:t>Selección única. Las cinco posiciones usan P32_O01–O05; las alternativas que siguen van fuera del eje. Guardar un solo option_id, con el estado que corresponde a su etiqueta.</w:t>
      </w:r>
    </w:p>
    <w:p>
      <w:pPr>
        <w:keepNext/>
        <w:keepLines/>
        <w:widowControl/>
      </w:pPr>
      <w:r>
        <w:rPr>
          <w:b/>
          <w:color w:val="000000"/>
        </w:rPr>
        <w:t xml:space="preserve">Puntos del eje  </w:t>
      </w:r>
      <w:r>
        <w:rPr>
          <w:color w:val="000000"/>
        </w:rPr>
        <w:t>P32_O01 Sí, completamente · P32_O02 La mayor parte del tiempo · P32_O03 A veces · P32_O04 Pocas veces · P32_O05 No</w:t>
      </w:r>
    </w:p>
    <w:p>
      <w:pPr>
        <w:keepNext/>
        <w:keepLines/>
        <w:widowControl/>
      </w:pPr>
      <w:r>
        <w:rPr>
          <w:b/>
          <w:color w:val="000000"/>
        </w:rPr>
        <w:t xml:space="preserve">Estados separados  </w:t>
      </w:r>
      <w:r>
        <w:rPr>
          <w:color w:val="000000"/>
        </w:rPr>
        <w:t>P32_O06 Depende · P32_O07 No lo tengo claro</w:t>
      </w:r>
    </w:p>
    <w:p>
      <w:pPr>
        <w:keepNext/>
        <w:keepLines/>
        <w:widowControl/>
      </w:pPr>
      <w:r>
        <w:rPr>
          <w:b/>
          <w:color w:val="000000"/>
        </w:rPr>
        <w:t xml:space="preserve">Aparece  </w:t>
      </w:r>
      <w:r>
        <w:rPr>
          <w:color w:val="000000"/>
        </w:rPr>
        <w:t>Mostrar si P20 contiene P20_O09 o P24 contiene P24_O12; una sola instancia.</w:t>
      </w:r>
    </w:p>
    <w:p>
      <w:pPr>
        <w:keepNext w:val="0"/>
        <w:keepLines/>
        <w:widowControl/>
      </w:pPr>
      <w:r>
        <w:rPr>
          <w:b/>
          <w:color w:val="000000"/>
        </w:rPr>
        <w:t xml:space="preserve">Detalle de implementación  </w:t>
      </w:r>
      <w:r>
        <w:rPr>
          <w:color w:val="000000"/>
        </w:rPr>
        <w:t>Las cinco respuestas ordenadas hablan de privacidad del espacio; P32_O06 Depende y O07 No lo tengo claro se separan del eje. No asumir convivencia con la pareja.</w:t>
      </w:r>
    </w:p>
    <w:p>
      <w:pPr>
        <w:pStyle w:val="Ttulo2"/>
        <w:keepNext/>
        <w:widowControl/>
      </w:pPr>
      <w:r>
        <w:rPr>
          <w:color w:val="000000"/>
        </w:rPr>
        <w:t>Pregunta 33 Restricciones de autonomía</w:t>
      </w:r>
    </w:p>
    <w:p>
      <w:pPr>
        <w:keepNext/>
        <w:keepLines/>
        <w:widowControl/>
      </w:pPr>
      <w:r>
        <w:rPr>
          <w:b/>
          <w:color w:val="000000"/>
        </w:rPr>
        <w:t xml:space="preserve">Enunciado visible  </w:t>
      </w:r>
      <w:r>
        <w:rPr>
          <w:color w:val="000000"/>
        </w:rPr>
        <w:t>¿Hay algo de tu autonomía —como tu tiempo, tu dinero o tu libertad para decidir— que limite tu vida erótica?</w:t>
      </w:r>
    </w:p>
    <w:p>
      <w:pPr>
        <w:keepNext/>
        <w:keepLines/>
        <w:widowControl/>
      </w:pPr>
      <w:r>
        <w:rPr>
          <w:b/>
          <w:color w:val="000000"/>
        </w:rPr>
        <w:t xml:space="preserve">Pantalla e interacción  </w:t>
      </w:r>
      <w:r>
        <w:rPr>
          <w:color w:val="000000"/>
        </w:rPr>
        <w:t>Tarjetas sobrias de selección múltiple: todas las que correspondan, sin máximo. «Otra cosa» puede coexistir y abre la pregunta 40. «Nada de esto», «No lo había pensado» y «Prefiero no responder» quedan separados, son excluyentes entre sí y con las demás.</w:t>
      </w:r>
    </w:p>
    <w:p>
      <w:pPr>
        <w:keepNext/>
        <w:keepLines/>
        <w:widowControl/>
      </w:pPr>
      <w:r>
        <w:rPr>
          <w:b/>
          <w:color w:val="000000"/>
        </w:rPr>
        <w:t xml:space="preserve">Control y dato  </w:t>
      </w:r>
      <w:r>
        <w:rPr>
          <w:color w:val="000000"/>
        </w:rPr>
        <w:t>Selección múltiple, mínimo 1, sin máximo. Guardar los option_id seleccionados.</w:t>
      </w:r>
    </w:p>
    <w:p>
      <w:pPr>
        <w:keepNext/>
        <w:keepLines/>
        <w:widowControl/>
      </w:pPr>
      <w:r>
        <w:rPr>
          <w:b/>
          <w:color w:val="000000"/>
        </w:rPr>
        <w:t xml:space="preserve">Opciones exactas  </w:t>
      </w:r>
      <w:r>
        <w:rPr>
          <w:color w:val="000000"/>
        </w:rPr>
        <w:t>P33_O01 Mi tiempo · P33_O02 El dinero · P33_O03 Mi libertad para tomar algunas decisiones · P33_O04 Dependo de mi pareja para algunas decisiones o recursos · P33_O05 Otra cosa · P33_O06 Nada de esto · P33_O07 No lo había pensado · P33_O08 Prefiero no responder</w:t>
      </w:r>
    </w:p>
    <w:p>
      <w:pPr>
        <w:keepNext/>
        <w:keepLines/>
        <w:widowControl/>
      </w:pPr>
      <w:r>
        <w:rPr>
          <w:b/>
          <w:color w:val="000000"/>
        </w:rPr>
        <w:t xml:space="preserve">Exclusión  </w:t>
      </w:r>
      <w:r>
        <w:rPr>
          <w:color w:val="000000"/>
        </w:rPr>
        <w:t>P33_O06, P33_O07, P33_O08 se excluyen entre sí y sustituyen las opciones concretas; elegir una concreta desmarca esos estados.</w:t>
      </w:r>
    </w:p>
    <w:p>
      <w:pPr>
        <w:keepNext/>
        <w:keepLines/>
        <w:widowControl/>
      </w:pPr>
      <w:r>
        <w:rPr>
          <w:b/>
          <w:color w:val="000000"/>
        </w:rPr>
        <w:t xml:space="preserve">Aparece  </w:t>
      </w:r>
      <w:r>
        <w:rPr>
          <w:color w:val="000000"/>
        </w:rPr>
        <w:t>Mostrar si P21 = P21_O04 o P21_O05.</w:t>
      </w:r>
    </w:p>
    <w:p>
      <w:pPr>
        <w:keepNext w:val="0"/>
        <w:keepLines/>
        <w:widowControl/>
      </w:pPr>
      <w:r>
        <w:rPr>
          <w:b/>
          <w:color w:val="000000"/>
        </w:rPr>
        <w:t xml:space="preserve">Detalle de implementación  </w:t>
      </w:r>
      <w:r>
        <w:rPr>
          <w:color w:val="000000"/>
        </w:rPr>
        <w:t>P33_O06, O07 y O08 son tres estados excluyentes; P33_O05 Otra cosa puede coexistir con condiciones concretas y abre P40. No inferir coerción a partir de una sola marca.</w:t>
      </w:r>
    </w:p>
    <w:p>
      <w:pPr>
        <w:pStyle w:val="Ttulo2"/>
        <w:keepNext/>
        <w:widowControl/>
      </w:pPr>
      <w:r>
        <w:rPr>
          <w:color w:val="000000"/>
        </w:rPr>
        <w:t>Pregunta 34 Situación en palabras propias</w:t>
      </w:r>
    </w:p>
    <w:p>
      <w:pPr>
        <w:keepNext/>
        <w:keepLines/>
        <w:widowControl/>
      </w:pPr>
      <w:r>
        <w:rPr>
          <w:b/>
          <w:color w:val="000000"/>
        </w:rPr>
        <w:t xml:space="preserve">Enunciado visible  </w:t>
      </w:r>
      <w:r>
        <w:rPr>
          <w:color w:val="000000"/>
        </w:rPr>
        <w:t>¿Cómo lo estás viviendo tú?</w:t>
      </w:r>
    </w:p>
    <w:p>
      <w:pPr>
        <w:keepNext/>
        <w:keepLines/>
        <w:widowControl/>
      </w:pPr>
      <w:r>
        <w:rPr>
          <w:b/>
          <w:color w:val="000000"/>
        </w:rPr>
        <w:t xml:space="preserve">Pantalla e interacción  </w:t>
      </w:r>
      <w:r>
        <w:rPr>
          <w:color w:val="000000"/>
        </w:rPr>
        <w:t>Campo opcional de una o dos líneas iniciales. Ofrecer «Omitir por ahora». Conservar el vínculo con «Ninguna de las anteriores» de la pregunta 1, para entender a qué responde el texto. Encabezar la caja con «Situación actual» para que recuerde a qué responde, sin repetir toda la pregunta de origen.</w:t>
      </w:r>
    </w:p>
    <w:p>
      <w:pPr>
        <w:keepNext/>
        <w:keepLines/>
        <w:widowControl/>
      </w:pPr>
      <w:r>
        <w:rPr>
          <w:b/>
          <w:color w:val="000000"/>
        </w:rPr>
        <w:t xml:space="preserve">Control y dato  </w:t>
      </w:r>
      <w:r>
        <w:rPr>
          <w:color w:val="000000"/>
        </w:rPr>
        <w:t>Campo de texto opcional. Guardar el texto literal en el registro de esta pregunta, con option_ids y zone_ids vacíos. Su origen se indica en 2.7. La caja crece al escribir. Omitir por ahora permite avanzar con estado omitted.</w:t>
      </w:r>
    </w:p>
    <w:p>
      <w:pPr>
        <w:keepNext/>
        <w:keepLines/>
        <w:widowControl/>
      </w:pPr>
      <w:r>
        <w:rPr>
          <w:b/>
          <w:color w:val="000000"/>
        </w:rPr>
        <w:t xml:space="preserve">Aparece  </w:t>
      </w:r>
      <w:r>
        <w:rPr>
          <w:color w:val="000000"/>
        </w:rPr>
        <w:t>Mostrar solo si P01 = P01_O07.</w:t>
      </w:r>
    </w:p>
    <w:p>
      <w:pPr>
        <w:keepNext w:val="0"/>
        <w:keepLines/>
        <w:widowControl/>
      </w:pPr>
      <w:r>
        <w:rPr>
          <w:b/>
          <w:color w:val="000000"/>
        </w:rPr>
        <w:t xml:space="preserve">Omisión  </w:t>
      </w:r>
      <w:r>
        <w:rPr>
          <w:color w:val="000000"/>
        </w:rPr>
        <w:t>Mostrar «Omitir por ahora»; omitir deja estado omitted y no presupone una respuesta.</w:t>
      </w:r>
    </w:p>
    <w:p>
      <w:pPr>
        <w:pStyle w:val="Ttulo2"/>
        <w:keepNext/>
        <w:widowControl/>
      </w:pPr>
      <w:r>
        <w:rPr>
          <w:color w:val="000000"/>
        </w:rPr>
        <w:t>Pregunta 35 Otro cambio</w:t>
      </w:r>
    </w:p>
    <w:p>
      <w:pPr>
        <w:keepNext/>
        <w:keepLines/>
        <w:widowControl/>
      </w:pPr>
      <w:r>
        <w:rPr>
          <w:b/>
          <w:color w:val="000000"/>
        </w:rPr>
        <w:t xml:space="preserve">Enunciado visible  </w:t>
      </w:r>
      <w:r>
        <w:rPr>
          <w:color w:val="000000"/>
        </w:rPr>
        <w:t>¿Qué cambió?</w:t>
      </w:r>
    </w:p>
    <w:p>
      <w:pPr>
        <w:keepNext/>
        <w:keepLines/>
        <w:widowControl/>
      </w:pPr>
      <w:r>
        <w:rPr>
          <w:b/>
          <w:color w:val="000000"/>
        </w:rPr>
        <w:t xml:space="preserve">Pantalla e interacción  </w:t>
      </w:r>
      <w:r>
        <w:rPr>
          <w:color w:val="000000"/>
        </w:rPr>
        <w:t>Campo opcional de una línea inicial, que crece al escribir. Ofrecer «Omitir por ahora». Guardar el texto como aclaración de «Otro» en la pregunta 3; no pedir una historia clínica. Encabezar la caja con «Cambios recientes» para que recuerde a qué responde, sin repetir toda la pregunta de origen.</w:t>
      </w:r>
    </w:p>
    <w:p>
      <w:pPr>
        <w:keepNext/>
        <w:keepLines/>
        <w:widowControl/>
      </w:pPr>
      <w:r>
        <w:rPr>
          <w:b/>
          <w:color w:val="000000"/>
        </w:rPr>
        <w:t xml:space="preserve">Control y dato  </w:t>
      </w:r>
      <w:r>
        <w:rPr>
          <w:color w:val="000000"/>
        </w:rPr>
        <w:t>Campo de texto opcional. Guardar el texto literal en el registro de esta pregunta, con option_ids y zone_ids vacíos. Su origen se indica en 2.7. La caja crece al escribir. Omitir por ahora permite avanzar con estado omitted.</w:t>
      </w:r>
    </w:p>
    <w:p>
      <w:pPr>
        <w:keepNext/>
        <w:keepLines/>
        <w:widowControl/>
      </w:pPr>
      <w:r>
        <w:rPr>
          <w:b/>
          <w:color w:val="000000"/>
        </w:rPr>
        <w:t xml:space="preserve">Aparece  </w:t>
      </w:r>
      <w:r>
        <w:rPr>
          <w:color w:val="000000"/>
        </w:rPr>
        <w:t>Mostrar solo si P03 contiene P03_O14.</w:t>
      </w:r>
    </w:p>
    <w:p>
      <w:pPr>
        <w:keepNext w:val="0"/>
        <w:keepLines/>
        <w:widowControl/>
      </w:pPr>
      <w:r>
        <w:rPr>
          <w:b/>
          <w:color w:val="000000"/>
        </w:rPr>
        <w:t xml:space="preserve">Omisión  </w:t>
      </w:r>
      <w:r>
        <w:rPr>
          <w:color w:val="000000"/>
        </w:rPr>
        <w:t>Mostrar «Omitir por ahora»; omitir deja estado omitted y no presupone una respuesta.</w:t>
      </w:r>
    </w:p>
    <w:p>
      <w:pPr>
        <w:pStyle w:val="Ttulo2"/>
        <w:keepNext/>
        <w:widowControl/>
      </w:pPr>
      <w:r>
        <w:rPr>
          <w:color w:val="000000"/>
        </w:rPr>
        <w:t>Pregunta 36 Otro valor</w:t>
      </w:r>
    </w:p>
    <w:p>
      <w:pPr>
        <w:keepNext/>
        <w:keepLines/>
        <w:widowControl/>
      </w:pPr>
      <w:r>
        <w:rPr>
          <w:b/>
          <w:color w:val="000000"/>
        </w:rPr>
        <w:t xml:space="preserve">Enunciado visible  </w:t>
      </w:r>
      <w:r>
        <w:rPr>
          <w:color w:val="000000"/>
        </w:rPr>
        <w:t>¿Qué es lo más valioso para ti?</w:t>
      </w:r>
    </w:p>
    <w:p>
      <w:pPr>
        <w:keepNext/>
        <w:keepLines/>
        <w:widowControl/>
      </w:pPr>
      <w:r>
        <w:rPr>
          <w:b/>
          <w:color w:val="000000"/>
        </w:rPr>
        <w:t xml:space="preserve">Pantalla e interacción  </w:t>
      </w:r>
      <w:r>
        <w:rPr>
          <w:color w:val="000000"/>
        </w:rPr>
        <w:t>Campo opcional de una línea inicial. Ofrecer «Omitir por ahora». Guardar el texto como aclaración de «Otra» en la pregunta 22. Encabezar la caja con «Lo que valoras» para que recuerde a qué responde, sin repetir toda la pregunta de origen.</w:t>
      </w:r>
    </w:p>
    <w:p>
      <w:pPr>
        <w:keepNext/>
        <w:keepLines/>
        <w:widowControl/>
      </w:pPr>
      <w:r>
        <w:rPr>
          <w:b/>
          <w:color w:val="000000"/>
        </w:rPr>
        <w:t xml:space="preserve">Control y dato  </w:t>
      </w:r>
      <w:r>
        <w:rPr>
          <w:color w:val="000000"/>
        </w:rPr>
        <w:t>Campo de texto opcional. Guardar el texto literal en el registro de esta pregunta, con option_ids y zone_ids vacíos. Su origen se indica en 2.7. La caja crece al escribir. Omitir por ahora permite avanzar con estado omitted.</w:t>
      </w:r>
    </w:p>
    <w:p>
      <w:pPr>
        <w:keepNext/>
        <w:keepLines/>
        <w:widowControl/>
      </w:pPr>
      <w:r>
        <w:rPr>
          <w:b/>
          <w:color w:val="000000"/>
        </w:rPr>
        <w:t xml:space="preserve">Aparece  </w:t>
      </w:r>
      <w:r>
        <w:rPr>
          <w:color w:val="000000"/>
        </w:rPr>
        <w:t>Mostrar solo si P22 contiene P22_O14.</w:t>
      </w:r>
    </w:p>
    <w:p>
      <w:pPr>
        <w:keepNext w:val="0"/>
        <w:keepLines/>
        <w:widowControl/>
      </w:pPr>
      <w:r>
        <w:rPr>
          <w:b/>
          <w:color w:val="000000"/>
        </w:rPr>
        <w:t xml:space="preserve">Omisión  </w:t>
      </w:r>
      <w:r>
        <w:rPr>
          <w:color w:val="000000"/>
        </w:rPr>
        <w:t>Mostrar «Omitir por ahora»; omitir deja estado omitted y no presupone una respuesta.</w:t>
      </w:r>
    </w:p>
    <w:p>
      <w:pPr>
        <w:pStyle w:val="Ttulo2"/>
        <w:keepNext/>
        <w:widowControl/>
      </w:pPr>
      <w:r>
        <w:rPr>
          <w:color w:val="000000"/>
        </w:rPr>
        <w:t>Pregunta 37 Otra dirección</w:t>
      </w:r>
    </w:p>
    <w:p>
      <w:pPr>
        <w:keepNext/>
        <w:keepLines/>
        <w:widowControl/>
      </w:pPr>
      <w:r>
        <w:rPr>
          <w:b/>
          <w:color w:val="000000"/>
        </w:rPr>
        <w:t xml:space="preserve">Enunciado visible  </w:t>
      </w:r>
      <w:r>
        <w:rPr>
          <w:color w:val="000000"/>
        </w:rPr>
        <w:t>¿Qué te gustaría mover, recuperar o explorar?</w:t>
      </w:r>
    </w:p>
    <w:p>
      <w:pPr>
        <w:keepNext/>
        <w:keepLines/>
        <w:widowControl/>
      </w:pPr>
      <w:r>
        <w:rPr>
          <w:b/>
          <w:color w:val="000000"/>
        </w:rPr>
        <w:t xml:space="preserve">Pantalla e interacción  </w:t>
      </w:r>
      <w:r>
        <w:rPr>
          <w:color w:val="000000"/>
        </w:rPr>
        <w:t>Campo opcional de una o dos líneas iniciales. Ofrecer «Omitir por ahora». Guardar el texto como aclaración de «Otra» en la pregunta 24, conservando el vínculo con esa elección. Encabezar la caja con «Lo que quieres mover» para que recuerde a qué responde, sin repetir toda la pregunta de origen.</w:t>
      </w:r>
    </w:p>
    <w:p>
      <w:pPr>
        <w:keepNext/>
        <w:keepLines/>
        <w:widowControl/>
      </w:pPr>
      <w:r>
        <w:rPr>
          <w:b/>
          <w:color w:val="000000"/>
        </w:rPr>
        <w:t xml:space="preserve">Control y dato  </w:t>
      </w:r>
      <w:r>
        <w:rPr>
          <w:color w:val="000000"/>
        </w:rPr>
        <w:t>Campo de texto opcional. Guardar el texto literal en el registro de esta pregunta, con option_ids y zone_ids vacíos. Su origen se indica en 2.7. La caja crece al escribir. Omitir por ahora permite avanzar con estado omitted.</w:t>
      </w:r>
    </w:p>
    <w:p>
      <w:pPr>
        <w:keepNext/>
        <w:keepLines/>
        <w:widowControl/>
      </w:pPr>
      <w:r>
        <w:rPr>
          <w:b/>
          <w:color w:val="000000"/>
        </w:rPr>
        <w:t xml:space="preserve">Aparece  </w:t>
      </w:r>
      <w:r>
        <w:rPr>
          <w:color w:val="000000"/>
        </w:rPr>
        <w:t>Mostrar solo si P24 contiene P24_O16.</w:t>
      </w:r>
    </w:p>
    <w:p>
      <w:pPr>
        <w:keepNext w:val="0"/>
        <w:keepLines/>
        <w:widowControl/>
      </w:pPr>
      <w:r>
        <w:rPr>
          <w:b/>
          <w:color w:val="000000"/>
        </w:rPr>
        <w:t xml:space="preserve">Omisión  </w:t>
      </w:r>
      <w:r>
        <w:rPr>
          <w:color w:val="000000"/>
        </w:rPr>
        <w:t>Mostrar «Omitir por ahora»; omitir deja estado omitted y no presupone una respuesta.</w:t>
      </w:r>
    </w:p>
    <w:p>
      <w:pPr>
        <w:pStyle w:val="Ttulo2"/>
        <w:keepNext/>
        <w:widowControl/>
      </w:pPr>
      <w:r>
        <w:rPr>
          <w:color w:val="000000"/>
        </w:rPr>
        <w:t>Pregunta 38 Otra condición corporal y bienestar</w:t>
      </w:r>
    </w:p>
    <w:p>
      <w:pPr>
        <w:keepNext/>
        <w:keepLines/>
        <w:widowControl/>
      </w:pPr>
      <w:r>
        <w:rPr>
          <w:b/>
          <w:color w:val="000000"/>
        </w:rPr>
        <w:t xml:space="preserve">Enunciado visible  </w:t>
      </w:r>
      <w:r>
        <w:rPr>
          <w:color w:val="000000"/>
        </w:rPr>
        <w:t>¿Qué otro cambio o molestia está afectando tu vida erótica?</w:t>
      </w:r>
    </w:p>
    <w:p>
      <w:pPr>
        <w:keepNext/>
        <w:keepLines/>
        <w:widowControl/>
      </w:pPr>
      <w:r>
        <w:rPr>
          <w:b/>
          <w:color w:val="000000"/>
        </w:rPr>
        <w:t xml:space="preserve">Pantalla e interacción  </w:t>
      </w:r>
      <w:r>
        <w:rPr>
          <w:color w:val="000000"/>
        </w:rPr>
        <w:t>Campo opcional de una línea inicial. Ofrecer «Omitir por ahora». Guardar el texto como aclaración de «Otra» en la pregunta 7; no solicitar diagnóstico. Encabezar la caja con «Cuerpo y bienestar» para que recuerde a qué responde, sin repetir toda la pregunta de origen.</w:t>
      </w:r>
    </w:p>
    <w:p>
      <w:pPr>
        <w:keepNext/>
        <w:keepLines/>
        <w:widowControl/>
      </w:pPr>
      <w:r>
        <w:rPr>
          <w:b/>
          <w:color w:val="000000"/>
        </w:rPr>
        <w:t xml:space="preserve">Control y dato  </w:t>
      </w:r>
      <w:r>
        <w:rPr>
          <w:color w:val="000000"/>
        </w:rPr>
        <w:t>Campo de texto opcional. Guardar el texto literal en el registro de esta pregunta, con option_ids y zone_ids vacíos. Su origen se indica en 2.7. La caja crece al escribir. Omitir por ahora permite avanzar con estado omitted.</w:t>
      </w:r>
    </w:p>
    <w:p>
      <w:pPr>
        <w:keepNext/>
        <w:keepLines/>
        <w:widowControl/>
      </w:pPr>
      <w:r>
        <w:rPr>
          <w:b/>
          <w:color w:val="000000"/>
        </w:rPr>
        <w:t xml:space="preserve">Aparece  </w:t>
      </w:r>
      <w:r>
        <w:rPr>
          <w:color w:val="000000"/>
        </w:rPr>
        <w:t>Mostrar solo si P07 contiene P07_O14.</w:t>
      </w:r>
    </w:p>
    <w:p>
      <w:pPr>
        <w:keepNext w:val="0"/>
        <w:keepLines/>
        <w:widowControl/>
      </w:pPr>
      <w:r>
        <w:rPr>
          <w:b/>
          <w:color w:val="000000"/>
        </w:rPr>
        <w:t xml:space="preserve">Omisión  </w:t>
      </w:r>
      <w:r>
        <w:rPr>
          <w:color w:val="000000"/>
        </w:rPr>
        <w:t>Mostrar «Omitir por ahora»; omitir deja estado omitted y no presupone una respuesta.</w:t>
      </w:r>
    </w:p>
    <w:p>
      <w:pPr>
        <w:pStyle w:val="Ttulo2"/>
        <w:keepNext/>
        <w:widowControl/>
      </w:pPr>
      <w:r>
        <w:rPr>
          <w:color w:val="000000"/>
        </w:rPr>
        <w:t>Pregunta 39 Otra condición cotidiana</w:t>
      </w:r>
    </w:p>
    <w:p>
      <w:pPr>
        <w:keepNext/>
        <w:keepLines/>
        <w:widowControl/>
      </w:pPr>
      <w:r>
        <w:rPr>
          <w:b/>
          <w:color w:val="000000"/>
        </w:rPr>
        <w:t xml:space="preserve">Enunciado visible  </w:t>
      </w:r>
      <w:r>
        <w:rPr>
          <w:color w:val="000000"/>
        </w:rPr>
        <w:t>¿Qué otra cosa está pesando hoy?</w:t>
      </w:r>
    </w:p>
    <w:p>
      <w:pPr>
        <w:keepNext/>
        <w:keepLines/>
        <w:widowControl/>
      </w:pPr>
      <w:r>
        <w:rPr>
          <w:b/>
          <w:color w:val="000000"/>
        </w:rPr>
        <w:t xml:space="preserve">Pantalla e interacción  </w:t>
      </w:r>
      <w:r>
        <w:rPr>
          <w:color w:val="000000"/>
        </w:rPr>
        <w:t>Campo opcional de una línea inicial. Ofrecer «Omitir por ahora». Guardar el texto como aclaración de «Otra cosa» en la pregunta 20. Encabezar la caja con «Vida cotidiana» para que recuerde a qué responde, sin repetir toda la pregunta de origen.</w:t>
      </w:r>
    </w:p>
    <w:p>
      <w:pPr>
        <w:keepNext/>
        <w:keepLines/>
        <w:widowControl/>
      </w:pPr>
      <w:r>
        <w:rPr>
          <w:b/>
          <w:color w:val="000000"/>
        </w:rPr>
        <w:t xml:space="preserve">Control y dato  </w:t>
      </w:r>
      <w:r>
        <w:rPr>
          <w:color w:val="000000"/>
        </w:rPr>
        <w:t>Campo de texto opcional. Guardar el texto literal en el registro de esta pregunta, con option_ids y zone_ids vacíos. Su origen se indica en 2.7. La caja crece al escribir. Omitir por ahora permite avanzar con estado omitted.</w:t>
      </w:r>
    </w:p>
    <w:p>
      <w:pPr>
        <w:keepNext/>
        <w:keepLines/>
        <w:widowControl/>
      </w:pPr>
      <w:r>
        <w:rPr>
          <w:b/>
          <w:color w:val="000000"/>
        </w:rPr>
        <w:t xml:space="preserve">Aparece  </w:t>
      </w:r>
      <w:r>
        <w:rPr>
          <w:color w:val="000000"/>
        </w:rPr>
        <w:t>Mostrar solo si P20 contiene P20_O10.</w:t>
      </w:r>
    </w:p>
    <w:p>
      <w:pPr>
        <w:keepNext w:val="0"/>
        <w:keepLines/>
        <w:widowControl/>
      </w:pPr>
      <w:r>
        <w:rPr>
          <w:b/>
          <w:color w:val="000000"/>
        </w:rPr>
        <w:t xml:space="preserve">Omisión  </w:t>
      </w:r>
      <w:r>
        <w:rPr>
          <w:color w:val="000000"/>
        </w:rPr>
        <w:t>Mostrar «Omitir por ahora»; omitir deja estado omitted y no presupone una respuesta.</w:t>
      </w:r>
    </w:p>
    <w:p>
      <w:pPr>
        <w:pStyle w:val="Ttulo2"/>
        <w:keepNext/>
        <w:widowControl/>
      </w:pPr>
      <w:r>
        <w:rPr>
          <w:color w:val="000000"/>
        </w:rPr>
        <w:t>Pregunta 40 Otra restricción de autonomía</w:t>
      </w:r>
    </w:p>
    <w:p>
      <w:pPr>
        <w:keepNext/>
        <w:keepLines/>
        <w:widowControl/>
      </w:pPr>
      <w:r>
        <w:rPr>
          <w:b/>
          <w:color w:val="000000"/>
        </w:rPr>
        <w:t xml:space="preserve">Enunciado visible  </w:t>
      </w:r>
      <w:r>
        <w:rPr>
          <w:color w:val="000000"/>
        </w:rPr>
        <w:t>¿Qué otra cosa limita tu margen de decisión?</w:t>
      </w:r>
    </w:p>
    <w:p>
      <w:pPr>
        <w:keepNext/>
        <w:keepLines/>
        <w:widowControl/>
      </w:pPr>
      <w:r>
        <w:rPr>
          <w:b/>
          <w:color w:val="000000"/>
        </w:rPr>
        <w:t xml:space="preserve">Pantalla e interacción  </w:t>
      </w:r>
      <w:r>
        <w:rPr>
          <w:color w:val="000000"/>
        </w:rPr>
        <w:t>Campo opcional de una línea inicial. Ofrecer «Omitir por ahora». Guardar el texto como aclaración de «Otra cosa» en la pregunta 33, con el mismo tratamiento sobrio y de privacidad. Encabezar la caja con «Margen de decisión» para que recuerde a qué responde, sin repetir toda la pregunta de origen.</w:t>
      </w:r>
    </w:p>
    <w:p>
      <w:pPr>
        <w:keepNext/>
        <w:keepLines/>
        <w:widowControl/>
      </w:pPr>
      <w:r>
        <w:rPr>
          <w:b/>
          <w:color w:val="000000"/>
        </w:rPr>
        <w:t xml:space="preserve">Control y dato  </w:t>
      </w:r>
      <w:r>
        <w:rPr>
          <w:color w:val="000000"/>
        </w:rPr>
        <w:t>Campo de texto opcional. Guardar el texto literal en el registro de esta pregunta, con option_ids y zone_ids vacíos. Su origen se indica en 2.7. La caja crece al escribir. Omitir por ahora permite avanzar con estado omitted.</w:t>
      </w:r>
    </w:p>
    <w:p>
      <w:pPr>
        <w:keepNext/>
        <w:keepLines/>
        <w:widowControl/>
      </w:pPr>
      <w:r>
        <w:rPr>
          <w:b/>
          <w:color w:val="000000"/>
        </w:rPr>
        <w:t xml:space="preserve">Aparece  </w:t>
      </w:r>
      <w:r>
        <w:rPr>
          <w:color w:val="000000"/>
        </w:rPr>
        <w:t>Mostrar solo si P33 contiene P33_O05.</w:t>
      </w:r>
    </w:p>
    <w:p>
      <w:pPr>
        <w:keepNext/>
        <w:keepLines/>
        <w:widowControl/>
      </w:pPr>
      <w:r>
        <w:rPr>
          <w:b/>
          <w:color w:val="000000"/>
        </w:rPr>
        <w:t xml:space="preserve">Omisión  </w:t>
      </w:r>
      <w:r>
        <w:rPr>
          <w:color w:val="000000"/>
        </w:rPr>
        <w:t>Mostrar «Omitir por ahora»; omitir deja estado omitted y no presupone una respuesta.</w:t>
      </w:r>
    </w:p>
    <w:p>
      <w:pPr>
        <w:keepNext w:val="0"/>
        <w:widowControl/>
      </w:pPr>
      <w:r>
        <w:rPr>
          <w:color w:val="000000"/>
        </w:rPr>
        <w:br w:type="page"/>
      </w:r>
    </w:p>
    <w:p>
      <w:pPr>
        <w:pStyle w:val="Ttulo1"/>
        <w:keepNext/>
        <w:widowControl/>
      </w:pPr>
      <w:r>
        <w:rPr>
          <w:color w:val="000000"/>
        </w:rPr>
        <w:t>10 Comprobaciones de implementación</w:t>
      </w:r>
    </w:p>
    <w:p>
      <w:pPr>
        <w:keepLines/>
        <w:widowControl/>
      </w:pPr>
      <w:r>
        <w:rPr>
          <w:color w:val="000000"/>
        </w:rPr>
        <w:t>10.1 Cobertura y finalización. Verificar las 40 fichas y el detalle de medicamentos dentro de P03. COMPLETE requiere las 14 preguntas núcleo P01, P02, P06, P08, P09, P10, P13, P14, P15, P16, P19, P21, P22 y P24, más las condicionales necesarias activadas. Una enriquecedora omitida no bloquea. No completar una respuesta faltante con un valor por defecto.</w:t>
      </w:r>
    </w:p>
    <w:p>
      <w:pPr>
        <w:keepLines/>
        <w:widowControl/>
      </w:pPr>
      <w:r>
        <w:rPr>
          <w:color w:val="000000"/>
        </w:rPr>
        <w:t>10.2 Rutas y edición. Comprobar: P16_O05 abre P17 y P18 incluso con P17_O08; P17_O07 abre P18 si P17 está activa; P10_O06 abre P12, pero P10_O08 no; P19_O03 abre P20. P24_O11 + P01_O05 producen una sola P28 necesaria; P24_O13 + P22_O09, una sola P29 necesaria; P20_O09 + P24_O12, una sola P32. Mantener una pregunta mientras quede alguna vía activa y limpiar sus datos cuando se cierren todas.</w:t>
      </w:r>
    </w:p>
    <w:p>
      <w:pPr>
        <w:widowControl/>
      </w:pPr>
      <w:r>
        <w:rPr>
          <w:color w:val="000000"/>
        </w:rPr>
        <w:t>10.2.1 Cambios encadenados. Con P16_O04 y P17_O03, P18 está activa. Cambiar P16 a O01 debe limpiar primero P17 y después P18; ambas quedan not_shown. Al cerrar P20, limpiar también P39. P32 solo se cierra si tampoco queda activa la vía P24_O12. Verificar que ninguna respuesta antigua mantiene abierta una pregunta que ya no corresponde.</w:t>
      </w:r>
    </w:p>
    <w:p>
      <w:pPr>
        <w:widowControl/>
      </w:pPr>
      <w:r>
        <w:rPr>
          <w:color w:val="000000"/>
        </w:rPr>
        <w:t>10.2.2 Cambio de obligatoriedad. Omitir P28 cuando solo la abre P01_O05 y después elegir P24_O11: debe pedir respuesta y bloquear COMPLETE hasta obtenerla. Repetir con P29 omitida desde P22_O09 y después P24_O13. Si ya tenía una respuesta válida, conservarla. Al quitar la vía necesaria y mantener la enriquecedora, volver a ofrecer Omitir por ahora.</w:t>
      </w:r>
    </w:p>
    <w:p>
      <w:pPr>
        <w:keepLines/>
        <w:widowControl/>
      </w:pPr>
      <w:r>
        <w:rPr>
          <w:color w:val="000000"/>
        </w:rPr>
        <w:t>10.3 Móvil y accesibilidad. A 360 y 390 px, revisar cada pregunta con teclado abierto y cerrado: sin etiquetas cortadas ni desplazamiento horizontal; cinco posiciones legibles; alternativas externas separadas; grupos abiertos; contador global; selecciones recuperables al volver atrás. Comprobar teclado, foco visible y anuncio de selección con lector de pantalla. Saltar el audio debe dejar la respuesta disponible.</w:t>
      </w:r>
    </w:p>
    <w:p>
      <w:pPr>
        <w:keepLines/>
        <w:widowControl/>
      </w:pPr>
      <w:r>
        <w:rPr>
          <w:color w:val="000000"/>
        </w:rPr>
        <w:t>10.4 Datos entregados al motor. Completar una ruta con las mínimas preguntas activadas, otra con profundizaciones y otra con omisiones permitidas. Verificar los 40 registros más P03_MICRO: identificadores válidos, estados correctos, texto literal y ninguna respuesta de una pregunta oculta. P11 guarda zonas en zone_ids y estados externos en option_ids, nunca ambos. En las preguntas de texto, option_ids y zone_ids están vacíos; la opción que las abrió pertenece a la pregunta de origen. Comprobar que COMPLETE permanece de solo lectura. Esta revisión verifica las respuestas; la devolución y los destinos se validan aparte.</w:t>
      </w:r>
    </w:p>
    <w:p>
      <w:pPr>
        <w:keepLines/>
        <w:widowControl/>
      </w:pPr>
      <w:r>
        <w:rPr>
          <w:color w:val="000000"/>
        </w:rPr>
        <w:t>10.5 Versión y ausencia de encuentros. P08_O06, P10_O08 y P15_O07 muestran No he tenido últimamente y se guardan como answered. Verificar el alta de P08_O06 si falta en la maqueta y conservar los IDs de P10/P15. Cada aplicación guarda la versión del instrumento y la de la interfaz utilizadas. Alinear el enunciado de P08 indicado en 1.4 antes de montar esta revisión; si cambia el texto del instrumento o sus opciones, asignar una versión nueva y mantener el catálogo y sus reglas compatibles. No registrar textos nuevos bajo una versión antigua ni modificar aplicaciones anteriores. Nunca o Nada no significan ausencia de encuentros.</w:t>
      </w:r>
    </w:p>
    <w:p>
      <w:pPr>
        <w:keepLines/>
        <w:widowControl/>
      </w:pPr>
      <w:r>
        <w:rPr>
          <w:color w:val="000000"/>
        </w:rPr>
        <w:t>10.6 Recursos y entrega. Revisar la línea temporal de P08/P09, los círculos de P13/P14, el campo de P19 y la silueta/lista de P11. Documentar qué ficha cumple, qué se corrigió y qué queda pendiente, con su captura. El componente debe guardar la misma respuesta con o sin recurso visual. Dar por cerrada la implementación cuando estas comprobaciones pasen en la maqueta.</w:t>
      </w:r>
    </w:p>
    <w:sectPr w:rsidR="0074342C" w:rsidSect="00034616">
      <w:headerReference w:type="default" r:id="rId8"/>
      <w:footerReference w:type="default" r:id="rId9"/>
      <w:pgSz w:w="12240" w:h="15840"/>
      <w:pgMar w:top="992" w:right="1162" w:bottom="964" w:left="116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18D26" w14:textId="77777777" w:rsidR="000250B7" w:rsidRDefault="000250B7">
      <w:pPr>
        <w:spacing w:after="0" w:line="240" w:lineRule="auto"/>
      </w:pPr>
      <w:r>
        <w:separator/>
      </w:r>
    </w:p>
  </w:endnote>
  <w:endnote w:type="continuationSeparator" w:id="0">
    <w:p w14:paraId="19DB0010" w14:textId="77777777" w:rsidR="000250B7" w:rsidRDefault="00025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5562E" w14:textId="77777777" w:rsidR="0074342C" w:rsidRDefault="00000000">
    <w:pPr>
      <w:pStyle w:val="Piedepgina"/>
      <w:jc w:val="right"/>
    </w:pPr>
    <w:r>
      <w:rPr>
        <w:sz w:val="18"/>
      </w:rPr>
      <w:t xml:space="preserve">GOZADORAS CLUB   V4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B39DE" w14:textId="77777777" w:rsidR="000250B7" w:rsidRDefault="000250B7">
      <w:pPr>
        <w:spacing w:after="0" w:line="240" w:lineRule="auto"/>
      </w:pPr>
      <w:r>
        <w:separator/>
      </w:r>
    </w:p>
  </w:footnote>
  <w:footnote w:type="continuationSeparator" w:id="0">
    <w:p w14:paraId="51BC2EE9" w14:textId="77777777" w:rsidR="000250B7" w:rsidRDefault="000250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071B8" w14:textId="77777777" w:rsidR="0074342C" w:rsidRDefault="00000000">
    <w:pPr>
      <w:pStyle w:val="Subttul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07358283">
    <w:abstractNumId w:val="8"/>
  </w:num>
  <w:num w:numId="2" w16cid:durableId="1693068853">
    <w:abstractNumId w:val="6"/>
  </w:num>
  <w:num w:numId="3" w16cid:durableId="717707361">
    <w:abstractNumId w:val="5"/>
  </w:num>
  <w:num w:numId="4" w16cid:durableId="302082767">
    <w:abstractNumId w:val="4"/>
  </w:num>
  <w:num w:numId="5" w16cid:durableId="2024814565">
    <w:abstractNumId w:val="7"/>
  </w:num>
  <w:num w:numId="6" w16cid:durableId="588775852">
    <w:abstractNumId w:val="3"/>
  </w:num>
  <w:num w:numId="7" w16cid:durableId="24066143">
    <w:abstractNumId w:val="2"/>
  </w:num>
  <w:num w:numId="8" w16cid:durableId="1883206600">
    <w:abstractNumId w:val="1"/>
  </w:num>
  <w:num w:numId="9" w16cid:durableId="261886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0B7"/>
    <w:rsid w:val="00034616"/>
    <w:rsid w:val="0006063C"/>
    <w:rsid w:val="0015074B"/>
    <w:rsid w:val="00224F8A"/>
    <w:rsid w:val="0029639D"/>
    <w:rsid w:val="00326F90"/>
    <w:rsid w:val="00696712"/>
    <w:rsid w:val="007434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D1205"/>
  <w14:defaultImageDpi w14:val="300"/>
  <w15:docId w15:val="{416CA774-7682-458F-AF1B-A4A8F190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Calibri" w:hAnsi="Calibri"/>
      <w:color w:val="000000"/>
      <w:sz w:val="21"/>
      <w:u w:val="none"/>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8"/>
      <w:szCs w:val="28"/>
      <w:u w:val="none"/>
    </w:rPr>
  </w:style>
  <w:style w:type="paragraph" w:styleId="Ttulo2">
    <w:name w:val="heading 2"/>
    <w:basedOn w:val="Normal"/>
    <w:next w:val="Normal"/>
    <w:link w:val="Ttulo2C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000000"/>
      <w:sz w:val="24"/>
      <w:szCs w:val="26"/>
      <w:u w:val="none"/>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val="0"/>
      <w:spacing w:before="0" w:after="100"/>
      <w:contextualSpacing/>
    </w:pPr>
    <w:rPr>
      <w:rFonts w:asciiTheme="majorHAnsi" w:eastAsiaTheme="majorEastAsia" w:hAnsiTheme="majorHAnsi" w:cstheme="majorBidi" w:ascii="Calibri" w:hAnsi="Calibri"/>
      <w:b/>
      <w:color w:val="000000"/>
      <w:spacing w:val="5"/>
      <w:kern w:val="28"/>
      <w:sz w:val="42"/>
      <w:szCs w:val="52"/>
      <w:u w:val="none"/>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val="0"/>
      <w:numPr>
        <w:ilvl w:val="1"/>
      </w:numPr>
      <w:spacing w:before="0" w:after="240"/>
    </w:pPr>
    <w:rPr>
      <w:rFonts w:asciiTheme="majorHAnsi" w:eastAsiaTheme="majorEastAsia" w:hAnsiTheme="majorHAnsi" w:cstheme="majorBidi" w:ascii="Calibri" w:hAnsi="Calibri"/>
      <w:i/>
      <w:iCs/>
      <w:color w:val="000000"/>
      <w:spacing w:val="15"/>
      <w:sz w:val="20"/>
      <w:szCs w:val="24"/>
      <w:u w:val="none"/>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4224</Words>
  <Characters>23238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Experiencia de las 40 preguntas del Mapa de tu Vida Erótica</dc:title>
  <dc:subject>Guía de implementación de interfaz para Nicolás</dc:subject>
  <dc:creator>Mónica Varela</dc:creator>
  <cp:keywords/>
  <dc:description>Guía de interfaz revisada; verificación funcional pendiente en la maqueta.</dc:description>
  <cp:lastModifiedBy>gozadorasclub@gmail.com</cp:lastModifiedBy>
  <cp:revision>2</cp:revision>
  <dcterms:created xsi:type="dcterms:W3CDTF">2013-12-23T23:15:00Z</dcterms:created>
  <dcterms:modified xsi:type="dcterms:W3CDTF">2026-10-06T16:32:00Z</dcterms:modified>
  <cp:category/>
  <cp:version>4</cp:version>
</cp:coreProperties>
</file>