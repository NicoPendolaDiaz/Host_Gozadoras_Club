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Variables y listas base de las configuraciones V12</w:t>
      </w:r>
    </w:p>
    <w:p>
      <w:r>
        <w:t>GOZADORAS CLUB  Versión 12  6 de octubre de 2026</w:t>
      </w:r>
    </w:p>
    <w:p>
      <w:r>
        <w:t>Este catálogo reúne 192 componentes en 22 variables de los cinco paisajes. Cada entrada muestra su título base, las respuestas de origen y lo que permite leer. Los componentes pueden coexistir y alimentan las filas de cada entrada.</w:t>
      </w:r>
    </w:p>
    <w:p>
      <w:r>
        <w:t>191 lecturas son automáticas; la 5.2.03 requiere revisión humana. Una lectura del catálogo no es una Configuración completa. Las preguntas no presentadas no generan filas de respuesta.</w:t>
      </w:r>
    </w:p>
    <w:p>
      <w:pPr>
        <w:pStyle w:val="Heading1"/>
      </w:pPr>
      <w:r>
        <w:t>0 Índice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6480"/>
        <w:gridCol w:w="2160"/>
        <w:gridCol w:w="936"/>
      </w:tblGrid>
      <w:tr>
        <w:trPr>
          <w:tblHeader/>
          <w:cantSplit/>
        </w:trPr>
        <w:tc>
          <w:tcPr>
            <w:tcW w:type="dxa" w:w="7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648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Preguntas</w:t>
            </w:r>
          </w:p>
        </w:tc>
        <w:tc>
          <w:tcPr>
            <w:tcW w:type="dxa" w:w="936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Entradas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Situación actual y distancia respecto de lo deseado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1, 2, 34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Cambios recientes e historia de la experiencia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3, 4, 5, 35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2.1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Medicamentos declarados como contexto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3, Micro 3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Cambios y molestias del cuerpo o bienestar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6, 7, 38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Ganas antes del encuentro, aumento del deseo y disfrute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8, 9, 10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Qué sucede después de un encuentro que no disfruta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10, 12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2.5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Sensaciones agradables que reconoce en su cuerpo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Cómo vive el orgasmo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2.7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Facilidad para reconocer lo que pasa en su cuerpo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26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2.8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Comodidad con su cuerpo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Cercanía afectiva y cercanía erótica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13, 14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Importancia de su placer y respuesta a su iniciativa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15, 31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Expresión de límites y seguridad con la pareja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16, 17, 18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3.4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Sentirse deseada por su pareja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Influencia cotidiana y condiciones que pesan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19, 20, 39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Margen de decisión y restricciones de autonomía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21, 33, 40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4.3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Privacidad disponible para su vida erótica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32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Lo que valora de su vida erótica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22, 36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5.2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Cómo desea vivir su erotismo en sus palabras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23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Lo que quiere mover, recuperar o explorar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24, 37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5.4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Qué tipo de exploración le interesa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28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5.5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Reconocer sus gustos e intereses para sí misma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29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7</w:t>
            </w:r>
          </w:p>
        </w:tc>
      </w:tr>
    </w:tbl>
    <w:p>
      <w:pPr>
        <w:pStyle w:val="Heading1"/>
        <w:pageBreakBefore/>
      </w:pPr>
      <w:r>
        <w:t>1 Mirador</w:t>
      </w:r>
    </w:p>
    <w:p>
      <w:pPr>
        <w:pStyle w:val="Heading2"/>
      </w:pPr>
      <w:r>
        <w:t>1.1 Situación actual y distancia respecto de lo deseado</w:t>
      </w:r>
    </w:p>
    <w:p>
      <w:pPr>
        <w:keepNext/>
      </w:pPr>
      <w:r>
        <w:t>Pregunta 1  Pensando en tu vida erótica, ¿cuáles de estas frases se parecen más a lo que estás viviendo hoy?</w:t>
      </w:r>
    </w:p>
    <w:p>
      <w:pPr>
        <w:keepNext/>
      </w:pPr>
      <w:r>
        <w:t>Pregunta 2  ¿Qué tan cerca está la vida erótica que tienes hoy de la que te gustaría tener?</w:t>
      </w:r>
    </w:p>
    <w:p>
      <w:pPr>
        <w:keepNext/>
      </w:pPr>
      <w:r>
        <w:t>Pregunta 34  ¿Cómo lo estás viviendo tú?</w:t>
      </w:r>
    </w:p>
    <w:p>
      <w:pPr>
        <w:keepNext/>
      </w:pPr>
      <w:r>
        <w:t>Distinguir cómo describe su presente de cuán cerca lo siente de la vida que le gustaría vivir. Se pueden conservar dos situaciones de la pregunta 1; no se fuerza una ganadora.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Bienestar y cercanía a lo deseado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está bien actualmente; en la pregunta 2 muy cerca o bastante cerca.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siente bien y cercana a lo que desea, conservando el grado de cercanía.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Bienestar y conformidad con el presente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está bien actualmente; en la pregunta 2 estoy bien tal como está.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bienestar y conformidad. La conformidad no se convierte en una distancia numérica.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Curiosidad desde un presente cercano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quiere explorar cosas nuevas; en la pregunta 2 muy cerca o bastante cerca.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Quiere ampliar una experiencia que siente cercana a lo deseado.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Curiosidad y presente por situar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quiere explorar; en la pregunta 2 más o menos, bastante lejos, muy lejos o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qué distancia elige o que no puede precisarla. La curiosidad puede convivir con esa respuesta.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Algo que extraña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extraña algo y quiere recuperarlo.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Quiere recuperar algo. Qué extraña solo se nombra si ella lo aporta; 2 sitúa la distancia actual.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Cambio que quiere comprender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algo cambió y no entiende bien qué ocurre.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un cambio y una pregunta abierta sobre su experiencia.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Descontento con el presente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no le gusta cómo está y quisiera hacer algo.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Quiere mover su situación. En 2 se conserva la distancia que declara.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Desconexión y dirección abierta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está bastante desconectada y todavía no sabe qué quiere.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desconexión y la falta de dirección actual, sin atribuirles una causa.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Dos situaciones a la vez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elige dos frases, respetando el máximo de dos.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ambas. El instrumento solo hace excluyente ninguna de las anteriores; no se descarta una segunda frase por parecer contradictoria.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Ninguna frase la representa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 ninguna de las anteriores.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Su situación no queda representada por esas frases. Se abre 34 y se conserva su texto si lo escribe.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1.1.11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Posición intermedia respecto de lo deseado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 más o menos.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distancia queda en la posición intermedia que eligió.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1.1.12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Lejanía respecto de lo deseado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 bastante lejos o muy lejos.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siente lejos de la vida que desea. Se conserva cuál de los dos grados eligió.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1.1.13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la distancia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distancia está abierta; no se registra como cercana ni lejana.</w:t>
            </w:r>
          </w:p>
        </w:tc>
      </w:tr>
    </w:tbl>
    <w:p>
      <w:r>
        <w:t>La pregunta 34 aparece solo cuando en 1 elige ninguna de las anteriores y puede omitirse. Las dos frases de 1 y la respuesta de 2 se conservan por separado; las lecturas de esta tabla pueden coexistir.</w:t>
      </w:r>
    </w:p>
    <w:p>
      <w:pPr>
        <w:pStyle w:val="Heading2"/>
      </w:pPr>
      <w:r>
        <w:t>1.2 Cambios recientes e historia de la experiencia</w:t>
      </w:r>
    </w:p>
    <w:p>
      <w:pPr>
        <w:keepNext/>
      </w:pPr>
      <w:r>
        <w:t>Pregunta 3  En el último tiempo, ¿ha habido algún cambio importante en tu vida que pueda relacionarse con tu vida erótica?</w:t>
      </w:r>
    </w:p>
    <w:p>
      <w:pPr>
        <w:keepNext/>
      </w:pPr>
      <w:r>
        <w:t>Pregunta 4  ¿Sientes que hubo algún momento importante en que tu vida erótica cambió, aunque haya sido hace tiempo?</w:t>
      </w:r>
    </w:p>
    <w:p>
      <w:pPr>
        <w:keepNext/>
      </w:pPr>
      <w:r>
        <w:t>Pregunta 5  ¿Qué cambió en ese momento?</w:t>
      </w:r>
    </w:p>
    <w:p>
      <w:pPr>
        <w:keepNext/>
      </w:pPr>
      <w:r>
        <w:t>Pregunta 35  ¿Qué cambió?</w:t>
      </w:r>
    </w:p>
    <w:p>
      <w:pPr>
        <w:keepNext/>
      </w:pPr>
      <w:r>
        <w:t>Situar los cambios recientes y los momentos que ella reconoce en su historia. No explicar su presente a partir de un acontecimiento por el solo hecho de coexistir.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Cambios recientes nombrados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 selecciona cambios en cuerpo, salud, tratamiento, relación, pareja, trabajo, economía, cuidados, hogar, mudanza, enfermedad o duelo.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todos los cambios elegidos. Medicamento se desarrolla también en 2.1.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reconoce cambios recientes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 ningún cambio.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reconoce cambios recientes dentro de lo preguntado; no borra su historia.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sabe si hubo cambios relevantes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Mantener la incertidumbre sobre los cambios recientes.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Omite los cambios recientes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Omite 3 por ahora.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respuesta a esa pregunta; no se interpreta como ningún cambio.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un momento de cambio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4 sí.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un momento importante. En 5 puede contar qué cambió.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reconoce un momento puntual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4 no.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identifica un momento puntual, aunque pueda haber nombrado cambios recientes en 3.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sabe si hubo ese momento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4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respuesta histórica permanece abierta.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su historia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4 prefiero no responder.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decisión de privacidad.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respuesta histórica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 no se presentó o se omitió, conservando cuál de los dos estados ocurrió.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información sobre ese momento; la ausencia de la pregunta no prueba ausencia de historia.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1.2.10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Otro cambio en sus palabras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 otro; 35 puede aportar el detalle.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cambio con sus palabras si las escribe.</w:t>
            </w:r>
          </w:p>
        </w:tc>
      </w:tr>
    </w:tbl>
    <w:p>
      <w:r>
        <w:t>4 aparece si en 1 extraña algo, reconoce un cambio que no comprende o está desconectada sin saber qué quiere. 5 aparece solo ante sí en 4. 35 aparece solo ante otro en 3. Las tres pueden omitirse. Los cambios recientes y el relato histórico pueden convivir sin que uno explique automáticamente al otro.</w:t>
      </w:r>
    </w:p>
    <w:p>
      <w:pPr>
        <w:pStyle w:val="Heading1"/>
        <w:pageBreakBefore/>
      </w:pPr>
      <w:r>
        <w:t>2 Manantial</w:t>
      </w:r>
    </w:p>
    <w:p>
      <w:pPr>
        <w:pStyle w:val="Heading2"/>
      </w:pPr>
      <w:r>
        <w:t>2.1 Medicamentos declarados como contexto</w:t>
      </w:r>
    </w:p>
    <w:p>
      <w:pPr>
        <w:keepNext/>
      </w:pPr>
      <w:r>
        <w:t>Pregunta 3  En el último tiempo, ¿ha habido algún cambio importante en tu vida que pueda relacionarse con tu vida erótica?</w:t>
      </w:r>
    </w:p>
    <w:p>
      <w:pPr>
        <w:keepNext/>
      </w:pPr>
      <w:r>
        <w:t>Pregunta adicional de medicamentos  ¿Estás tomando actualmente alguno de estos tipos de medicamentos? Puedes marcar más de uno.</w:t>
      </w:r>
    </w:p>
    <w:p>
      <w:pPr>
        <w:keepNext/>
      </w:pPr>
      <w:r>
        <w:t>Conservar la declaración de uso de medicamentos sin convertirla en una explicación del deseo, el placer o las sensaciones.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2.1.01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Medicamento entre los cambios recientes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 medicamento.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Hay una referencia a medicamentos entre los cambios recientes. Se abre la pregunta adicional.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2.1.02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Familias de medicamentos declaradas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adicional selecciona una o varias familias de medicamentos.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cuáles declara. No se deduce efecto sobre el deseo, el placer o las sensaciones.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2.1.03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Otro medicamento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adicional otro medicamento.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Puede coexistir con otras familias. Se conserva el nombre si lo aporta.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2.1.04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sabe qué tipo de medicamento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adicional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dispone de esa precisión; se conserva la selección de medicamento en 3.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2.1.05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la información adicional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adicional prefiero no responder.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reserva y la selección previa de medicamento, sin completar el detalle.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2.1.06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selecciona medicamento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Responde 3 con otras opciones y no elige medicamento.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Solo consta que no lo seleccionó entre los cambios recientes. No equivale a no tomar medicamentos.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2.1.07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Omite la pregunta de cambios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Omite 3 por ahora.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información de esa pregunta sobre medicamentos.</w:t>
            </w:r>
          </w:p>
        </w:tc>
      </w:tr>
    </w:tbl>
    <w:p>
      <w:r>
        <w:t>La pregunta adicional se abre solo ante medicamento en 3. El listado comprende antidepresivos, antipsicóticos, antiepilépticos o anticonvulsivantes, medicamentos para el dolor de uso prolongado, para la presión arterial o el corazón, anticonceptivos hormonales y tratamiento hormonal. Se conservan como contexto declarado. No sé y Prefiero no responder son excluyentes entre sí y respecto de las familias y Otro medicamento.</w:t>
      </w:r>
    </w:p>
    <w:p>
      <w:pPr>
        <w:pStyle w:val="Heading2"/>
      </w:pPr>
      <w:r>
        <w:t>2.2 Cambios y molestias del cuerpo o bienestar</w:t>
      </w:r>
    </w:p>
    <w:p>
      <w:pPr>
        <w:keepNext/>
      </w:pPr>
      <w:r>
        <w:t>Pregunta 6  En el último tiempo, ¿hay algún cambio o molestia en tu cuerpo o bienestar que esté afectando tu vida erótica?</w:t>
      </w:r>
    </w:p>
    <w:p>
      <w:pPr>
        <w:keepNext/>
      </w:pPr>
      <w:r>
        <w:t>Pregunta 7  De estas posibilidades, ¿cuáles están afectando más tu vida erótica hoy?</w:t>
      </w:r>
    </w:p>
    <w:p>
      <w:pPr>
        <w:keepNext/>
      </w:pPr>
      <w:r>
        <w:t>Pregunta 38  ¿Qué otro cambio o molestia está afectando tu vida erótica?</w:t>
      </w:r>
    </w:p>
    <w:p>
      <w:pPr>
        <w:keepNext/>
      </w:pPr>
      <w:r>
        <w:t>Distinguir si ella reconoce una influencia, la considera posible o no puede precisarla; después conservar cuáles cambios o molestias nombra.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Influencia reconocida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6 responde sí.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algún cambio o molestia que afecta su vida erótica. La pregunta 7 precisa cuáles.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Influencia posible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6 responde puede ser.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Considera posible esa influencia. No se redacta como confirmada.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reconoce esa influencia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6 responde no.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señala una influencia actual en el sentido de la pregunta. No certifica un cuerpo libre de molestias.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sabe si hay influencia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6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influencia permanece incierta.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la información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6 prefiero no responder.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 interpreta qué condiciones podría tener.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Molestias físicas nombradas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7 elige dolor, lubricación, molestias genitales, urinarias, musculoesqueléticas o sensibilidad.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Nombrar las molestias que selecciona, sin atribuirles una causa.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Energía y ritmos nombrados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7 elige energía, sueño, bochornos o cansancio físico.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qué ritmos o aspectos de energía señala.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Ánimo y carga mental nombrados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7 elige ánimo, ansiedad o cansancio mental.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si señala ánimo, ansiedad o cansancio mental.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Varios aspectos a la vez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7 selecciona más de un aspecto, respetando el máximo del instrumento.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Pueden coexistir. El número de elecciones no establece gravedad.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Otra condición nombrada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7 otra; puede responder 38.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detalle que escribe, junto a las otras opciones seleccionadas.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2.2.11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cuáles condiciones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7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elegir cuáles pesan más. Se conserva si en 6 reconoció una influencia o la consideró posible.</w:t>
            </w:r>
          </w:p>
        </w:tc>
      </w:tr>
    </w:tbl>
    <w:p/>
    <w:p>
      <w:pPr>
        <w:pStyle w:val="Heading2"/>
      </w:pPr>
      <w:r>
        <w:t>2.3 Ganas antes del encuentro, aumento del deseo y disfrute</w:t>
      </w:r>
    </w:p>
    <w:p>
      <w:pPr>
        <w:keepNext/>
      </w:pPr>
      <w:r>
        <w:t>Pregunta 8  En el último tiempo, ¿con qué frecuencia aparecen ganas de tener un encuentro erótico o sexual antes de que empiece algo?</w:t>
      </w:r>
    </w:p>
    <w:p>
      <w:pPr>
        <w:keepNext/>
      </w:pPr>
      <w:r>
        <w:t>Pregunta 9  Cuando al principio no tienes ganas, pero quieres darte una oportunidad, ¿sientes que el deseo puede aumentar a medida que avanza el encuentro?</w:t>
      </w:r>
    </w:p>
    <w:p>
      <w:pPr>
        <w:keepNext/>
      </w:pPr>
      <w:r>
        <w:t>Pregunta 10  Cuando tienes un encuentro erótico que elegiste, ¿cuánto lo disfrutas?</w:t>
      </w:r>
    </w:p>
    <w:p>
      <w:pPr>
        <w:keepNext/>
      </w:pPr>
      <w:r>
        <w:t>Mantener tres experiencias diferentes: cuándo aparecen las ganas, qué pasa durante una oportunidad que elige darse y cuánto disfruta los encuentros elegidos.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Ganas poco frecuentes antes y deseo que aumenta durante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8 rara vez o nunca; en la pregunta 9 sí casi siempre o muchas veces; en la pregunta 10 mucho o bastante.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Las ganas pueden crecer durante un encuentro elegido que disfruta. No equivale a falta general de deseo.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Ganas frecuentes antes y disfrute presente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8 muy seguido o seguido; en la pregunta 10 mucho o bastante.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Hay ganas previas frecuentes y disfrute declarado. La respuesta de 9 se conserva si aporta un matiz.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Ganas previas con poco aumento del deseo y poco disfrute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8 muy seguido, seguido o a veces; en la pregunta 9 rara vez o nunca; en la pregunta 10 poco o nada.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Las ganas previas no garantizan aumento del deseo ni disfrute. No se atribuye cumplimiento, bloqueo ni causa corporal.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Pocas ganas previas y poco aumento con poco disfrute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8 rara vez o nunca; en la pregunta 9 rara vez o nunca; en la pregunta 10 poco o nada.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Las ganas previas son poco frecuentes, el deseo aumenta rara vez o nunca y el disfrute es escaso. Se conserva cada respuesta; 9 no mide la intensidad total del deseo durante.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Frecuencias intermedias o disfrute variable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8 a veces, en la pregunta 9 a veces o en la pregunta 10 depende; puede aparecer una o varias de estas respuestas.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 veces conserva una frecuencia intermedia. Depende conserva un disfrute variable. Se indica a qué pregunta corresponde cada una.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suele darse esa oportunidad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9 elige no suelo darme esa oportunidad.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información suficiente sobre aumento del deseo en esa situación. El disfrute declarado en 10 se conserva por separado.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situación no le ha ocurrido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9 responde no me ha pasado.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deducir deseo durante a partir de una experiencia que no ocurrió.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Sin encuentros recientes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8 o en la 10 responde No he tenido últimamente.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en qué pregunta declara ausencia reciente. No equivale a falta de deseo ni a disfrute bajo.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sabe cuánto disfruta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10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el disfrute. Las respuestas de 8 y 9 permanecen.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2.3.10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Otras combinaciones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Una combinación válida de 8, 9 y 10 diferente de las anteriores.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las respuestas del bloque cuando no corresponde otra lectura específica. Algo en 10 siempre mantiene su literal y no anula otras lecturas de 8 y 9.</w:t>
            </w:r>
          </w:p>
        </w:tc>
      </w:tr>
    </w:tbl>
    <w:p>
      <w:r>
        <w:t>Las preguntas 8, 9 y 10 siempre se presentan. 9 pregunta si el deseo aumenta cuando elige darse una oportunidad; no mide todo su deseo durante. Las lecturas pueden coexistir y no forman una escala global. Toda combinación válida conserva sus tres respuestas. En 8, 10 y 15 la ausencia reciente usa No he tenido últimamente. La nueva opción de 8 no altera la numeración de las cinco frecuencias anteriores.</w:t>
      </w:r>
    </w:p>
    <w:p>
      <w:pPr>
        <w:pStyle w:val="Heading2"/>
      </w:pPr>
      <w:r>
        <w:t>2.4 Qué sucede después de un encuentro que no disfruta</w:t>
      </w:r>
    </w:p>
    <w:p>
      <w:pPr>
        <w:keepNext/>
      </w:pPr>
      <w:r>
        <w:t>Pregunta 10  Cuando tienes un encuentro erótico que elegiste, ¿cuánto lo disfrutas?</w:t>
      </w:r>
    </w:p>
    <w:p>
      <w:pPr>
        <w:keepNext/>
      </w:pPr>
      <w:r>
        <w:t>Pregunta 12  Cuando un encuentro erótico no resulta como esperabas o no lo disfrutas, ¿qué suele pasarte después?</w:t>
      </w:r>
    </w:p>
    <w:p>
      <w:pPr>
        <w:keepNext/>
      </w:pPr>
      <w:r>
        <w:t>Reconocer su respuesta posterior sin atribuirle una función psicológica que no expresó. Las elecciones pueden coexistir.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Frustración o desánimo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me frustro o desanimo.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esa reacción después del encuentro.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Preocupación por la repetición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me preocupa que vuelva a pasar.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preocupación por que se repita la experiencia.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Quiere volver pero le cuesta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me gustaría volver a intentarlo pero me cuesta.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deseo de volver y la dificultad.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Prefiere evitar otro encuentro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prefiere evitarlo para que no vuelva a pasar.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conserva la razón que ella da; no se añade una explicación de defensa o protección.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quiere otro encuentro por ahora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no quiere volver a tener otro encuentro por ahora.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alcance temporal de su elección.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Quiere volver a intentarlo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tiene ganas de volver a intentarlo.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Existe esa disposición, aunque pueda coexistir con preocupación o frustración.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Experiencia mixta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combina respuestas compatibles.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Mostrar lo que convive; no convertirla en un estado exclusivamente de retirada o de apertura.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le ha ocurrido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no me ha pasado.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reconoce la experiencia preguntada.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2.4.09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Respuesta posterior por precisar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12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su respuesta posterior.</w:t>
            </w:r>
          </w:p>
        </w:tc>
      </w:tr>
    </w:tbl>
    <w:p>
      <w:r>
        <w:t>12 aparece ante poco, nada o depende en 10 y permite hasta tres opciones. No me ha pasado y no lo tengo claro son excluyentes. Si no se presenta, no se deduce una respuesta posterior.</w:t>
      </w:r>
    </w:p>
    <w:p>
      <w:pPr>
        <w:pStyle w:val="Heading2"/>
      </w:pPr>
      <w:r>
        <w:t>2.5 Sensaciones agradables que reconoce en su cuerpo</w:t>
      </w:r>
    </w:p>
    <w:p>
      <w:pPr>
        <w:keepNext/>
      </w:pPr>
      <w:r>
        <w:t>Pregunta 11  ¿En qué zonas de tu cuerpo reconoces sensaciones agradables o eróticas?</w:t>
      </w:r>
    </w:p>
    <w:p>
      <w:pPr>
        <w:keepNext/>
      </w:pPr>
      <w:r>
        <w:t>Conservar las zonas que ella reconoce sin convertir su cantidad en nivel de capacidad o salud.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2.5.01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Una o varias zonas reconocidas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Selecciona zonas del mapa corporal.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cuáles: rostro y labios, orejas y cuello, pecho, manos, abdomen y espalda, pelvis, vulva, glúteos y muslos, piernas y pies.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2.5.02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identifica zonas en este momento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Responde no identifico ninguna en este momento.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identifica zonas con esas sensaciones en este momento.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2.5.03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Zonas agradables por precisar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Responde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identificación está abierta; no significa ausencia de sensaciones.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2.5.04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la respuesta sobre zonas agradables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reserva sin evaluar su capacidad corporal.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2.5.05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Omite la pregunta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Utiliza omitir por ahora, cuando está permitido.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una respuesta registrada. Es distinto de las opciones anteriores.</w:t>
            </w:r>
          </w:p>
        </w:tc>
      </w:tr>
    </w:tbl>
    <w:p>
      <w:r>
        <w:t>Cada zona elegida se conserva por su nombre. La cantidad no establece un nivel de vitalidad ni de capacidad. Esta información puede combinarse con 26 y 27 si se presentan, sin sustituirlas.</w:t>
      </w:r>
    </w:p>
    <w:p>
      <w:pPr>
        <w:pStyle w:val="Heading2"/>
      </w:pPr>
      <w:r>
        <w:t>2.6 Cómo vive el orgasmo</w:t>
      </w:r>
    </w:p>
    <w:p>
      <w:pPr>
        <w:keepNext/>
      </w:pPr>
      <w:r>
        <w:t>Pregunta 25  ¿Cómo estás viviendo el orgasmo?</w:t>
      </w:r>
    </w:p>
    <w:p>
      <w:pPr>
        <w:keepNext/>
      </w:pPr>
      <w:r>
        <w:t>Describir la experiencia y qué importancia tiene para ella. Esta profundización aparece si quiere explorar su orgasmo.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Llega con facilidad y está bien así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Llego con facilidad y estoy bien así.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su satisfacción con esta experiencia.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Llega con más dificultad que antes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Llego pero me cuesta más que antes.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Hay una comparación con su experiencia anterior, sin causa inferida.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Llega algunas veces y quiere llegar más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Llego algunas veces y me gustaría llegar más.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frecuencia y deseo de ampliar la experiencia.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Rara vez llega y eso le importa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Rara vez llego y eso me importa.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poca frecuencia tiene importancia para ella.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Rara vez llega y no le preocupa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Rara vez llego y no me preocupa.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poca frecuencia no se convierte automáticamente en un problema.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llega al orgasmo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25 nunca llego.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Describe que no llega al orgasmo; no afirma que nunca haya tenido uno.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Nunca ha tenido un orgasmo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25 nunca he tenido un orgasmo.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Declara esa experiencia histórica específica.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Hace mucho que no llega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Hace tanto que no llego que ni me acuerdo.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cómo describe ese tiempo; no inventar duración.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es importante para ella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 orgasmo no es importante para mí.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imponerlo como meta. Si antes eligió explorarlo, conservar ambas respuestas para precisar qué quiso decir.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sabe cómo describirlo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25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Su experiencia permanece por precisar.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2.6.11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su respuesta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25 prefiero no responder.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decisión de privacidad.</w:t>
            </w:r>
          </w:p>
        </w:tc>
      </w:tr>
    </w:tbl>
    <w:p>
      <w:r>
        <w:t>25 aparece solo si en 24 elige explorar mi orgasmo. El deseo de explorarlo y la vivencia actual se conservan juntos. Esta pregunta no establece por sí sola una exigencia de rendimiento ni una falta de placer.</w:t>
      </w:r>
    </w:p>
    <w:p>
      <w:pPr>
        <w:pStyle w:val="Heading2"/>
      </w:pPr>
      <w:r>
        <w:t>2.7 Facilidad para reconocer lo que pasa en su cuerpo</w:t>
      </w:r>
    </w:p>
    <w:p>
      <w:pPr>
        <w:keepNext/>
      </w:pPr>
      <w:r>
        <w:t>Pregunta 26  En tu vida erótica, ¿qué tan fácil te resulta reconocer lo que pasa en tu cuerpo?</w:t>
      </w:r>
    </w:p>
    <w:p>
      <w:pPr>
        <w:keepNext/>
      </w:pPr>
      <w:r>
        <w:t>Observar qué tan fácil le resulta reconocer lo que pasa en su cuerpo en su vida erótica. Se distingue de reconocer zonas agradables y de sentirse cómoda con el cuerpo.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2.7.01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Reconocer lo que pasa en su cuerpo le resulta fácil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26 muy fácil o bastante fácil.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facilidad y cuál de los dos grados eligió.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2.7.02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 veces reconoce lo que pasa y a veces no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26 a veces sí, a veces no.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facilidad de registro no es constante.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2.7.03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 cuesta reconocer lo que pasa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26 me cuesta o me cuesta mucho.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dificultad y su grado.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2.7.04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la facilidad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26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facilidad de registro permanece abierta.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2.7.05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Registro no preguntado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eligió reconocer mejor lo que pasa en mi cuerpo En la pregunta 24.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26 no se presenta. El mapa de zonas de 11 no permite sustituir esta respuesta.</w:t>
            </w:r>
          </w:p>
        </w:tc>
      </w:tr>
    </w:tbl>
    <w:p>
      <w:r>
        <w:t>26 aparece solo ante reconocer mejor lo que pasa en mi cuerpo en 24. Puede combinarse con disfrute de 10, zonas de 11 y comodidad de 27 si existe esa respuesta. Ninguna de esas preguntas reemplaza esta facilidad.</w:t>
      </w:r>
    </w:p>
    <w:p>
      <w:pPr>
        <w:pStyle w:val="Heading2"/>
      </w:pPr>
      <w:r>
        <w:t>2.8 Comodidad con su cuerpo</w:t>
      </w:r>
    </w:p>
    <w:p>
      <w:pPr>
        <w:keepNext/>
      </w:pPr>
      <w:r>
        <w:t>Pregunta 27  En tu vida erótica, ¿qué tan cómoda te sientes con tu cuerpo?</w:t>
      </w:r>
    </w:p>
    <w:p>
      <w:pPr>
        <w:keepNext/>
      </w:pPr>
      <w:r>
        <w:t>Observar cómo se siente con su cuerpo en su vida erótica, conservando su grado de comodidad.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2.8.01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siente cómoda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27 muy cómoda o bastante cómoda.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comodidad y el grado elegido.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2.8.02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Comodidad intermedia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27 más o menos.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posición intermedia.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2.8.03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siente poco o nada cómoda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27 poco cómoda o nada cómoda.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diferencia entre poca y ninguna comodidad; no atribuir una causa.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2.8.04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la comodidad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27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comodidad permanece abierta.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2.8.05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Comodidad no preguntada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eligió sentirme más cómoda con mi cuerpo En la pregunta 24.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27 no se presenta. El disfrute no permite inferir cómo se siente con su cuerpo.</w:t>
            </w:r>
          </w:p>
        </w:tc>
      </w:tr>
    </w:tbl>
    <w:p>
      <w:r>
        <w:t>27 aparece solo ante sentirme más cómoda con mi cuerpo en 24. Puede disfrutar encuentros y sentirse poco cómoda, o sentirse cómoda y tener dificultad para reconocer sensaciones. Son aspectos diferentes.</w:t>
      </w:r>
    </w:p>
    <w:p>
      <w:pPr>
        <w:pStyle w:val="Heading1"/>
        <w:pageBreakBefore/>
      </w:pPr>
      <w:r>
        <w:t>3 Sendero</w:t>
      </w:r>
    </w:p>
    <w:p>
      <w:pPr>
        <w:pStyle w:val="Heading2"/>
      </w:pPr>
      <w:r>
        <w:t>3.1 Cercanía afectiva y cercanía erótica</w:t>
      </w:r>
    </w:p>
    <w:p>
      <w:pPr>
        <w:keepNext/>
      </w:pPr>
      <w:r>
        <w:t>Pregunta 13  Hoy, en términos afectivos, ¿qué tan cerca te sientes de tu pareja?</w:t>
      </w:r>
    </w:p>
    <w:p>
      <w:pPr>
        <w:keepNext/>
      </w:pPr>
      <w:r>
        <w:t>Pregunta 14  Y, eróticamente, ¿qué tan cerca te sientes de tu pareja?</w:t>
      </w:r>
    </w:p>
    <w:p>
      <w:pPr>
        <w:keepNext/>
      </w:pPr>
      <w:r>
        <w:t>Mantener dos medidas de cercanía diferentes. No convertir distancia erótica en falta de afecto ni cercanía en prueba de deseo.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Cercanía en ambas experiencias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13 y 14 muy cerca o bastante cerca.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cercanía afectiva y erótica, con los grados que eligió.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Cercanía afectiva y distancia erótica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13 muy cerca o bastante cerca; en la pregunta 14 bastante distante o muy distante.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Ambas experiencias coexisten. No se clasifica la pareja como amistad ni se da por perdido el deseo.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Distancia en ambas experiencias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13 y 14 bastante distante o muy distante.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distancia en ambas; no se determina la causa ni el futuro de la relación.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Distancia afectiva y cercanía erótica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13 bastante distante o muy distante; en la pregunta 14 muy cerca o bastante cerca.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experiencia afectiva y la erótica tienen registros distintos. No se supone fragmentación de confianza.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Posición intermedia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una o ambas ni cerca ni distante.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esa posición y la respuesta de la otra pregunta.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Cercanía que depende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una o ambas depende.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Es variable según su respuesta. No se inventa de qué depende.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Cercanía incierta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una o ambas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 completa la dimensión incierta a partir de la otra.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3.1.08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le importa esa medida de cercanía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una o ambas no me importa.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equivale a distancia ni prueba ausencia de malestar en otros aspectos.</w:t>
            </w:r>
          </w:p>
        </w:tc>
      </w:tr>
    </w:tbl>
    <w:p>
      <w:r>
        <w:t>13 y 14 siempre se presentan y conservan cada grado por separado. Una respuesta abierta en una no elimina la lectura de la otra. Este paisaje corresponde a mujeres actualmente en pareja.</w:t>
      </w:r>
    </w:p>
    <w:p>
      <w:pPr>
        <w:pStyle w:val="Heading2"/>
      </w:pPr>
      <w:r>
        <w:t>3.2 Importancia de su placer y respuesta a su iniciativa</w:t>
      </w:r>
    </w:p>
    <w:p>
      <w:pPr>
        <w:keepNext/>
      </w:pPr>
      <w:r>
        <w:t>Pregunta 15  En tus encuentros eróticos, ¿con qué frecuencia sientes que tu experiencia y tu placer importan tanto como los de tu pareja?</w:t>
      </w:r>
    </w:p>
    <w:p>
      <w:pPr>
        <w:keepNext/>
      </w:pPr>
      <w:r>
        <w:t>Pregunta 31  Cuando tú buscas sexo o un encuentro erótico, ¿qué suele pasar?</w:t>
      </w:r>
    </w:p>
    <w:p>
      <w:pPr>
        <w:keepNext/>
      </w:pPr>
      <w:r>
        <w:t>Distinguir cuánto siente que importa su placer de qué sucede cuando ella toma la iniciativa. La pregunta 31 solo aparece ante el deseo correspondiente en 24.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Su placer suele importar tanto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15 siempre o casi siempre, o la mayor parte del tiempo.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grado percibido. No afirmar equidad plena fuera de lo preguntado.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Su placer importa con menor frecuencia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15 a veces, pocas veces o nunca.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frecuencia exacta; nunca no equivale a a veces.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Reciprocidad variable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15 depende.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variabilidad sin inventar su razón.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pareja suele tener ganas ante su iniciativa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31 casi siempre o muchas veces tiene ganas.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Describe la respuesta ante su iniciativa; no sustituye la importancia de su placer.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pareja tiene ganas pocas veces o casi nunca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31 una de esas opciones.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frecuencia. No diagnosticar una diferencia de libido.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Ella no suele o nunca toma la iniciativa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31 una de esas dos respuestas.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atribuir protección frente al rechazo ni causa por falta de reciprocidad.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Su placer importa pero la iniciativa no encuentra respuesta frecuente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15 siempre o la mayor parte; en la pregunta 31 pocas veces o casi nunca.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Son aspectos diferentes que pueden coexistir. No se convierte su primera respuesta en una equidad solo teórica.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tuvo encuentros recientes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15 responde No he tenido últimamente.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una experiencia reciente sobre la que valorar la importancia compartida del placer.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la importancia de su placer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15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reciprocidad percibida permanece abierta.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su respuesta sobre el placer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15 prefiero no responder.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reserva, sin atribuir una falta de reciprocidad.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3.2.11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Respuesta variable ante su iniciativa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31 depende.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que la respuesta de la pareja varía, sin inventar de qué depende.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3.2.12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qué pasa ante su iniciativa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31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respuesta ante la iniciativa permanece abierta.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3.2.13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respuesta sobre la iniciativa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31 se omitió o no se presentó, conservando el estado concreto.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respuesta de 15 sigue siendo válida por sí misma.</w:t>
            </w:r>
          </w:p>
        </w:tc>
      </w:tr>
    </w:tbl>
    <w:p>
      <w:r>
        <w:t>15 siempre se presenta. 31 aparece solo ante sentir que mi placer importa tanto como el de mi pareja en 24 y puede omitirse. No se exige 31 para reconocer la reciprocidad percibida en 15.</w:t>
      </w:r>
    </w:p>
    <w:p>
      <w:pPr>
        <w:pStyle w:val="Heading2"/>
      </w:pPr>
      <w:r>
        <w:t>3.3 Expresión de límites y seguridad con la pareja</w:t>
      </w:r>
    </w:p>
    <w:p>
      <w:pPr>
        <w:keepNext/>
      </w:pPr>
      <w:r>
        <w:t>Pregunta 16  Cuando algo no te gusta, no quieres hacerlo o quieres parar, ¿qué tan posible te resulta decirlo?</w:t>
      </w:r>
    </w:p>
    <w:p>
      <w:pPr>
        <w:keepNext/>
      </w:pPr>
      <w:r>
        <w:t>Pregunta 17  Cuando dices que no, quieres parar o cambias de idea, ¿cómo suele reaccionar tu pareja?</w:t>
      </w:r>
    </w:p>
    <w:p>
      <w:pPr>
        <w:keepNext/>
      </w:pPr>
      <w:r>
        <w:t>Pregunta 18  ¿Te sientes segura para decir que no o parar cuando lo necesitas?</w:t>
      </w:r>
    </w:p>
    <w:p>
      <w:pPr>
        <w:keepNext/>
      </w:pPr>
      <w:r>
        <w:t>Separar poder decir que no o parar, cómo reacciona la pareja y sentirse segura para hacerlo. Se refiere a los encuentros eróticos.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Puede expresar sus límites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16 me resulta fácil o en general puedo decirlo.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Declara que puede expresarlos con facilidad o en general. En esta situación no se presentan 17 ni 18; no se infiere una reacción de la pareja ni seguridad no preguntada.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pareja respeta los límites aunque expresarlos no siempre es fácil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16 depende o me cuesta; en la pregunta 17 lo respeta sin problema o en general lo respeta.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dificultad propia y la respuesta de la pareja son distintas. Conservar ambas.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Límites con insistencia o molestia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17 a veces o muchas veces insiste o se molesta.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frecuencia declarada y considerar el cuidado. No se minimiza porque exista afecto o deseo.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Siente que no puede decirlo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16 siento que no puedo hacerlo.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Debe quedar visible esa dificultad y abrirse la pregunta de seguridad. No se deduce la causa.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 siente segura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18 no.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Priorizar el cuidado de sus límites y su seguridad en cualquier dirección que se considere.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siente segura para decir no o parar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18 sí.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Declara seguridad para poner ese límite. Se conserva junto a la dificultad o reacción que activó la pregunta.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Seguridad habitual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18 generalmente sí.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Suele sentirse segura; se conserva ese matiz.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Seguridad que depende de la situación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18 depende.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seguridad no es constante; no se precisa de qué depende sin su respuesta.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situación no ocurrió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16 o 17 no se ha dado esta situación.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una experiencia observada para esa pregunta; no se confirma respeto ni dificultad.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un aspecto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16, 17 o 18 no lo tengo claro, según la pregunta efectivamente presentada.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incertidumbre corresponde a esa pregunta. Se mantienen las otras respuestas.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3.3.11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un aspecto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16, 17 o 18 prefiero no responder, según la pregunta efectivamente presentada.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conserva la reserva en esa pregunta y las demás respuestas; no se infiere seguridad ni inseguridad a partir de la reserva.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3.3.12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Respuesta de la pareja que depende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17 depende.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variabilidad de la reacción y abrir 18 para preguntar por la seguridad.</w:t>
            </w:r>
          </w:p>
        </w:tc>
      </w:tr>
    </w:tbl>
    <w:p>
      <w:r>
        <w:t>17 se abre cuando en 16 responde depende, me cuesta o siento que no puedo. 18 se abre si en 16 dice que no puede, o si en 17 responde a veces o muchas veces insiste o se molesta, depende o no lo tengo claro. No exigir respuestas de preguntas que no se presentaron.</w:t>
      </w:r>
    </w:p>
    <w:p>
      <w:pPr>
        <w:pStyle w:val="Heading2"/>
      </w:pPr>
      <w:r>
        <w:t>3.4 Sentirse deseada por su pareja</w:t>
      </w:r>
    </w:p>
    <w:p>
      <w:pPr>
        <w:keepNext/>
      </w:pPr>
      <w:r>
        <w:t>Pregunta 30  ¿Qué tan deseada te sientes por tu pareja?</w:t>
      </w:r>
    </w:p>
    <w:p>
      <w:pPr>
        <w:keepNext/>
      </w:pPr>
      <w:r>
        <w:t>Precisar esta percepción cuando en 24 expresa que quisiera sentirse más deseada.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3.4.01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siente deseada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Mucho o bastante.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grado, junto a lo que desea ampliar.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3.4.02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Percepción intermedia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Más o menos.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Mantener esa posición.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3.4.03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siente poco o nada deseada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Poco o nada.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diferencia sin asumir desinterés real de la pareja.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3.4.04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Sentirse deseada por precisar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Mantener la incertidumbre sobre su percepción.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3.4.05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le importa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me importa.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convertirlo en ausencia de deseo ni decidir por ella qué necesita trabajar.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3.4.06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 preguntó cómo se siente deseada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eligió sentirme más deseada En la pregunta 24.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30 no se presenta; la cercanía no reemplaza esta percepción.</w:t>
            </w:r>
          </w:p>
        </w:tc>
      </w:tr>
    </w:tbl>
    <w:p>
      <w:r>
        <w:t>Sentirse deseada no se deduce de la frecuencia de encuentros, la iniciativa ni la cercanía. La pregunta tiene su propia fuente.</w:t>
      </w:r>
    </w:p>
    <w:p>
      <w:pPr>
        <w:pStyle w:val="Heading1"/>
        <w:pageBreakBefore/>
      </w:pPr>
      <w:r>
        <w:t>4 Clima</w:t>
      </w:r>
    </w:p>
    <w:p>
      <w:pPr>
        <w:pStyle w:val="Heading2"/>
      </w:pPr>
      <w:r>
        <w:t>4.1 Influencia cotidiana y condiciones que pesan</w:t>
      </w:r>
    </w:p>
    <w:p>
      <w:pPr>
        <w:keepNext/>
      </w:pPr>
      <w:r>
        <w:t>Pregunta 19  ¿Cómo influye tu vida cotidiana en tu vida erótica?</w:t>
      </w:r>
    </w:p>
    <w:p>
      <w:pPr>
        <w:keepNext/>
      </w:pPr>
      <w:r>
        <w:t>Pregunta 20  ¿Qué es lo que más pesa hoy en tu vida cotidiana cuando se trata de tu vida erótica?</w:t>
      </w:r>
    </w:p>
    <w:p>
      <w:pPr>
        <w:keepNext/>
      </w:pPr>
      <w:r>
        <w:t>Pregunta 39  ¿Qué otra cosa está pesando hoy?</w:t>
      </w:r>
    </w:p>
    <w:p>
      <w:pPr>
        <w:keepNext/>
      </w:pPr>
      <w:r>
        <w:t>Distinguir cómo siente la influencia cotidiana de cuáles condiciones nombra. Pueden coexistir tiempo, responsabilidades, trabajo y recursos.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Lo cotidiano favorece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19 la favorece mucho o algo.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esa influencia percibida y su grado. No afirmar que no existen responsabilidades.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Influencia mixta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19 a veces favorece y a veces dificulta.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Mantener ambas partes. La pregunta 20 puede precisar qué pesa.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Lo cotidiano dificulta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19 la dificulta algo o mucho.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grado y las condiciones seleccionadas en 20.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siente influencia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19 no influye.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atribuir al entorno efectos que ella no reconoce.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Influencia incierta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19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resolverla como influencia neutra.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Responsabilidades y carga mental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20 nombra carga mental, cuidados, hogar u otras responsabilidades.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cada condición elegida sin duplicar un supuesto peso por el número de elecciones.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Trabajo dinero tiempo o espacio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20 selecciona una o varias de esas condiciones.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Nombrarlas por separado. No todas equivalen a falta de privacidad.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Falta de privacidad nombrada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20 falta de privacidad.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 conserva esa condición y se abre 32 para precisar la privacidad disponible.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Otra condición cotidiana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20 otra cosa; 39 puede aportar sus palabras.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lo que nombra si escribe la aclaración.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4.1.10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precisar qué pesa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20 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puede elegir qué condición pesa más; se mantiene la influencia declarada en 19.</w:t>
            </w:r>
          </w:p>
        </w:tc>
      </w:tr>
    </w:tbl>
    <w:p>
      <w:r>
        <w:t>20 aparece solo ante influencia mixta, la dificulta algo o la dificulta mucho en 19; admite hasta tres opciones. 39 aparece solo ante otra cosa en 20 y puede omitirse. Trabajo, dinero, falta de tiempo y falta de espacio se mantienen como condiciones distintas.</w:t>
      </w:r>
    </w:p>
    <w:p>
      <w:pPr>
        <w:pStyle w:val="Heading2"/>
      </w:pPr>
      <w:r>
        <w:t>4.2 Margen de decisión y restricciones de autonomía</w:t>
      </w:r>
    </w:p>
    <w:p>
      <w:pPr>
        <w:keepNext/>
      </w:pPr>
      <w:r>
        <w:t>Pregunta 21  En general, ¿sientes que tienes margen real para tomar decisiones sobre tu propia vida erótica?</w:t>
      </w:r>
    </w:p>
    <w:p>
      <w:pPr>
        <w:keepNext/>
      </w:pPr>
      <w:r>
        <w:t>Pregunta 33  ¿Hay algo de tu autonomía —como tu tiempo, tu dinero o tu libertad para decidir— que limite tu vida erótica?</w:t>
      </w:r>
    </w:p>
    <w:p>
      <w:pPr>
        <w:keepNext/>
      </w:pPr>
      <w:r>
        <w:t>Pregunta 40  ¿Qué otra cosa limita tu margen de decisión?</w:t>
      </w:r>
    </w:p>
    <w:p>
      <w:pPr>
        <w:keepNext/>
      </w:pPr>
      <w:r>
        <w:t>Distinguir querer algo de sentir que puede decidir sobre ello. Las restricciones se preguntan cuando declara poco o muy poco margen.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Mucho o bastante margen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21 mucho o bastante.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margen de decisión. Como 33 no se abre en esta combinación, no se exige confirmar nada de esto.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Algo de margen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21 algo.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esa respuesta intermedia sin rebajarla a poco.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Poco o muy poco margen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21 poco o muy poco.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grado y abrir las restricciones en 33.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Restricciones nombradas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33 tiempo, dinero, libertad para ciertas decisiones o dependencia de la pareja para decisiones o recursos.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Mantener cuáles nombra. No se atribuyen automáticamente mandatos culturales ni se supone una causa única.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identifica esas restricciones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33 nada de esto.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identifica las restricciones listadas, aunque haya declarado poco margen. Ambas respuestas se conservan.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Otra restricción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33 otra cosa; puede responder 40.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sus palabras sin anticipar qué restricción 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sabe cuánto margen tiene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21 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 margen permanece abierto. 33 no se presenta en esta situación.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había considerado las restricciones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33 no lo había pensado.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había considerado esas posibles restricciones; se conserva el poco o muy poco margen que declaró en 21.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4.2.09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las restricciones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33 prefiero no responder.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reserva y el margen declarado en 21.</w:t>
            </w:r>
          </w:p>
        </w:tc>
      </w:tr>
    </w:tbl>
    <w:p>
      <w:r>
        <w:t>33 aparece solo ante poco o muy poco en 21. Permite todas las restricciones que correspondan; nada de esto, no lo había pensado y prefiero no responder son excluyentes. 40 aparece solo ante otra cosa en 33 y puede omitirse. No se exige 33 para las demás respuestas de 21.</w:t>
      </w:r>
    </w:p>
    <w:p>
      <w:pPr>
        <w:pStyle w:val="Heading2"/>
      </w:pPr>
      <w:r>
        <w:t>4.3 Privacidad disponible para su vida erótica</w:t>
      </w:r>
    </w:p>
    <w:p>
      <w:pPr>
        <w:keepNext/>
      </w:pPr>
      <w:r>
        <w:t>Pregunta 32  ¿Los espacios y condiciones en que vives te dan la privacidad que necesitas para tu vida erótica?</w:t>
      </w:r>
    </w:p>
    <w:p>
      <w:pPr>
        <w:keepNext/>
      </w:pPr>
      <w:r>
        <w:t>Precisar la privacidad cuando en 20 la señala o cuando en 24 quiere más tiempo o espacio.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4.3.01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Privacidad suficiente según su respuesta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Sí completamente o la mayor parte del tiempo.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diferencia entre ambas; no borrar otros deseos de tiempo o espacio.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4.3.02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Privacidad a veces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 veces.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disponibilidad intermitente. No se iguala a no tener privacidad.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4.3.03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Privacidad escasa o ausente según su percepción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Pocas veces o no.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 esa limitación, con el grado que eligió. No se deduce con quién vive ni cuál es la solución.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4.3.04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Privacidad variable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Depende.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Su respuesta varía; no se inventa de qué depende.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4.3.05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Privacidad incierta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lo tengo claro.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confirma una limitación ni una disponibilidad suficiente.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4.3.06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Pregunta no presentada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 activó por 20 ni por 24.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una medida de privacidad. No se registra como privacidad resuelta.</w:t>
            </w:r>
          </w:p>
        </w:tc>
      </w:tr>
    </w:tbl>
    <w:p>
      <w:r>
        <w:t>Tiempo, espacio y privacidad son condiciones relacionadas pero distintas. Desear más tiempo o espacio no identifica por sí solo un problema de privacidad.</w:t>
      </w:r>
      <w:r>
        <w:t xml:space="preserve"> Pocas veces o No en 32 registran una restricción de privacidad para la lectura de cargas; las demás respuestas no la confirman.</w:t>
      </w:r>
    </w:p>
    <w:p>
      <w:pPr>
        <w:pStyle w:val="Heading1"/>
        <w:pageBreakBefore/>
      </w:pPr>
      <w:r>
        <w:t>5 Horizonte</w:t>
      </w:r>
    </w:p>
    <w:p>
      <w:pPr>
        <w:pStyle w:val="Heading2"/>
      </w:pPr>
      <w:r>
        <w:t>5.1 Lo que valora de su vida erótica</w:t>
      </w:r>
    </w:p>
    <w:p>
      <w:pPr>
        <w:keepNext/>
      </w:pPr>
      <w:r>
        <w:t>Pregunta 22  ¿Qué es lo más valioso para ti de tu vida erótica?</w:t>
      </w:r>
    </w:p>
    <w:p>
      <w:pPr>
        <w:keepNext/>
      </w:pPr>
      <w:r>
        <w:t>Pregunta 36  ¿Qué es lo más valioso para ti?</w:t>
      </w:r>
    </w:p>
    <w:p>
      <w:pPr>
        <w:keepNext/>
      </w:pPr>
      <w:r>
        <w:t>Organizar sus valores sin convertirlos en recursos ya presentes ni elegir una familia ganadora por cantidad.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Placer deseo fantasía y conexión corporal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22 elige uno o varios de esos valores.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cuáles le importan. No afirmar que ya los experimente.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Conocimiento expresión exploración y manera propia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22 elige conocerse, descubrir lo que le gusta, expresar lo que quiere, explorar o vivir a su manera.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cada orientación; no deducir déficits o bloqueos.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Intimidad sentirse deseada y conexión profunda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22 elige uno o varios de esos valores.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importancia que les da sin afirmar cercanía actual.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Juego y diversión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22 jugar y divertirme.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Puede ser un valor propio o compartido. No se asigna obligatoriamente a la pareja.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Valores de varios grupos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hasta tres valores de diferentes grupos.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Todos permanecen. Un grupo más numeroso no elimina los otros.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Otro valor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22 otra; puede escribirlo En la pregunta 36.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el valor en sus palabras sin obligarla a encajar en una familia.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identifica un valor particular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22 nada en particular.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identifica un valor particular al responder esta pregunta.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5.1.08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lo había pensado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 la pregunta 22 no lo había pensado.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había considerado antes qué valora; no se concluye que nada le importe.</w:t>
            </w:r>
          </w:p>
        </w:tc>
      </w:tr>
    </w:tbl>
    <w:p>
      <w:r>
        <w:t>22 permite hasta tres elecciones. Nada en particular y no lo había pensado son excluyentes. 36 aparece solo ante otra y puede omitirse. Los grupos ordenan los valores elegidos sin convertirlos en experiencias ya presentes; un valor y un deseo conservan ambos orígenes.</w:t>
      </w:r>
    </w:p>
    <w:p>
      <w:pPr>
        <w:pStyle w:val="Heading2"/>
      </w:pPr>
      <w:r>
        <w:t>5.2 Cómo desea vivir su erotismo en sus palabras</w:t>
      </w:r>
    </w:p>
    <w:p>
      <w:pPr>
        <w:keepNext/>
      </w:pPr>
      <w:r>
        <w:t>Pregunta 23  Si quieres contarnos, ¿cómo te gustaría que fuera tu vida erótica en esta etapa de tu vida?</w:t>
      </w:r>
    </w:p>
    <w:p>
      <w:pPr>
        <w:keepNext/>
      </w:pPr>
      <w:r>
        <w:t>Conservar la descripción de cómo le gustaría vivir su erotismo sin hacer que un texto libre decida por sí solo la Configuración.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5.2.01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Describe lo que desea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Escribe En la pregunta 23.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sus palabras junto a los valores y deseos seleccionados. No inventar un significado adicional.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5.2.02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escribe una respuesta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Omite el campo opcional.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una descripción escrita; las otras respuestas siguen teniendo valor.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5.2.03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Sus palabras aportan un matiz diferente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Al revisar 23 junto a otras respuestas, sus palabras aportan un matiz distinto.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ese matiz para la revisión editorial; no es una interpretación automática del texto.</w:t>
            </w:r>
          </w:p>
        </w:tc>
      </w:tr>
    </w:tbl>
    <w:p>
      <w:r>
        <w:t>La omisión de este campo no bloquea el resultado. Su texto no se reemplaza por una interpretación automática.</w:t>
      </w:r>
    </w:p>
    <w:p>
      <w:pPr>
        <w:pStyle w:val="Heading2"/>
      </w:pPr>
      <w:r>
        <w:t>5.3 Lo que quiere mover, recuperar o explorar</w:t>
      </w:r>
    </w:p>
    <w:p>
      <w:pPr>
        <w:keepNext/>
      </w:pPr>
      <w:r>
        <w:t>Pregunta 24  Por último, en esta etapa de tu vida, ¿hay algo de tu vida erótica que te gustaría mover, recuperar o explorar?</w:t>
      </w:r>
    </w:p>
    <w:p>
      <w:pPr>
        <w:keepNext/>
      </w:pPr>
      <w:r>
        <w:t>Pregunta 37  ¿Qué te gustaría mover, recuperar o explorar?</w:t>
      </w:r>
    </w:p>
    <w:p>
      <w:pPr>
        <w:keepNext/>
      </w:pPr>
      <w:r>
        <w:t>Mantener todas las direcciones declaradas, hasta cuatro. Estas orientaciones temáticas todavía no son las tarjetas finales de Destino.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Tener más ganas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tener más ganas.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Leer 8 y 9 para situar cómo aparece el deseo; 10 conserva el disfrute como aspecto diferente.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Sentir más placer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sentir más placer.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Situar con 10 y 11. Querer más no significa que no disfrute.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Disfrutar más los encuentros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disfrutar más los encuentros.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Situar con 10 y, si aparece, 12. Se distingue de registrar sensaciones en el cuerpo.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Explorar su orgasmo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explorar mi orgasmo.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Abre 25. No supone que el orgasmo sea la única meta ni que exista exigencia de rendimiento.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Reconocer mejor lo que pasa en su cuerpo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Abre 26. El registro se distingue de la comodidad de 27.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Sentirse más cómoda con su cuerpo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Abre 27 para precisar su comodidad actual. Querer más comodidad no demuestra que se sienta incómoda.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Sentirse más deseada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Abre 30. No se sustituye por cercanía ni iniciativa.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5.3.08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Encontrar una cercanía que le haga sentido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Leer 13 y 14 sin asumir que desea aumentar cualquier forma de cercanía.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5.3.09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Que su placer importe tanto como el de su pareja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Leer 15 y puede aparecer 31. La importancia de su placer no se mide con la iniciativa.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5.3.10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Expresar mejor lo que quiere y lo que no quiere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Situar con 16–18 cuando correspondan, conservando límites y cuidado.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5.3.11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Experimentar cosas nuevas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Abre 28 para distinguir novedad, ampliar lo conocido, ambas o ninguna.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5.3.12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Tener más tiempo o espacio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Abre 32; leer también 19–21. No reducir la dirección a arreglar un espacio físico.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5.3.13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Sentirse más libre para expresar o vivir lo que desea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Abre 29. Leer margen de decisión y límites por separado. No suponer culpa ni una causa externa.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5.3.14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Recuperar algo que antes tenía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Leer 1, 4 y 5 si existen. Conservar qué desea recuperar sin inventarlo.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5.3.15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quiere mover nada ahora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esa respuesta excluyente.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Es una elección actual. No se transforma en hibernación ni elimina posibles direcciones apoyadas en valores si ella quiere considerarlas.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5.3.16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Otra dirección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otra y puede responder 37.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sus palabras. No sustituirlas por una dirección automática.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5.3.17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Todavía no sabe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Elige no sé todavía, de forma excluyente.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una dirección definida. Los valores pueden sostener posibilidades abiertas, sin elegir por ella.</w:t>
            </w:r>
          </w:p>
        </w:tc>
      </w:tr>
    </w:tbl>
    <w:p>
      <w:r>
        <w:t>24 permite hasta cuatro elecciones. No quiero mover nada ahora y no sé todavía son excluyentes. 37 aparece solo ante otra y puede omitirse. Cada deseo se sitúa con el presente y los valores; una dirección posible no equivale a una elección de Destino.</w:t>
      </w:r>
    </w:p>
    <w:p>
      <w:pPr>
        <w:pStyle w:val="Heading2"/>
      </w:pPr>
      <w:r>
        <w:t>5.4 Qué tipo de exploración le interesa</w:t>
      </w:r>
    </w:p>
    <w:p>
      <w:pPr>
        <w:keepNext/>
      </w:pPr>
      <w:r>
        <w:t>Pregunta 28  ¿Te gustaría hacer cosas eróticas que no estás haciendo o hacer más seguido algunas que ya haces?</w:t>
      </w:r>
    </w:p>
    <w:p>
      <w:pPr>
        <w:keepNext/>
      </w:pPr>
      <w:r>
        <w:t>Distinguir novedad de dar más lugar a experiencias conocidas. Se abre desde el interés de 1 o el deseo de 24.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5.4.01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Quiere experimentar cosas nuevas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Sí me gustaría experimentar cosas nuevas.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Orientación hacia novedad elegida.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5.4.02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Quiere hacer más algo que ya hace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Sí me gustaría hacer más algunas cosas que ya hago.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Orientación hacia ampliar experiencias conocidas, sin afirmar que ya las disfrute.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5.4.03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 interesan ambas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Ambas.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novedad y ampliación de lo conocido.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5.4.04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le interesa ninguna de las dos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Ninguna de las dos.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ofrecer automáticamente novedad ni repetición; queda por precisar qué significa explorar para ella.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5.4.05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Tipo de exploración por precisar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Mantener la exploración abierta.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5.4.06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Omite la pregunta sobre exploración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28 fue activada solo por 1 y se omitió.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respuesta al tipo de exploración; se conserva el interés expresado en 1.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5.4.07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 preguntó por exploración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28 no se activó ni por 1 ni por 24.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respuesta a esta pregunta; no equivale a ausencia de curiosidad.</w:t>
            </w:r>
          </w:p>
        </w:tc>
      </w:tr>
    </w:tbl>
    <w:p>
      <w:r>
        <w:t>Si la abre el deseo de 24, es necesaria. Si la abre solo 1, es complementaria y puede omitirse. Un valor de exploración en 22 no inventa una respuesta en 28.</w:t>
      </w:r>
    </w:p>
    <w:p>
      <w:pPr>
        <w:pStyle w:val="Heading2"/>
      </w:pPr>
      <w:r>
        <w:t>5.5 Reconocer sus gustos e intereses para sí misma</w:t>
      </w:r>
    </w:p>
    <w:p>
      <w:pPr>
        <w:keepNext/>
      </w:pPr>
      <w:r>
        <w:t>Pregunta 29  ¿Hay cosas que te gustan o te dan curiosidad, pero que te cuesta reconocer incluso para ti misma?</w:t>
      </w:r>
    </w:p>
    <w:p>
      <w:pPr>
        <w:keepNext/>
      </w:pPr>
      <w:r>
        <w:t>Precisar si hay intereses que le cuesta reconocer para ella misma, sin confundir este aspecto con poder decidir o expresarlos ante otra persona.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3600"/>
        <w:gridCol w:w="3312"/>
      </w:tblGrid>
      <w:tr>
        <w:trPr>
          <w:tblHeader/>
          <w:cantSplit/>
        </w:trPr>
        <w:tc>
          <w:tcPr>
            <w:tcW w:type="dxa" w:w="864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259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Título base</w:t>
            </w:r>
          </w:p>
        </w:tc>
        <w:tc>
          <w:tcPr>
            <w:tcW w:type="dxa" w:w="3600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Respuestas de origen</w:t>
            </w:r>
          </w:p>
        </w:tc>
        <w:tc>
          <w:tcPr>
            <w:tcW w:type="dxa" w:w="3312"/>
            <w:shd w:fill="E5E8E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b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5.5.01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 cuesta reconocer algunos intereses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Sí.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Existe esa dificultad declarada. No se supone culpa ni se identifican creencias concretas.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5.5.02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Le ocurre a veces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A veces.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la variabilidad.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5.5.03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le ocurre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declara esta dificultad. No prueba que el freno sea externo ni que tenga libertad total para vivir lo que quiere.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5.5.04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Dificultad para reconocer sus intereses por precisar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sé.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La respuesta está abierta.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5.5.05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Reserva la respuesta sobre sus intereses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Prefiero no responder.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Conservar privacidad sin inferir autocensura.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5.5.06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Omite la pregunta sobre reconocer sus intereses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29 fue activada solo por 22 y se omitió.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respuesta sobre esta dificultad; se conserva el valor declarado.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5.5.07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se preguntó por esta dificultad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29 no se activó ni por 22 ni por 24.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20" w:line="247" w:lineRule="auto"/>
            </w:pPr>
            <w:r>
              <w:rPr>
                <w:sz w:val="18"/>
              </w:rPr>
              <w:t>No hay respuesta sobre este aspecto.</w:t>
            </w:r>
          </w:p>
        </w:tc>
      </w:tr>
    </w:tbl>
    <w:p>
      <w:r>
        <w:t>Se abre si en 24 desea más libertad, o si en 22 valora vivir a su manera. Cuando la abre solo 22 es complementaria y puede omitirse; si la abre 24, es necesaria.</w:t>
      </w:r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GOZADORAS CLUB   V12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7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7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7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Variables y listas base de las configuraciones V12</dc:title>
  <dc:subject/>
  <dc:creator>GOZADORAS 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