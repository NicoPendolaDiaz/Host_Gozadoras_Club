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left"/>
      </w:pPr>
      <w:r>
        <w:t>GOZADORAS CLUB</w:t>
      </w:r>
    </w:p>
    <w:p>
      <w:pPr>
        <w:pStyle w:val="Title"/>
        <w:spacing w:before="0"/>
      </w:pPr>
      <w:r>
        <w:t>Instrumento del Mapa de la Vida Erótica</w:t>
      </w:r>
    </w:p>
    <w:p>
      <w:r>
        <w:rPr>
          <w:b/>
          <w:color w:val="464646"/>
          <w:sz w:val="22"/>
        </w:rPr>
        <w:t>Contenido · lógica adaptativa · Gate · reaplicación</w:t>
      </w:r>
    </w:p>
    <w:p>
      <w:r>
        <w:t>FREEZE v1.0 · PARA IMPLEMENTACIÓN Y QA · PASS CON RESERVAS</w:t>
      </w:r>
    </w:p>
    <w:p>
      <w:pPr>
        <w:pStyle w:val="SmallNote"/>
      </w:pPr>
      <w:r>
        <w:t>Fecha de corte: 01/10/2026</w:t>
      </w:r>
    </w:p>
    <w:p>
      <w:pPr>
        <w:pStyle w:val="Heading1"/>
      </w:pPr>
      <w:r>
        <w:t>0. Alcance de esta versión</w:t>
      </w:r>
    </w:p>
    <w:p>
      <w:r>
        <w:t>Esta versión consolida la auditoría metodológica y la renumeración derivada de incorporar una nueva pregunta corporal en Manantial. La numeración vigente es P01–P40. Sustituye, para implementación, la numeración del documento preliminar anterior.</w:t>
      </w:r>
    </w:p>
    <w:p>
      <w:pPr>
        <w:pStyle w:val="ListBullet"/>
      </w:pPr>
      <w:r>
        <w:t>Fuente de verdad para contenido, opciones, cardinalidades, estatuto metodológico, branches, estados de privacidad, Gate y comparabilidad longitudinal.</w:t>
      </w:r>
    </w:p>
    <w:p>
      <w:pPr>
        <w:pStyle w:val="ListBullet"/>
      </w:pPr>
      <w:r>
        <w:t>La experiencia e interfaz se especifican en el documento B: “MVP Mapa de la Vida Erótica · Especificación de Experiencia e Interfaz · Freeze v1.0”.</w:t>
      </w:r>
    </w:p>
    <w:p>
      <w:pPr>
        <w:pStyle w:val="ListBullet"/>
      </w:pPr>
      <w:r>
        <w:t>Este freeze es metodológico y de implementación v1; no equivale a instrumento validado. QA con usuarias puede justificar una v2 documentada.</w:t>
      </w:r>
    </w:p>
    <w:p>
      <w:pPr>
        <w:pStyle w:val="Heading2"/>
      </w:pPr>
      <w:r>
        <w:t>0.1 Continuidad vigente de Configuración y Devolución</w:t>
      </w:r>
    </w:p>
    <w:p>
      <w:pPr/>
      <w:r>
        <w:t>Hasta que se emita el documento C de Motor y Devolución, siguen vigentes del preliminar del 25/09/2026 las siguientes decisiones:</w:t>
      </w:r>
    </w:p>
    <w:p>
      <w:pPr>
        <w:pStyle w:val="ListBullet"/>
      </w:pPr>
      <w:r>
        <w:t>Configuración: lectura situada del momento erótico actual, trazable a respuestas/señales, sin diagnóstico, identidad fija ni puntaje global.</w:t>
      </w:r>
    </w:p>
    <w:p>
      <w:pPr>
        <w:pStyle w:val="ListBullet"/>
      </w:pPr>
      <w:r>
        <w:t>Destinos: el motor debe producir y ordenar cinco Destinos sustentables; la mujer ve primero tres principales y puede abrir dos alternativos.</w:t>
      </w:r>
    </w:p>
    <w:p>
      <w:pPr>
        <w:pStyle w:val="ListBullet"/>
      </w:pPr>
      <w:r>
        <w:t>Resonancia: la mujer puede indicar qué Destino le hace sentido o que todavía no lo tiene claro; esta resonancia no equivale todavía a elección del Destino de trabajo.</w:t>
      </w:r>
    </w:p>
    <w:p>
      <w:pPr>
        <w:pStyle w:val="ListBullet"/>
      </w:pPr>
      <w:r>
        <w:t>Puente: continuidad posterior a la devolución, editable por GOZADORAS y separada del motor; no condiciona la entrega del resultado.</w:t>
      </w:r>
    </w:p>
    <w:p>
      <w:pPr>
        <w:pStyle w:val="SmallNote"/>
      </w:pPr>
      <w:r>
        <w:t>PENDIENTE BLOQUEANTE PARA EL DOCUMENTO C, no para A/B: catálogo vigente de 11 Destinos con nombres/textos y reglas señal → ranking. No implementar ranking definitivo sin esos insumos.</w:t>
      </w:r>
    </w:p>
    <w:p>
      <w:pPr>
        <w:pStyle w:val="Heading2"/>
      </w:pPr>
      <w:r>
        <w:t>0.2 Renumeración respecto del preliminar</w:t>
      </w:r>
    </w:p>
    <w:p>
      <w:pPr>
        <w:pStyle w:val="ListBullet"/>
      </w:pPr>
      <w:r>
        <w:t>P01–P10 permanecen sin cambio de número.</w:t>
      </w:r>
    </w:p>
    <w:p>
      <w:pPr>
        <w:pStyle w:val="ListBullet"/>
      </w:pPr>
      <w:r>
        <w:t>La nueva cartografía corporal positiva se incorpora como P11.</w:t>
      </w:r>
    </w:p>
    <w:p>
      <w:pPr>
        <w:pStyle w:val="ListBullet"/>
      </w:pPr>
      <w:r>
        <w:t>Las antiguas P11–P23 pasan a P12–P24.</w:t>
      </w:r>
    </w:p>
    <w:p>
      <w:pPr>
        <w:pStyle w:val="ListBullet"/>
      </w:pPr>
      <w:r>
        <w:t>La antigua profundización general de salud/tratamiento deja de existir como pregunta numerada; la información farmacológica relevante se integra como microprofundización de P03.</w:t>
      </w:r>
    </w:p>
    <w:p>
      <w:pPr>
        <w:pStyle w:val="ListBullet"/>
      </w:pPr>
      <w:r>
        <w:t>La pregunta de orgasmo queda como P25; se incorpora P26 Registro corporal erótico; desde allí las profundizaciones y aclaraciones continúan hasta P40.</w:t>
      </w:r>
    </w:p>
    <w:p>
      <w:pPr>
        <w:pStyle w:val="ListBullet"/>
      </w:pPr>
      <w:r>
        <w:t>Para implementación no traducir referencias de memoria: usar exclusivamente los IDs de esta versión.</w:t>
      </w:r>
    </w:p>
    <w:p>
      <w:pPr>
        <w:pStyle w:val="Heading2"/>
      </w:pPr>
      <w:r>
        <w:t>0.3 Marco temporal para reaplicación</w:t>
      </w:r>
    </w:p>
    <w:p>
      <w:r>
        <w:t>Para favorecer comparabilidad entre aplicaciones, las preguntas de estado o frecuencia que no fijan otro periodo se responden pensando principalmente en las últimas 4 semanas. Las preguntas históricas (P04–P05) y aquellas que explicitan “hoy”, “en esta etapa” u otro marco conservan su propio referente. Este anclaje debe mostrarse una vez al inicio del Mapa y no repetirse en cada pregunta.</w:t>
      </w:r>
    </w:p>
    <w:p>
      <w:pPr>
        <w:pStyle w:val="Heading2"/>
      </w:pPr>
      <w:r>
        <w:t>0.4 Pantallas previas integradas al instrumento</w:t>
      </w:r>
    </w:p>
    <w:p>
      <w:pPr/>
      <w:r>
        <w:t>Estas dos pantallas forman parte del Mapa, aparecen después de la portada y antes de la lámina MIRADOR, y no alteran la numeración P01–P40.</w:t>
      </w:r>
    </w:p>
    <w:p>
      <w:pPr>
        <w:pStyle w:val="Heading3"/>
      </w:pPr>
      <w:r>
        <w:t>PRE01 · Antes de recorrer tu Mapa</w:t>
      </w:r>
    </w:p>
    <w:p>
      <w:pPr/>
      <w:r>
        <w:t>Este Mapa es una fotografía de tu vida erótica en este momento. No busca evaluarte, diagnosticarte ni decirte cómo debería ser. Busca ayudarte a mirar con mayor claridad lo que estás viviendo y qué empieza a tomar forma desde ahí.</w:t>
      </w:r>
    </w:p>
    <w:p>
      <w:pPr>
        <w:pStyle w:val="ListBullet"/>
      </w:pPr>
      <w:r>
        <w:t>Cuando una pregunta se refiera a cómo estás, qué sientes o qué suele ocurrir actualmente, piensa principalmente en las últimas 4 semanas. Si una pregunta indica otro período o se refiere a tu historia, sigue ese marco.</w:t>
      </w:r>
    </w:p>
    <w:p>
      <w:pPr>
        <w:pStyle w:val="ListBullet"/>
      </w:pPr>
      <w:r>
        <w:t>El recorrido se adapta a tus respuestas. No todas las mujeres verán exactamente las mismas preguntas.</w:t>
      </w:r>
    </w:p>
    <w:p>
      <w:pPr>
        <w:pStyle w:val="ListBullet"/>
      </w:pPr>
      <w:r>
        <w:t>Puedes volver atrás y modificar una respuesta mientras tu Mapa esté en curso. Cuando corresponda, podrás elegir “No lo tengo claro”, “Prefiero no responder” u “Omitir por ahora”.</w:t>
      </w:r>
    </w:p>
    <w:p>
      <w:pPr>
        <w:pStyle w:val="ListBullet"/>
      </w:pPr>
      <w:r>
        <w:t>No hay respuestas correctas o incorrectas ni un puntaje que alcanzar.</w:t>
      </w:r>
    </w:p>
    <w:p>
      <w:pPr>
        <w:pStyle w:val="ListBullet"/>
      </w:pPr>
      <w:r>
        <w:t>Al final, tus respuestas se integran en una lectura situada y en posibles direcciones para seguir explorando.</w:t>
      </w:r>
    </w:p>
    <w:p>
      <w:pPr>
        <w:pStyle w:val="SmallNote"/>
      </w:pPr>
      <w:r>
        <w:t>Acción principal visible: Continuar</w:t>
      </w:r>
    </w:p>
    <w:p>
      <w:pPr>
        <w:pStyle w:val="Heading3"/>
      </w:pPr>
      <w:r>
        <w:t>CTX · Para situar tu Mapa</w:t>
      </w:r>
    </w:p>
    <w:p>
      <w:pPr/>
      <w:r>
        <w:t>Antes de comenzar, cuéntanos un poco sobre ti. Estos datos ayudan a situar la aplicación y a analizar el Mapa en distintos contextos. No forman parte del Gate ni modifican por sí solos la Configuración o el ranking de Destinos.</w:t>
      </w:r>
    </w:p>
    <w:p>
      <w:pPr>
        <w:pStyle w:val="ListBullet"/>
      </w:pPr>
      <w:r>
        <w:t>Precondición MVP v1: esta versión está diseñada para mujeres actualmente en una relación de pareja. La elegibilidad debe estar confirmada antes de entrar a P01–P40. Si el flujo de captación no la garantiza, usar CTX00: “¿Estás actualmente en una relación de pareja?” (Sí / No / Prefiero no responder). Solo “Sí” continúa al Mapa v1.</w:t>
      </w:r>
    </w:p>
    <w:p>
      <w:pPr>
        <w:pStyle w:val="ListBullet"/>
      </w:pPr>
      <w:r>
        <w:t>CTX01 · Edad: respuesta numérica. Para la validación actual, marcar fuera de muestra las aplicaciones fuera del rango 40–59; no usar la edad para inferir Configuración.</w:t>
      </w:r>
    </w:p>
    <w:p>
      <w:pPr>
        <w:pStyle w:val="ListBullet"/>
      </w:pPr>
      <w:r>
        <w:t>CTX02 · País de residencia: selector/buscador de país.</w:t>
      </w:r>
    </w:p>
    <w:p>
      <w:pPr>
        <w:pStyle w:val="ListBullet"/>
      </w:pPr>
      <w:r>
        <w:t>CTX03 · Estado civil: Soltera · Casada · Unión civil / acuerdo de convivencia reconocido legalmente · Separada · Divorciada · Viuda · Otro · Prefiero no responder.</w:t>
      </w:r>
    </w:p>
    <w:p>
      <w:pPr>
        <w:pStyle w:val="ListBullet"/>
      </w:pPr>
      <w:r>
        <w:t>CTX04 · Convivencia con la pareja actual: Convivimos · Convivimos parte del tiempo · No convivimos · Prefiero no responder.</w:t>
      </w:r>
    </w:p>
    <w:p>
      <w:pPr>
        <w:pStyle w:val="ListBullet"/>
      </w:pPr>
      <w:r>
        <w:t>CTX05 · Tiempo de la relación actual: Menos de 1 año · 1–5 años · 6–10 años · 11–20 años · Más de 20 años · Prefiero no responder.</w:t>
      </w:r>
    </w:p>
    <w:p>
      <w:pPr>
        <w:pStyle w:val="SmallNote"/>
      </w:pPr>
      <w:r>
        <w:t>Los campos CTX se almacenan como metadatos de contexto y no reciben IDs Pxx. Si en el futuro alguno modifica reglas de Configuración/Destinos, ese uso debe documentarse y versionarse.</w:t>
      </w:r>
    </w:p>
    <w:p>
      <w:pPr>
        <w:pStyle w:val="Heading1"/>
      </w:pPr>
      <w:r>
        <w:t>1. Principios que gobiernan el instrumento</w:t>
      </w:r>
    </w:p>
    <w:p>
      <w:pPr>
        <w:pStyle w:val="ListBullet"/>
      </w:pPr>
      <w:r>
        <w:t>Experiencia, no formulario: el contenido debe conservar trazabilidad aunque cambie el componente visual.</w:t>
      </w:r>
    </w:p>
    <w:p>
      <w:pPr>
        <w:pStyle w:val="ListBullet"/>
      </w:pPr>
      <w:r>
        <w:t>Mínimo informacional: una pregunta permanece si compra información que cambia Configuración, cuidado u orientación posterior.</w:t>
      </w:r>
    </w:p>
    <w:p>
      <w:pPr>
        <w:pStyle w:val="ListBullet"/>
      </w:pPr>
      <w:r>
        <w:t>No score global, no diagnóstico, no causalidad inventada. La Configuración puede conservar tensiones simultáneas.</w:t>
      </w:r>
    </w:p>
    <w:p>
      <w:pPr>
        <w:pStyle w:val="ListBullet"/>
      </w:pPr>
      <w:r>
        <w:t>Una pregunta comparable en reaplicación no es automáticamente una métrica de progreso. El sentido del cambio depende de la dirección declarada por la mujer.</w:t>
      </w:r>
    </w:p>
    <w:p>
      <w:pPr>
        <w:pStyle w:val="ListBullet"/>
      </w:pPr>
      <w:r>
        <w:t>La misma versión conserva question_id, option_id, zone_id y reglas. Una nueva aplicación crea un snapshot nuevo y no modifica el anterior.</w:t>
      </w:r>
    </w:p>
    <w:p>
      <w:pPr>
        <w:pStyle w:val="Heading2"/>
      </w:pPr>
      <w:r>
        <w:t>1.1 Identificadores canónicos</w:t>
      </w:r>
    </w:p>
    <w:p>
      <w:pPr>
        <w:pStyle w:val="ListBullet"/>
      </w:pPr>
      <w:r>
        <w:t>question_id: exactamente P01…P40.</w:t>
      </w:r>
    </w:p>
    <w:p>
      <w:pPr>
        <w:pStyle w:val="ListBullet"/>
      </w:pPr>
      <w:r>
        <w:t>option_id: estable dentro de la versión, con formato Pxx_O01, Pxx_O02… siguiendo el orden canónico de opciones de este documento. Reordenar visualmente una opción no cambia su option_id.</w:t>
      </w:r>
    </w:p>
    <w:p>
      <w:pPr>
        <w:pStyle w:val="ListBullet"/>
      </w:pPr>
      <w:r>
        <w:t>Cada respuesta conserva option_id cuando corresponde y un state_code separado: answered, dont_know, not_clear, prefer_not_to_answer, omitted o not_shown. Estados semánticos como “No me ha pasado”, “No he tenido encuentros”, “No me importa” o “Nada de esto” siguen siendo opciones con option_id; no se colapsan en un estado genérico.</w:t>
      </w:r>
    </w:p>
    <w:p>
      <w:pPr>
        <w:pStyle w:val="ListBullet"/>
      </w:pPr>
      <w:r>
        <w:t>P11 usa zone_id estables: Z01 rostro_labios; Z02 orejas_cuello; Z03 pecho; Z04 manos; Z05 abdomen_espalda; Z06 pelvis; Z07 vulva; Z08 gluteos_muslos; Z09 piernas_pies.</w:t>
      </w:r>
    </w:p>
    <w:p>
      <w:pPr>
        <w:pStyle w:val="ListBullet"/>
      </w:pPr>
      <w:r>
        <w:t>Cada snapshot conserva como mínimo session_id, instrument_version, rules_version y application_date.</w:t>
      </w:r>
    </w:p>
    <w:p>
      <w:pPr>
        <w:pStyle w:val="ListBullet"/>
      </w:pPr>
      <w:r>
        <w:t>La microprofundización de medicamentos usa IDs P03_M01…P03_M10 en el orden canónico del listado y P03_M_OTHER_TEXT para el nombre opcional.</w:t>
      </w:r>
    </w:p>
    <w:p>
      <w:pPr>
        <w:pStyle w:val="Heading1"/>
      </w:pPr>
      <w:r>
        <w:t>2. Paisajes y ubicación de las preguntas</w:t>
      </w:r>
    </w:p>
    <w:p>
      <w:pPr>
        <w:pStyle w:val="SmallNote"/>
      </w:pPr>
      <w:r>
        <w:t>Nombres canónicos v1: MIRADOR · MANANTIAL · SENDERO · CLIMA · HORIZONTE. Estos nombres sustituyen referencias anteriores del Encargo 28/09: “Clima” para el bloque relacional P13–P18 pasa a SENDERO; “Suelo” para P19–P21 pasa a CLIMA. No implementar la nomenclatura anterior.</w:t>
      </w:r>
    </w:p>
    <w:p>
      <w:r>
        <w:rPr>
          <w:b/>
          <w:color w:val="5C2635"/>
        </w:rPr>
        <w:t>MIRADOR</w:t>
      </w:r>
    </w:p>
    <w:p>
      <w:r>
        <w:t>Todo mapa comienza con una mirada. Antes de avanzar, observa desde dónde estás mirando.</w:t>
      </w:r>
    </w:p>
    <w:p>
      <w:pPr>
        <w:spacing w:after="40"/>
      </w:pPr>
      <w:r>
        <w:rPr>
          <w:b/>
          <w:color w:val="464646"/>
        </w:rPr>
        <w:t xml:space="preserve">Pregunta backstage: </w:t>
      </w:r>
      <w:r>
        <w:t>¿Dónde estoy ahora?</w:t>
      </w:r>
    </w:p>
    <w:p>
      <w:pPr>
        <w:spacing w:after="40"/>
      </w:pPr>
      <w:r>
        <w:rPr>
          <w:b/>
          <w:color w:val="464646"/>
        </w:rPr>
        <w:t xml:space="preserve">Preguntas: </w:t>
      </w:r>
      <w:r>
        <w:t>P01–P05</w:t>
      </w:r>
    </w:p>
    <w:p>
      <w:r>
        <w:rPr>
          <w:b/>
          <w:color w:val="5C2635"/>
        </w:rPr>
        <w:t>MANANTIAL</w:t>
      </w:r>
    </w:p>
    <w:p>
      <w:r>
        <w:t>Bajo la superficie, el agua está en movimiento. El cauce aparece cuando encuentra su rumbo.</w:t>
      </w:r>
    </w:p>
    <w:p>
      <w:pPr>
        <w:spacing w:after="40"/>
      </w:pPr>
      <w:r>
        <w:rPr>
          <w:b/>
          <w:color w:val="464646"/>
        </w:rPr>
        <w:t xml:space="preserve">Pregunta backstage: </w:t>
      </w:r>
      <w:r>
        <w:t>¿Qué me está pasando?</w:t>
      </w:r>
    </w:p>
    <w:p>
      <w:pPr>
        <w:spacing w:after="40"/>
      </w:pPr>
      <w:r>
        <w:rPr>
          <w:b/>
          <w:color w:val="464646"/>
        </w:rPr>
        <w:t xml:space="preserve">Preguntas: </w:t>
      </w:r>
      <w:r>
        <w:t>P06–P12</w:t>
      </w:r>
    </w:p>
    <w:p>
      <w:r>
        <w:rPr>
          <w:b/>
          <w:color w:val="5C2635"/>
        </w:rPr>
        <w:t>SENDERO</w:t>
      </w:r>
    </w:p>
    <w:p>
      <w:r>
        <w:t>Compartir camino cambia el paso. Entre dos, la intimidad tiene su propia geografía.</w:t>
      </w:r>
    </w:p>
    <w:p>
      <w:pPr>
        <w:spacing w:after="40"/>
      </w:pPr>
      <w:r>
        <w:rPr>
          <w:b/>
          <w:color w:val="464646"/>
        </w:rPr>
        <w:t xml:space="preserve">Pregunta backstage: </w:t>
      </w:r>
      <w:r>
        <w:t>¿Cómo me siento con mi pareja?</w:t>
      </w:r>
    </w:p>
    <w:p>
      <w:pPr>
        <w:spacing w:after="40"/>
      </w:pPr>
      <w:r>
        <w:rPr>
          <w:b/>
          <w:color w:val="464646"/>
        </w:rPr>
        <w:t xml:space="preserve">Preguntas: </w:t>
      </w:r>
      <w:r>
        <w:t>P13–P18</w:t>
      </w:r>
    </w:p>
    <w:p>
      <w:r>
        <w:rPr>
          <w:b/>
          <w:color w:val="5C2635"/>
        </w:rPr>
        <w:t>CLIMA</w:t>
      </w:r>
    </w:p>
    <w:p>
      <w:r>
        <w:t>Lo cotidiano se filtra en lo íntimo. Algunos días dejan aire; otros piden espacio.</w:t>
      </w:r>
    </w:p>
    <w:p>
      <w:pPr>
        <w:spacing w:after="40"/>
      </w:pPr>
      <w:r>
        <w:rPr>
          <w:b/>
          <w:color w:val="464646"/>
        </w:rPr>
        <w:t xml:space="preserve">Pregunta backstage: </w:t>
      </w:r>
      <w:r>
        <w:t>¿Con qué condiciones cuento?</w:t>
      </w:r>
    </w:p>
    <w:p>
      <w:pPr>
        <w:spacing w:after="40"/>
      </w:pPr>
      <w:r>
        <w:rPr>
          <w:b/>
          <w:color w:val="464646"/>
        </w:rPr>
        <w:t xml:space="preserve">Preguntas: </w:t>
      </w:r>
      <w:r>
        <w:t>P19–P21</w:t>
      </w:r>
    </w:p>
    <w:p>
      <w:r>
        <w:rPr>
          <w:b/>
          <w:color w:val="5C2635"/>
        </w:rPr>
        <w:t>HORIZONTE</w:t>
      </w:r>
    </w:p>
    <w:p>
      <w:r>
        <w:t>Una dirección puede hacerse visible antes de tener nombre. El horizonte empieza justo ahí.</w:t>
      </w:r>
    </w:p>
    <w:p>
      <w:pPr>
        <w:spacing w:after="40"/>
      </w:pPr>
      <w:r>
        <w:rPr>
          <w:b/>
          <w:color w:val="464646"/>
        </w:rPr>
        <w:t xml:space="preserve">Pregunta backstage: </w:t>
      </w:r>
      <w:r>
        <w:t>¿Hacia dónde quiero ir?</w:t>
      </w:r>
    </w:p>
    <w:p>
      <w:pPr>
        <w:spacing w:after="40"/>
      </w:pPr>
      <w:r>
        <w:rPr>
          <w:b/>
          <w:color w:val="464646"/>
        </w:rPr>
        <w:t xml:space="preserve">Preguntas: </w:t>
      </w:r>
      <w:r>
        <w:t>P22–P24</w:t>
      </w:r>
    </w:p>
    <w:p>
      <w:pPr>
        <w:pStyle w:val="SmallNote"/>
      </w:pPr>
      <w:r>
        <w:t>P25–P40 son profundizaciones y aclaraciones condicionales posteriores a Horizonte. No constituyen un sexto paisaje ni requieren una nueva lámina de transición.</w:t>
      </w:r>
    </w:p>
    <w:p>
      <w:pPr>
        <w:pStyle w:val="SmallNote"/>
      </w:pPr>
      <w:r>
        <w:t>Supuesto de elegibilidad v1 para SENDERO (P13–P18): todas las sesiones que entran al Mapa corresponden a mujeres actualmente en pareja. Por eso P13–P18 no incorporan “No tengo pareja / No aplica”. Una expansión futura a mujeres sin pareja requiere nueva versión del instrumento; no añadir ese estado silenciosamente en implementación.</w:t>
      </w:r>
    </w:p>
    <w:p>
      <w:pPr>
        <w:pStyle w:val="Heading1"/>
      </w:pPr>
      <w:r>
        <w:t>3. Estatutos, reaplicación y Gate</w:t>
      </w:r>
    </w:p>
    <w:p>
      <w:pPr>
        <w:pStyle w:val="ListBullet"/>
      </w:pPr>
      <w:r>
        <w:t>NÚCLEO: debe quedar resuelta para COMPLETE.</w:t>
      </w:r>
    </w:p>
    <w:p>
      <w:pPr>
        <w:pStyle w:val="ListBullet"/>
      </w:pPr>
      <w:r>
        <w:t>CONDICIONAL NECESARIA: solo bloquea COMPLETE si el branch se activó.</w:t>
      </w:r>
    </w:p>
    <w:p>
      <w:pPr>
        <w:pStyle w:val="ListBullet"/>
      </w:pPr>
      <w:r>
        <w:t>ENRIQUECEDORA DE ALTO VALOR / OPCIONAL / ACLARACIÓN: puede mejorar la Configuración o su lenguaje, pero no bloquea COMPLETE.</w:t>
      </w:r>
    </w:p>
    <w:p>
      <w:pPr>
        <w:pStyle w:val="ListBullet"/>
      </w:pPr>
      <w:r>
        <w:t>DIRECTA: la misma variable estructurada puede compararse entre snapshots.</w:t>
      </w:r>
    </w:p>
    <w:p>
      <w:pPr>
        <w:pStyle w:val="ListBullet"/>
      </w:pPr>
      <w:r>
        <w:t>PERFIL: puede compararse la configuración de respuestas, pero el movimiento no tiene dirección universal mejor/peor.</w:t>
      </w:r>
    </w:p>
    <w:p>
      <w:pPr>
        <w:pStyle w:val="ListBullet"/>
      </w:pPr>
      <w:r>
        <w:t>NO USAR COMO CAMBIO: puede reaparecer, pero no debe convertirse en indicador longitudinal.</w:t>
      </w:r>
    </w:p>
    <w:p>
      <w:r>
        <w:t>Gate COMPLETE = las 14 preguntas NÚCLEO resueltas + todas las CONDICIONALES NECESARIAS efectivamente activadas resueltas. NÚCLEO: P01, P02, P06, P08, P09, P10, P13, P14, P15, P16, P19, P21, P22 y P24.</w:t>
      </w:r>
    </w:p>
    <w:p>
      <w:pPr>
        <w:pStyle w:val="Heading1"/>
      </w:pPr>
      <w:r>
        <w:t>4. Estados de respuesta, omisión y privacidad</w:t>
      </w:r>
    </w:p>
    <w:p>
      <w:pPr/>
      <w:r>
        <w:t>Regla canónica para habilitar Continuar: selección única = 1 respuesta válida; selección múltiple = al menos 1 opción/estado válido y no superar el máximo; mapa corporal P11 = al menos 1 zona o un estado externo válido; texto requerido = contenido no vacío; pregunta omisible = también puede avanzar mediante “Omitir por ahora”. Los estados excluyentes sustituyen, no se suman, a respuestas sustantivas.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62"/>
        <w:gridCol w:w="3362"/>
        <w:gridCol w:w="3362"/>
      </w:tblGrid>
      <w:tr>
        <w:tc>
          <w:tcPr>
            <w:tcW w:type="dxa" w:w="3362"/>
            <w:shd w:fill="EDE7E9"/>
            <w:vAlign w:val="center"/>
          </w:tcPr>
          <w:p>
            <w:r>
              <w:t>Estado</w:t>
            </w:r>
          </w:p>
        </w:tc>
        <w:tc>
          <w:tcPr>
            <w:tcW w:type="dxa" w:w="3362"/>
            <w:shd w:fill="EDE7E9"/>
            <w:vAlign w:val="center"/>
          </w:tcPr>
          <w:p>
            <w:r>
              <w:t>Significado</w:t>
            </w:r>
          </w:p>
        </w:tc>
        <w:tc>
          <w:tcPr>
            <w:tcW w:type="dxa" w:w="3362"/>
            <w:shd w:fill="EDE7E9"/>
            <w:vAlign w:val="center"/>
          </w:tcPr>
          <w:p>
            <w:r>
              <w:t>Comportamiento</w:t>
            </w:r>
          </w:p>
        </w:tc>
      </w:tr>
      <w:tr>
        <w:trPr>
          <w:cantSplit/>
        </w:trPr>
        <w:tc>
          <w:tcPr>
            <w:tcW w:type="dxa" w:w="3362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r>
              <w:t>Respuesta sustantiva</w:t>
            </w:r>
          </w:p>
        </w:tc>
        <w:tc>
          <w:tcPr>
            <w:tcW w:type="dxa" w:w="3362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r>
              <w:t>Valor de contenido</w:t>
            </w:r>
          </w:p>
        </w:tc>
        <w:tc>
          <w:tcPr>
            <w:tcW w:type="dxa" w:w="3362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r>
              <w:t>Se guarda option_id / valor correspondiente.</w:t>
            </w:r>
          </w:p>
        </w:tc>
      </w:tr>
      <w:tr>
        <w:trPr>
          <w:cantSplit/>
        </w:trPr>
        <w:tc>
          <w:tcPr>
            <w:tcW w:type="dxa" w:w="3362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r>
              <w:t>No sé / No lo tengo claro</w:t>
            </w:r>
          </w:p>
        </w:tc>
        <w:tc>
          <w:tcPr>
            <w:tcW w:type="dxa" w:w="3362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r>
              <w:t>Incertidumbre real</w:t>
            </w:r>
          </w:p>
        </w:tc>
        <w:tc>
          <w:tcPr>
            <w:tcW w:type="dxa" w:w="3362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r>
              <w:t>Es una respuesta válida; no equivale a dato faltante.</w:t>
            </w:r>
          </w:p>
        </w:tc>
      </w:tr>
      <w:tr>
        <w:trPr>
          <w:cantSplit/>
        </w:trPr>
        <w:tc>
          <w:tcPr>
            <w:tcW w:type="dxa" w:w="3362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r>
              <w:t>Prefiero no responder</w:t>
            </w:r>
          </w:p>
        </w:tc>
        <w:tc>
          <w:tcPr>
            <w:tcW w:type="dxa" w:w="3362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r>
              <w:t>Decisión explícita de privacidad</w:t>
            </w:r>
          </w:p>
        </w:tc>
        <w:tc>
          <w:tcPr>
            <w:tcW w:type="dxa" w:w="3362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r>
              <w:t>Se registra prefer_not_to_answer; permite continuar; restringe inferencias.</w:t>
            </w:r>
          </w:p>
        </w:tc>
      </w:tr>
      <w:tr>
        <w:trPr>
          <w:cantSplit/>
        </w:trPr>
        <w:tc>
          <w:tcPr>
            <w:tcW w:type="dxa" w:w="3362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r>
              <w:t>Omitir por ahora</w:t>
            </w:r>
          </w:p>
        </w:tc>
        <w:tc>
          <w:tcPr>
            <w:tcW w:type="dxa" w:w="3362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r>
              <w:t>La usuaria salta una pregunta expresamente omisible</w:t>
            </w:r>
          </w:p>
        </w:tc>
        <w:tc>
          <w:tcPr>
            <w:tcW w:type="dxa" w:w="3362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r>
              <w:t>Se registra omitted. Puede volver mientras IN_PROGRESS.</w:t>
            </w:r>
          </w:p>
        </w:tc>
      </w:tr>
      <w:tr>
        <w:trPr>
          <w:cantSplit/>
        </w:trPr>
        <w:tc>
          <w:tcPr>
            <w:tcW w:type="dxa" w:w="3362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r>
              <w:t>No mostrada</w:t>
            </w:r>
          </w:p>
        </w:tc>
        <w:tc>
          <w:tcPr>
            <w:tcW w:type="dxa" w:w="3362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r>
              <w:t>El branch nunca se activó</w:t>
            </w:r>
          </w:p>
        </w:tc>
        <w:tc>
          <w:tcPr>
            <w:tcW w:type="dxa" w:w="3362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r>
              <w:t>Se registra not_shown; no es omisión ni dato faltante.</w:t>
            </w:r>
          </w:p>
        </w:tc>
      </w:tr>
      <w:tr>
        <w:trPr>
          <w:cantSplit/>
        </w:trPr>
        <w:tc>
          <w:tcPr>
            <w:tcW w:type="dxa" w:w="3362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r>
              <w:t>No aplica / No me ha pasado / equivalentes</w:t>
            </w:r>
          </w:p>
        </w:tc>
        <w:tc>
          <w:tcPr>
            <w:tcW w:type="dxa" w:w="3362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r>
              <w:t>La situación preguntada no existe o no ocurrió</w:t>
            </w:r>
          </w:p>
        </w:tc>
        <w:tc>
          <w:tcPr>
            <w:tcW w:type="dxa" w:w="3362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r>
              <w:t>Se registra como respuesta semántica específica.</w:t>
            </w:r>
          </w:p>
        </w:tc>
      </w:tr>
    </w:tbl>
    <w:p>
      <w:pPr>
        <w:pStyle w:val="SmallNote"/>
      </w:pPr>
      <w:r>
        <w:t>Patrón de interfaz: Atrás disponible mientras IN_PROGRESS; Continuar como acción principal; “Omitir por ahora” solo donde el instrumento lo autoriza; “Prefiero no responder” es una opción de respuesta, no un botón de navegación. Una vez COMPLETE, el snapshot queda congelado.</w:t>
      </w:r>
    </w:p>
    <w:p>
      <w:pPr>
        <w:pStyle w:val="SmallNote"/>
      </w:pPr>
      <w:r>
        <w:t>Regla exacta de omisión: “Omitir por ahora” se ofrece en P03, P04, P05, P11, P23, P31 y P34–P40. También se ofrece en P28 cuando fue activada solo por P01 y en P29 cuando fue activada solo por P22. Si P28 o P29 fueron activadas por P24, son necesarias y no muestran “Omitir por ahora”.</w:t>
      </w:r>
    </w:p>
    <w:p>
      <w:pPr>
        <w:pStyle w:val="SmallNote"/>
      </w:pPr>
      <w:r>
        <w:t>Gate estructural: un ítem con “Prefiero no responder” cuenta como resuelto, pero esa privacidad no autoriza inferir el contenido omitido. Si una combinación válida de privacidad/incertidumbre deja evidencia insuficiente para una devolución sustentable, no se fuerza una nueva respuesta: el caso se registra para QA de reglas/motor.</w:t>
      </w:r>
    </w:p>
    <w:p>
      <w:pPr>
        <w:pStyle w:val="Heading1"/>
      </w:pPr>
      <w:r>
        <w:t>5. Instrumento P01–P40</w:t>
      </w:r>
    </w:p>
    <w:p>
      <w:pPr>
        <w:pStyle w:val="Heading2"/>
      </w:pPr>
      <w:r>
        <w:t>MIRADOR</w:t>
      </w:r>
    </w:p>
    <w:p>
      <w:pPr>
        <w:pStyle w:val="Heading3"/>
      </w:pPr>
      <w:r>
        <w:t>P01 · Situación actual</w:t>
      </w:r>
    </w:p>
    <w:p>
      <w:pPr>
        <w:keepNext/>
      </w:pPr>
      <w:r>
        <w:rPr>
          <w:b/>
          <w:sz w:val="20"/>
        </w:rPr>
        <w:t>Pensando en tu vida erótica, ¿cuáles de estas frases se parecen más a lo que estás viviendo hoy?</w:t>
      </w:r>
    </w:p>
    <w:p>
      <w:pPr>
        <w:spacing w:after="40"/>
      </w:pPr>
      <w:r>
        <w:rPr>
          <w:b/>
          <w:color w:val="464646"/>
        </w:rPr>
        <w:t xml:space="preserve">Tipo / cardinalidad: </w:t>
      </w:r>
      <w:r>
        <w:t>Selección múltiple · mínimo 1 · máximo 2</w:t>
      </w:r>
    </w:p>
    <w:p>
      <w:pPr>
        <w:spacing w:after="40"/>
      </w:pPr>
      <w:r>
        <w:rPr>
          <w:b/>
          <w:color w:val="464646"/>
        </w:rPr>
        <w:t xml:space="preserve">Opciones / estados: </w:t>
      </w:r>
      <w:r>
        <w:t>Estoy bien con mi vida erótica actualmente · Hay cosas que extraño y me gustaría recuperar · Algo cambió y no entiendo bien qué me está pasando · No me gusta cómo está y quisiera hacer algo · Me gustaría explorar cosas nuevas · Estoy bastante desconectada y todavía no sé qué quiero · Ninguna de las anteriores</w:t>
      </w:r>
    </w:p>
    <w:p>
      <w:pPr>
        <w:spacing w:after="40"/>
      </w:pPr>
      <w:r>
        <w:rPr>
          <w:b/>
          <w:color w:val="464646"/>
        </w:rPr>
        <w:t xml:space="preserve">Exclusiones / reglas: </w:t>
      </w:r>
      <w:r>
        <w:t>“Ninguna de las anteriores” es excluyente. Si se selecciona, abre P34.</w:t>
      </w:r>
    </w:p>
    <w:p>
      <w:pPr>
        <w:spacing w:after="40"/>
      </w:pPr>
      <w:r>
        <w:rPr>
          <w:b/>
          <w:color w:val="464646"/>
        </w:rPr>
        <w:t xml:space="preserve">Estatuto para Configuración: </w:t>
      </w:r>
      <w:r>
        <w:t>NÚCLEO</w:t>
      </w:r>
    </w:p>
    <w:p>
      <w:pPr>
        <w:spacing w:after="40"/>
      </w:pPr>
      <w:r>
        <w:rPr>
          <w:b/>
          <w:color w:val="464646"/>
        </w:rPr>
        <w:t xml:space="preserve">Comparabilidad en reaplicación: </w:t>
      </w:r>
      <w:r>
        <w:t>PERFIL</w:t>
      </w:r>
    </w:p>
    <w:p>
      <w:pPr>
        <w:spacing w:after="40"/>
      </w:pPr>
      <w:r>
        <w:rPr>
          <w:b/>
          <w:color w:val="464646"/>
        </w:rPr>
        <w:t xml:space="preserve">Gate: </w:t>
      </w:r>
      <w:r>
        <w:t>Debe quedar resuelta antes de COMPLETE</w:t>
      </w:r>
    </w:p>
    <w:p>
      <w:pPr>
        <w:spacing w:after="40"/>
      </w:pPr>
      <w:r>
        <w:rPr>
          <w:b/>
          <w:color w:val="464646"/>
        </w:rPr>
        <w:t xml:space="preserve">Función: </w:t>
      </w:r>
      <w:r>
        <w:t>Sitúa el estado reconocido por la mujer y abre historia/dirección sin diagnosticar.</w:t>
      </w:r>
    </w:p>
    <w:p>
      <w:pPr>
        <w:spacing w:after="40"/>
      </w:pPr>
      <w:r>
        <w:rPr>
          <w:b/>
          <w:color w:val="464646"/>
        </w:rPr>
        <w:t xml:space="preserve">Activación / branch: </w:t>
      </w:r>
      <w:r>
        <w:t>Siempre</w:t>
      </w:r>
    </w:p>
    <w:p>
      <w:pPr>
        <w:spacing w:after="40"/>
      </w:pPr>
    </w:p>
    <w:p>
      <w:pPr>
        <w:pStyle w:val="Heading3"/>
      </w:pPr>
      <w:r>
        <w:t>P02 · Distancia actual–deseada</w:t>
      </w:r>
    </w:p>
    <w:p>
      <w:pPr>
        <w:keepNext/>
      </w:pPr>
      <w:r>
        <w:rPr>
          <w:b/>
          <w:sz w:val="20"/>
        </w:rPr>
        <w:t>¿Qué tan cerca está la vida erótica que tienes hoy de la que te gustaría tener?</w:t>
      </w:r>
    </w:p>
    <w:p>
      <w:pPr>
        <w:spacing w:after="40"/>
      </w:pPr>
      <w:r>
        <w:rPr>
          <w:b/>
          <w:color w:val="464646"/>
        </w:rPr>
        <w:t xml:space="preserve">Tipo / cardinalidad: </w:t>
      </w:r>
      <w:r>
        <w:t>Selección única · gradiente de 5 puntos</w:t>
      </w:r>
    </w:p>
    <w:p>
      <w:pPr>
        <w:spacing w:after="40"/>
      </w:pPr>
      <w:r>
        <w:rPr>
          <w:b/>
          <w:color w:val="464646"/>
        </w:rPr>
        <w:t>Opciones / estados: Muy cerca · Bastante cerca · Más o menos · Bastante lejos · Muy lejos · Estoy bien tal como está · No sé</w:t>
      </w:r>
      <w:r/>
    </w:p>
    <w:p>
      <w:pPr>
        <w:spacing w:after="40"/>
      </w:pPr>
      <w:r>
        <w:rPr>
          <w:b/>
          <w:color w:val="464646"/>
        </w:rPr>
        <w:t xml:space="preserve">Exclusiones / reglas: </w:t>
      </w:r>
      <w:r>
        <w:t>“Estoy bien tal como está” y “No sé” aparecen debajo y fuera del gradiente.</w:t>
      </w:r>
    </w:p>
    <w:p>
      <w:pPr>
        <w:spacing w:after="40"/>
      </w:pPr>
      <w:r>
        <w:rPr>
          <w:b/>
          <w:color w:val="464646"/>
        </w:rPr>
        <w:t xml:space="preserve">Estatuto para Configuración: </w:t>
      </w:r>
      <w:r>
        <w:t>NÚCLEO</w:t>
      </w:r>
    </w:p>
    <w:p>
      <w:pPr>
        <w:spacing w:after="40"/>
      </w:pPr>
      <w:r>
        <w:rPr>
          <w:b/>
          <w:color w:val="464646"/>
        </w:rPr>
        <w:t xml:space="preserve">Comparabilidad en reaplicación: </w:t>
      </w:r>
      <w:r>
        <w:t>DIRECTA</w:t>
      </w:r>
    </w:p>
    <w:p>
      <w:pPr>
        <w:spacing w:after="40"/>
      </w:pPr>
      <w:r>
        <w:rPr>
          <w:b/>
          <w:color w:val="464646"/>
        </w:rPr>
        <w:t xml:space="preserve">Gate: </w:t>
      </w:r>
      <w:r>
        <w:t>Debe quedar resuelta antes de COMPLETE</w:t>
      </w:r>
    </w:p>
    <w:p>
      <w:pPr>
        <w:spacing w:after="40"/>
      </w:pPr>
      <w:r>
        <w:rPr>
          <w:b/>
          <w:color w:val="464646"/>
        </w:rPr>
        <w:t xml:space="preserve">Función: </w:t>
      </w:r>
      <w:r>
        <w:t>Distingue congruencia, discrepancia e incertidumbre.</w:t>
      </w:r>
    </w:p>
    <w:p>
      <w:pPr>
        <w:spacing w:after="40"/>
      </w:pPr>
      <w:r>
        <w:rPr>
          <w:b/>
          <w:color w:val="464646"/>
        </w:rPr>
        <w:t xml:space="preserve">Activación / branch: </w:t>
      </w:r>
      <w:r>
        <w:t>Siempre</w:t>
      </w:r>
    </w:p>
    <w:p>
      <w:pPr>
        <w:spacing w:after="40"/>
      </w:pPr>
    </w:p>
    <w:p>
      <w:pPr>
        <w:pStyle w:val="Heading3"/>
      </w:pPr>
      <w:r>
        <w:t>P03 · Cambios recientes</w:t>
      </w:r>
    </w:p>
    <w:p>
      <w:pPr>
        <w:keepNext/>
      </w:pPr>
      <w:r>
        <w:rPr>
          <w:b/>
          <w:sz w:val="20"/>
        </w:rPr>
        <w:t>En el último tiempo, ¿ha habido algún cambio importante en tu vida que pueda relacionarse con tu vida erótica?</w:t>
      </w:r>
    </w:p>
    <w:p>
      <w:pPr>
        <w:spacing w:after="40"/>
      </w:pPr>
      <w:r>
        <w:rPr>
          <w:b/>
          <w:color w:val="464646"/>
        </w:rPr>
        <w:t xml:space="preserve">Tipo / cardinalidad: </w:t>
      </w:r>
      <w:r>
        <w:t>Selección múltiple · mínimo 1 · todas las que correspondan</w:t>
      </w:r>
    </w:p>
    <w:p>
      <w:pPr>
        <w:spacing w:after="20"/>
        <w:ind w:left="198"/>
      </w:pPr>
      <w:r>
        <w:rPr>
          <w:b/>
        </w:rPr>
        <w:t>Vista 1 · Cuerpo y salud</w:t>
      </w:r>
    </w:p>
    <w:p>
      <w:pPr>
        <w:spacing w:after="60"/>
        <w:ind w:left="369"/>
      </w:pPr>
      <w:r>
        <w:t>🪞 Cambios en el cuerpo · 🩺 Cambios de salud · ⚕️ Tratamiento · 💊 Medicamento</w:t>
      </w:r>
    </w:p>
    <w:p>
      <w:pPr>
        <w:spacing w:after="20"/>
        <w:ind w:left="198"/>
      </w:pPr>
      <w:r>
        <w:rPr>
          <w:b/>
        </w:rPr>
        <w:t>Vista 2 · Relación</w:t>
      </w:r>
    </w:p>
    <w:p>
      <w:pPr>
        <w:spacing w:after="60"/>
        <w:ind w:left="369"/>
      </w:pPr>
      <w:r>
        <w:t>💞 Cambios en la relación · 🛏️ Dificultades sexuales de la pareja</w:t>
      </w:r>
    </w:p>
    <w:p>
      <w:pPr>
        <w:spacing w:after="20"/>
        <w:ind w:left="198"/>
      </w:pPr>
      <w:r>
        <w:rPr>
          <w:b/>
        </w:rPr>
        <w:t>Vista 3 · Vida cotidiana</w:t>
      </w:r>
    </w:p>
    <w:p>
      <w:pPr>
        <w:spacing w:after="60"/>
        <w:ind w:left="369"/>
      </w:pPr>
      <w:r>
        <w:t>💼 Trabajo · 💰 Economía · 🤲 Responsabilidades de cuidado · 🏠 Cambios en el hogar · 📦 Mudanza</w:t>
      </w:r>
    </w:p>
    <w:p>
      <w:pPr>
        <w:spacing w:after="20"/>
        <w:ind w:left="198"/>
      </w:pPr>
      <w:r>
        <w:rPr>
          <w:b/>
        </w:rPr>
        <w:t>Vista 4 · Otros acontecimientos y cierre</w:t>
      </w:r>
    </w:p>
    <w:p>
      <w:pPr>
        <w:spacing w:after="60"/>
        <w:ind w:left="369"/>
      </w:pPr>
      <w:r>
        <w:t>🏥 Enfermedad · 🕯️ Duelo · ➕ Otro · ✖️ Ningún cambio · ❓ No sé</w:t>
      </w:r>
    </w:p>
    <w:p>
      <w:pPr>
        <w:spacing w:after="40"/>
      </w:pPr>
      <w:r>
        <w:rPr>
          <w:b/>
          <w:color w:val="464646"/>
        </w:rPr>
        <w:t xml:space="preserve">Exclusiones / reglas: </w:t>
      </w:r>
      <w:r>
        <w:t>“Ningún cambio” y “No sé” son excluyentes. “Otro” abre P35. “Medicamento” abre microprofundización dentro de P03.</w:t>
      </w:r>
    </w:p>
    <w:p>
      <w:pPr>
        <w:spacing w:after="40"/>
      </w:pPr>
      <w:r>
        <w:rPr>
          <w:b/>
          <w:color w:val="464646"/>
        </w:rPr>
        <w:t xml:space="preserve">Estatuto para Configuración: </w:t>
      </w:r>
      <w:r>
        <w:t>ENRIQUECEDORA DE ALTO VALOR</w:t>
      </w:r>
    </w:p>
    <w:p>
      <w:pPr>
        <w:spacing w:after="40"/>
      </w:pPr>
      <w:r>
        <w:rPr>
          <w:b/>
          <w:color w:val="464646"/>
        </w:rPr>
        <w:t xml:space="preserve">Comparabilidad en reaplicación: </w:t>
      </w:r>
      <w:r>
        <w:t>PERFIL</w:t>
      </w:r>
    </w:p>
    <w:p>
      <w:pPr>
        <w:spacing w:after="40"/>
      </w:pPr>
      <w:r>
        <w:rPr>
          <w:b/>
          <w:color w:val="464646"/>
        </w:rPr>
        <w:t xml:space="preserve">Gate: </w:t>
      </w:r>
      <w:r>
        <w:t>No bloquea COMPLETE; omisible</w:t>
      </w:r>
    </w:p>
    <w:p>
      <w:pPr>
        <w:spacing w:after="40"/>
      </w:pPr>
      <w:r>
        <w:rPr>
          <w:b/>
          <w:color w:val="464646"/>
        </w:rPr>
        <w:t xml:space="preserve">Función: </w:t>
      </w:r>
      <w:r>
        <w:t>Sitúa cambios contextuales y evita leer el presente como rasgo fijo.</w:t>
      </w:r>
    </w:p>
    <w:p>
      <w:pPr>
        <w:spacing w:after="40"/>
      </w:pPr>
      <w:r>
        <w:rPr>
          <w:b/>
          <w:color w:val="464646"/>
        </w:rPr>
        <w:t xml:space="preserve">Activación / branch: </w:t>
      </w:r>
      <w:r>
        <w:t>Siempre</w:t>
      </w:r>
    </w:p>
    <w:p>
      <w:pPr>
        <w:spacing w:after="40"/>
      </w:pPr>
      <w:r>
        <w:rPr>
          <w:b/>
          <w:color w:val="464646"/>
        </w:rPr>
        <w:t xml:space="preserve">Nota: </w:t>
      </w:r>
      <w:r>
        <w:t>Microprofundización Medicamento: “¿Estás tomando actualmente alguno de estos tipos de medicamentos? Puedes marcar más de uno.” Opciones: Antidepresivos · Antipsicóticos · Antiepilépticos/anticonvulsivantes · Medicamentos para el dolor de uso prolongado · Medicamentos para la presión arterial o el corazón · Anticonceptivos hormonales · Tratamiento hormonal (por ejemplo, estrógenos, progesterona o testosterona) · Otro medicamento · No sé · Prefiero no responder. “No sé” y “Prefiero no responder” son excluyentes respecto de las familias de medicamentos. “Otro medicamento” puede coexistir con otras familias. Si “Otro medicamento”, campo opcional: “Si sabes el nombre, puedes escribirlo.” Esta señal identifica coexistencia farmacológica relevante; no atribuye causalidad.</w:t>
      </w:r>
    </w:p>
    <w:p>
      <w:pPr>
        <w:spacing w:after="40"/>
      </w:pPr>
    </w:p>
    <w:p>
      <w:pPr>
        <w:pStyle w:val="Heading3"/>
      </w:pPr>
      <w:r>
        <w:t>P04 · Punto de inflexión</w:t>
      </w:r>
    </w:p>
    <w:p>
      <w:pPr>
        <w:keepNext/>
      </w:pPr>
      <w:r>
        <w:rPr>
          <w:b/>
          <w:sz w:val="20"/>
        </w:rPr>
        <w:t>¿Sientes que hubo algún momento importante en que tu vida erótica cambió, aunque haya sido hace tiempo?</w:t>
      </w:r>
    </w:p>
    <w:p>
      <w:pPr>
        <w:spacing w:after="40"/>
      </w:pPr>
      <w:r>
        <w:rPr>
          <w:b/>
          <w:color w:val="464646"/>
        </w:rPr>
        <w:t xml:space="preserve">Tipo / cardinalidad: </w:t>
      </w:r>
      <w:r>
        <w:t>Selección única</w:t>
      </w:r>
    </w:p>
    <w:p>
      <w:pPr>
        <w:spacing w:after="40"/>
      </w:pPr>
      <w:r>
        <w:rPr>
          <w:b/>
          <w:color w:val="464646"/>
        </w:rPr>
        <w:t xml:space="preserve">Opciones / estados: </w:t>
      </w:r>
      <w:r>
        <w:t>Sí · No · No sé · Prefiero no responder</w:t>
      </w:r>
    </w:p>
    <w:p>
      <w:pPr>
        <w:spacing w:after="40"/>
      </w:pPr>
      <w:r>
        <w:rPr>
          <w:b/>
          <w:color w:val="464646"/>
        </w:rPr>
        <w:t xml:space="preserve">Exclusiones / reglas: </w:t>
      </w:r>
      <w:r>
        <w:t>Una sola respuesta. “Sí” abre P05.</w:t>
      </w:r>
    </w:p>
    <w:p>
      <w:pPr>
        <w:spacing w:after="40"/>
      </w:pPr>
      <w:r>
        <w:rPr>
          <w:b/>
          <w:color w:val="464646"/>
        </w:rPr>
        <w:t xml:space="preserve">Estatuto para Configuración: </w:t>
      </w:r>
      <w:r>
        <w:t>CONDICIONAL ENRIQUECEDORA</w:t>
      </w:r>
    </w:p>
    <w:p>
      <w:pPr>
        <w:spacing w:after="40"/>
      </w:pPr>
      <w:r>
        <w:rPr>
          <w:b/>
          <w:color w:val="464646"/>
        </w:rPr>
        <w:t xml:space="preserve">Comparabilidad en reaplicación: </w:t>
      </w:r>
      <w:r>
        <w:t>NO USAR COMO CAMBIO</w:t>
      </w:r>
    </w:p>
    <w:p>
      <w:pPr>
        <w:spacing w:after="40"/>
      </w:pPr>
      <w:r>
        <w:rPr>
          <w:b/>
          <w:color w:val="464646"/>
        </w:rPr>
        <w:t xml:space="preserve">Gate: </w:t>
      </w:r>
      <w:r>
        <w:t>No bloquea COMPLETE; omisible</w:t>
      </w:r>
    </w:p>
    <w:p>
      <w:pPr>
        <w:spacing w:after="40"/>
      </w:pPr>
      <w:r>
        <w:rPr>
          <w:b/>
          <w:color w:val="464646"/>
        </w:rPr>
        <w:t xml:space="preserve">Función: </w:t>
      </w:r>
      <w:r>
        <w:t>Captura un punto de inflexión relevante sin convertir el Mapa en anamnesis.</w:t>
      </w:r>
    </w:p>
    <w:p>
      <w:pPr>
        <w:spacing w:after="40"/>
      </w:pPr>
      <w:r>
        <w:rPr>
          <w:b/>
          <w:color w:val="464646"/>
        </w:rPr>
        <w:t xml:space="preserve">Activación / branch: </w:t>
      </w:r>
      <w:r>
        <w:t>Se abre si P01 incluye “Hay cosas que extraño y me gustaría recuperar”, “Algo cambió y no entiendo bien qué me está pasando” o “Estoy bastante desconectada y todavía no sé qué quiero”.</w:t>
      </w:r>
    </w:p>
    <w:p>
      <w:pPr>
        <w:spacing w:after="40"/>
      </w:pPr>
    </w:p>
    <w:p>
      <w:pPr>
        <w:pStyle w:val="Heading3"/>
      </w:pPr>
      <w:r>
        <w:t>P05 · Qué cambió</w:t>
      </w:r>
    </w:p>
    <w:p>
      <w:pPr>
        <w:keepNext/>
      </w:pPr>
      <w:r>
        <w:rPr>
          <w:b/>
          <w:sz w:val="20"/>
        </w:rPr>
        <w:t>¿Qué cambió en ese momento?</w:t>
      </w:r>
    </w:p>
    <w:p>
      <w:pPr>
        <w:spacing w:after="40"/>
      </w:pPr>
      <w:r>
        <w:rPr>
          <w:b/>
          <w:color w:val="464646"/>
        </w:rPr>
        <w:t xml:space="preserve">Tipo / cardinalidad: </w:t>
      </w:r>
      <w:r>
        <w:t>Texto breve opcional · 1–2 líneas</w:t>
      </w:r>
    </w:p>
    <w:p>
      <w:pPr>
        <w:spacing w:after="40"/>
      </w:pPr>
      <w:r>
        <w:rPr>
          <w:b/>
          <w:color w:val="464646"/>
        </w:rPr>
        <w:t xml:space="preserve">Estatuto para Configuración: </w:t>
      </w:r>
      <w:r>
        <w:t>OPCIONAL</w:t>
      </w:r>
    </w:p>
    <w:p>
      <w:pPr>
        <w:spacing w:after="40"/>
      </w:pPr>
      <w:r>
        <w:rPr>
          <w:b/>
          <w:color w:val="464646"/>
        </w:rPr>
        <w:t xml:space="preserve">Comparabilidad en reaplicación: </w:t>
      </w:r>
      <w:r>
        <w:t>NO USAR COMO CAMBIO</w:t>
      </w:r>
    </w:p>
    <w:p>
      <w:pPr>
        <w:spacing w:after="40"/>
      </w:pPr>
      <w:r>
        <w:rPr>
          <w:b/>
          <w:color w:val="464646"/>
        </w:rPr>
        <w:t xml:space="preserve">Gate: </w:t>
      </w:r>
      <w:r>
        <w:t>No bloquea COMPLETE; omisible</w:t>
      </w:r>
    </w:p>
    <w:p>
      <w:pPr>
        <w:spacing w:after="40"/>
      </w:pPr>
      <w:r>
        <w:rPr>
          <w:b/>
          <w:color w:val="464646"/>
        </w:rPr>
        <w:t xml:space="preserve">Función: </w:t>
      </w:r>
      <w:r>
        <w:t>Sitúa el cambio histórico en lenguaje propio.</w:t>
      </w:r>
    </w:p>
    <w:p>
      <w:pPr>
        <w:spacing w:after="40"/>
      </w:pPr>
      <w:r>
        <w:rPr>
          <w:b/>
          <w:color w:val="464646"/>
        </w:rPr>
        <w:t xml:space="preserve">Activación / branch: </w:t>
      </w:r>
      <w:r>
        <w:t>Solo si P04 = Sí.</w:t>
      </w:r>
    </w:p>
    <w:p>
      <w:pPr>
        <w:spacing w:after="40"/>
      </w:pPr>
      <w:r>
        <w:rPr>
          <w:b/>
          <w:color w:val="464646"/>
        </w:rPr>
        <w:t xml:space="preserve">Nota: </w:t>
      </w:r>
      <w:r>
        <w:t>La UX permite omitir sin justificar la omisión.</w:t>
      </w:r>
    </w:p>
    <w:p>
      <w:pPr>
        <w:spacing w:after="40"/>
      </w:pPr>
    </w:p>
    <w:p>
      <w:pPr>
        <w:pStyle w:val="Heading2"/>
      </w:pPr>
      <w:r>
        <w:t>MANANTIAL</w:t>
      </w:r>
    </w:p>
    <w:p>
      <w:pPr>
        <w:pStyle w:val="Heading3"/>
      </w:pPr>
      <w:r>
        <w:t>P06 · Condición corporal/bienestar</w:t>
      </w:r>
    </w:p>
    <w:p>
      <w:pPr>
        <w:keepNext/>
      </w:pPr>
      <w:r>
        <w:rPr>
          <w:b/>
          <w:sz w:val="20"/>
        </w:rPr>
        <w:t>En el último tiempo, ¿hay algún cambio o molestia en tu cuerpo o bienestar que esté afectando tu vida erótica?</w:t>
      </w:r>
    </w:p>
    <w:p>
      <w:pPr>
        <w:spacing w:after="40"/>
      </w:pPr>
      <w:r>
        <w:rPr>
          <w:b/>
          <w:color w:val="464646"/>
        </w:rPr>
        <w:t xml:space="preserve">Tipo / cardinalidad: </w:t>
      </w:r>
      <w:r>
        <w:t>Selección única</w:t>
      </w:r>
    </w:p>
    <w:p>
      <w:pPr>
        <w:spacing w:after="40"/>
      </w:pPr>
      <w:r>
        <w:rPr>
          <w:b/>
          <w:color w:val="464646"/>
        </w:rPr>
        <w:t xml:space="preserve">Opciones / estados: </w:t>
      </w:r>
      <w:r>
        <w:t>Sí · Puede ser · No · No sé · Prefiero no responder</w:t>
      </w:r>
    </w:p>
    <w:p>
      <w:pPr>
        <w:spacing w:after="40"/>
      </w:pPr>
      <w:r>
        <w:rPr>
          <w:b/>
          <w:color w:val="464646"/>
        </w:rPr>
        <w:t xml:space="preserve">Exclusiones / reglas: </w:t>
      </w:r>
      <w:r>
        <w:t>“Sí” o “Puede ser” abren P07. “Prefiero no responder” limita inferencias; no equivale a ausencia de condiciones.</w:t>
      </w:r>
    </w:p>
    <w:p>
      <w:pPr>
        <w:spacing w:after="40"/>
      </w:pPr>
      <w:r>
        <w:rPr>
          <w:b/>
          <w:color w:val="464646"/>
        </w:rPr>
        <w:t xml:space="preserve">Estatuto para Configuración: </w:t>
      </w:r>
      <w:r>
        <w:t>NÚCLEO</w:t>
      </w:r>
    </w:p>
    <w:p>
      <w:pPr>
        <w:spacing w:after="40"/>
      </w:pPr>
      <w:r>
        <w:rPr>
          <w:b/>
          <w:color w:val="464646"/>
        </w:rPr>
        <w:t xml:space="preserve">Comparabilidad en reaplicación: </w:t>
      </w:r>
      <w:r>
        <w:t>DIRECTA</w:t>
      </w:r>
    </w:p>
    <w:p>
      <w:pPr>
        <w:spacing w:after="40"/>
      </w:pPr>
      <w:r>
        <w:rPr>
          <w:b/>
          <w:color w:val="464646"/>
        </w:rPr>
        <w:t xml:space="preserve">Gate: </w:t>
      </w:r>
      <w:r>
        <w:t>Debe quedar resuelta antes de COMPLETE</w:t>
      </w:r>
    </w:p>
    <w:p>
      <w:pPr>
        <w:spacing w:after="40"/>
      </w:pPr>
      <w:r>
        <w:rPr>
          <w:b/>
          <w:color w:val="464646"/>
        </w:rPr>
        <w:t xml:space="preserve">Función: </w:t>
      </w:r>
      <w:r>
        <w:t>Detecta si existe una condición corporal/bienestar relevante sin desplegar síntomas a todas.</w:t>
      </w:r>
    </w:p>
    <w:p>
      <w:pPr>
        <w:spacing w:after="40"/>
      </w:pPr>
      <w:r>
        <w:rPr>
          <w:b/>
          <w:color w:val="464646"/>
        </w:rPr>
        <w:t xml:space="preserve">Activación / branch: </w:t>
      </w:r>
      <w:r>
        <w:t>Siempre</w:t>
      </w:r>
    </w:p>
    <w:p>
      <w:pPr>
        <w:spacing w:after="40"/>
      </w:pPr>
    </w:p>
    <w:p>
      <w:pPr>
        <w:pStyle w:val="Heading3"/>
      </w:pPr>
      <w:r>
        <w:t>P07 · Qué está afectando más</w:t>
      </w:r>
    </w:p>
    <w:p>
      <w:pPr>
        <w:keepNext/>
      </w:pPr>
      <w:r>
        <w:rPr>
          <w:b/>
          <w:sz w:val="20"/>
        </w:rPr>
        <w:t>De estas posibilidades, ¿cuáles están afectando más tu vida erótica hoy?</w:t>
      </w:r>
    </w:p>
    <w:p>
      <w:pPr>
        <w:spacing w:after="40"/>
      </w:pPr>
      <w:r>
        <w:rPr>
          <w:b/>
          <w:color w:val="464646"/>
        </w:rPr>
        <w:t xml:space="preserve">Tipo / cardinalidad: </w:t>
      </w:r>
      <w:r>
        <w:t>Selección múltiple · mínimo 1 · máximo 3 en total</w:t>
      </w:r>
    </w:p>
    <w:p>
      <w:pPr>
        <w:spacing w:after="20"/>
        <w:ind w:left="198"/>
      </w:pPr>
      <w:r>
        <w:rPr>
          <w:b/>
        </w:rPr>
        <w:t>Vista 1 · Cuerpo</w:t>
      </w:r>
    </w:p>
    <w:p>
      <w:pPr>
        <w:spacing w:after="60"/>
        <w:ind w:left="369"/>
      </w:pPr>
      <w:r>
        <w:t>🩹 Dolor · 💧 Lubricación · 🔻 Molestias genitales · 🚻 Molestias urinarias · 🦴 Molestias musculoesqueléticas · ⚡ Cambios de sensibilidad</w:t>
      </w:r>
    </w:p>
    <w:p>
      <w:pPr>
        <w:spacing w:after="20"/>
        <w:ind w:left="198"/>
      </w:pPr>
      <w:r>
        <w:rPr>
          <w:b/>
        </w:rPr>
        <w:t>Vista 2 · Ritmos físicos</w:t>
      </w:r>
    </w:p>
    <w:p>
      <w:pPr>
        <w:spacing w:after="60"/>
        <w:ind w:left="369"/>
      </w:pPr>
      <w:r>
        <w:t>🔋 Energía · 🌙 Sueño · 🔥 Bochornos · 🪫 Cansancio físico</w:t>
      </w:r>
    </w:p>
    <w:p>
      <w:pPr>
        <w:spacing w:after="20"/>
        <w:ind w:left="198"/>
      </w:pPr>
      <w:r>
        <w:rPr>
          <w:b/>
        </w:rPr>
        <w:t>Vista 3 · Estado interno y cierre</w:t>
      </w:r>
    </w:p>
    <w:p>
      <w:pPr>
        <w:spacing w:after="60"/>
        <w:ind w:left="369"/>
      </w:pPr>
      <w:r>
        <w:t>🌤️ Ánimo · 🌀 Ansiedad · 🧠 Cansancio mental · ➕ Otra · ❓ No lo tengo claro</w:t>
      </w:r>
    </w:p>
    <w:p>
      <w:pPr>
        <w:spacing w:after="40"/>
      </w:pPr>
      <w:r>
        <w:rPr>
          <w:b/>
          <w:color w:val="464646"/>
        </w:rPr>
        <w:t xml:space="preserve">Exclusiones / reglas: </w:t>
      </w:r>
      <w:r>
        <w:t>Máximo 3 entre todas las vistas. “No lo tengo claro” es excluyente. “Otra” puede coexistir con opciones sustantivas.</w:t>
      </w:r>
    </w:p>
    <w:p>
      <w:pPr>
        <w:spacing w:after="40"/>
      </w:pPr>
      <w:r>
        <w:rPr>
          <w:b/>
          <w:color w:val="464646"/>
        </w:rPr>
        <w:t xml:space="preserve">Estatuto para Configuración: </w:t>
      </w:r>
      <w:r>
        <w:t>CONDICIONAL NECESARIA</w:t>
      </w:r>
    </w:p>
    <w:p>
      <w:pPr>
        <w:spacing w:after="40"/>
      </w:pPr>
      <w:r>
        <w:rPr>
          <w:b/>
          <w:color w:val="464646"/>
        </w:rPr>
        <w:t xml:space="preserve">Comparabilidad en reaplicación: </w:t>
      </w:r>
      <w:r>
        <w:t>PERFIL</w:t>
      </w:r>
    </w:p>
    <w:p>
      <w:pPr>
        <w:spacing w:after="40"/>
      </w:pPr>
      <w:r>
        <w:rPr>
          <w:b/>
          <w:color w:val="464646"/>
        </w:rPr>
        <w:t xml:space="preserve">Gate: </w:t>
      </w:r>
      <w:r>
        <w:t>Si aparece, debe quedar resuelta antes de COMPLETE</w:t>
      </w:r>
    </w:p>
    <w:p>
      <w:pPr>
        <w:spacing w:after="40"/>
      </w:pPr>
      <w:r>
        <w:rPr>
          <w:b/>
          <w:color w:val="464646"/>
        </w:rPr>
        <w:t xml:space="preserve">Función: </w:t>
      </w:r>
      <w:r>
        <w:t>Localiza las condiciones corporales/bienestar que más pesan sin diagnosticar.</w:t>
      </w:r>
    </w:p>
    <w:p>
      <w:pPr>
        <w:spacing w:after="40"/>
      </w:pPr>
      <w:r>
        <w:rPr>
          <w:b/>
          <w:color w:val="464646"/>
        </w:rPr>
        <w:t xml:space="preserve">Activación / branch: </w:t>
      </w:r>
      <w:r>
        <w:t>Solo si P06 = Sí o Puede ser. “Otra” abre P38.</w:t>
      </w:r>
    </w:p>
    <w:p>
      <w:pPr>
        <w:spacing w:after="40"/>
      </w:pPr>
    </w:p>
    <w:p>
      <w:pPr>
        <w:pStyle w:val="Heading3"/>
      </w:pPr>
      <w:r>
        <w:t>P08 · Deseo antes de empezar</w:t>
      </w:r>
    </w:p>
    <w:p>
      <w:pPr>
        <w:keepNext/>
      </w:pPr>
      <w:r>
        <w:rPr>
          <w:b/>
          <w:sz w:val="20"/>
        </w:rPr>
        <w:t>En el último tiempo, ¿con qué frecuencia aparecen ganas de tener un encuentro erótico o sexual antes de que empiece algo?</w:t>
      </w:r>
    </w:p>
    <w:p>
      <w:pPr>
        <w:spacing w:after="40"/>
      </w:pPr>
      <w:r>
        <w:rPr>
          <w:b/>
          <w:color w:val="464646"/>
        </w:rPr>
        <w:t xml:space="preserve">Tipo / cardinalidad: </w:t>
      </w:r>
      <w:r>
        <w:t>Selección única · gradiente de frecuencia 5 puntos</w:t>
      </w:r>
    </w:p>
    <w:p>
      <w:pPr>
        <w:spacing w:after="40"/>
      </w:pPr>
      <w:r>
        <w:rPr>
          <w:b/>
          <w:color w:val="464646"/>
        </w:rPr>
        <w:t xml:space="preserve">Opciones / estados: </w:t>
      </w:r>
      <w:r>
        <w:t>Muy seguido · Seguido · A veces · Rara vez · Nunca</w:t>
      </w:r>
    </w:p>
    <w:p>
      <w:pPr>
        <w:spacing w:after="40"/>
      </w:pPr>
      <w:r>
        <w:rPr>
          <w:b/>
          <w:color w:val="464646"/>
        </w:rPr>
        <w:t xml:space="preserve">Estatuto para Configuración: </w:t>
      </w:r>
      <w:r>
        <w:t>NÚCLEO</w:t>
      </w:r>
    </w:p>
    <w:p>
      <w:pPr>
        <w:spacing w:after="40"/>
      </w:pPr>
      <w:r>
        <w:rPr>
          <w:b/>
          <w:color w:val="464646"/>
        </w:rPr>
        <w:t xml:space="preserve">Comparabilidad en reaplicación: </w:t>
      </w:r>
      <w:r>
        <w:t>DIRECTA</w:t>
      </w:r>
    </w:p>
    <w:p>
      <w:pPr>
        <w:spacing w:after="40"/>
      </w:pPr>
      <w:r>
        <w:rPr>
          <w:b/>
          <w:color w:val="464646"/>
        </w:rPr>
        <w:t xml:space="preserve">Gate: </w:t>
      </w:r>
      <w:r>
        <w:t>Debe quedar resuelta antes de COMPLETE</w:t>
      </w:r>
    </w:p>
    <w:p>
      <w:pPr>
        <w:spacing w:after="40"/>
      </w:pPr>
      <w:r>
        <w:rPr>
          <w:b/>
          <w:color w:val="464646"/>
        </w:rPr>
        <w:t xml:space="preserve">Función: </w:t>
      </w:r>
      <w:r>
        <w:t>Mide aparición espontánea del deseo sin asumir que define por sí sola el funcionamiento erótico.</w:t>
      </w:r>
    </w:p>
    <w:p>
      <w:pPr>
        <w:spacing w:after="40"/>
      </w:pPr>
      <w:r>
        <w:rPr>
          <w:b/>
          <w:color w:val="464646"/>
        </w:rPr>
        <w:t xml:space="preserve">Activación / branch: </w:t>
      </w:r>
      <w:r>
        <w:t>Siempre</w:t>
      </w:r>
    </w:p>
    <w:p>
      <w:pPr>
        <w:spacing w:after="40"/>
      </w:pPr>
    </w:p>
    <w:p>
      <w:pPr>
        <w:pStyle w:val="Heading3"/>
      </w:pPr>
      <w:r>
        <w:t>P09 · Deseo durante</w:t>
      </w:r>
    </w:p>
    <w:p>
      <w:pPr>
        <w:keepNext/>
      </w:pPr>
      <w:r>
        <w:rPr>
          <w:b/>
          <w:sz w:val="20"/>
        </w:rPr>
        <w:t>Cuando al principio no tienes ganas, pero quieres darte una oportunidad, ¿sientes que el deseo puede aumentar a medida que avanza el encuentro?</w:t>
      </w:r>
    </w:p>
    <w:p>
      <w:pPr>
        <w:spacing w:after="40"/>
      </w:pPr>
      <w:r>
        <w:rPr>
          <w:b/>
          <w:color w:val="464646"/>
        </w:rPr>
        <w:t xml:space="preserve">Tipo / cardinalidad: </w:t>
      </w:r>
      <w:r>
        <w:t>Selección única · gradiente de 5 puntos + estados externos</w:t>
      </w:r>
    </w:p>
    <w:p>
      <w:pPr>
        <w:spacing w:after="40"/>
      </w:pPr>
      <w:r>
        <w:rPr>
          <w:b/>
          <w:color w:val="464646"/>
        </w:rPr>
        <w:t xml:space="preserve">Opciones / estados: </w:t>
      </w:r>
      <w:r>
        <w:t>Sí, casi siempre · Muchas veces · A veces · Rara vez · Nunca · No me ha pasado · No suelo darme esa oportunidad</w:t>
      </w:r>
    </w:p>
    <w:p>
      <w:pPr>
        <w:spacing w:after="40"/>
      </w:pPr>
      <w:r>
        <w:rPr>
          <w:b/>
          <w:color w:val="464646"/>
        </w:rPr>
        <w:t xml:space="preserve">Exclusiones / reglas: </w:t>
      </w:r>
      <w:r>
        <w:t>Las cinco primeras integran el gradiente. Los dos últimos estados aparecen debajo y fuera del gradiente.</w:t>
      </w:r>
    </w:p>
    <w:p>
      <w:pPr>
        <w:spacing w:after="40"/>
      </w:pPr>
      <w:r>
        <w:rPr>
          <w:b/>
          <w:color w:val="464646"/>
        </w:rPr>
        <w:t xml:space="preserve">Estatuto para Configuración: </w:t>
      </w:r>
      <w:r>
        <w:t>NÚCLEO</w:t>
      </w:r>
    </w:p>
    <w:p>
      <w:pPr>
        <w:spacing w:after="40"/>
      </w:pPr>
      <w:r>
        <w:rPr>
          <w:b/>
          <w:color w:val="464646"/>
        </w:rPr>
        <w:t xml:space="preserve">Comparabilidad en reaplicación: </w:t>
      </w:r>
      <w:r>
        <w:t>DIRECTA</w:t>
      </w:r>
    </w:p>
    <w:p>
      <w:pPr>
        <w:spacing w:after="40"/>
      </w:pPr>
      <w:r>
        <w:rPr>
          <w:b/>
          <w:color w:val="464646"/>
        </w:rPr>
        <w:t xml:space="preserve">Gate: </w:t>
      </w:r>
      <w:r>
        <w:t>Debe quedar resuelta antes de COMPLETE</w:t>
      </w:r>
    </w:p>
    <w:p>
      <w:pPr>
        <w:spacing w:after="40"/>
      </w:pPr>
      <w:r>
        <w:rPr>
          <w:b/>
          <w:color w:val="464646"/>
        </w:rPr>
        <w:t xml:space="preserve">Función: </w:t>
      </w:r>
      <w:r>
        <w:t>Distingue deseo espontáneo de deseo que emerge durante una experiencia elegida.</w:t>
      </w:r>
    </w:p>
    <w:p>
      <w:pPr>
        <w:spacing w:after="40"/>
      </w:pPr>
      <w:r>
        <w:rPr>
          <w:b/>
          <w:color w:val="464646"/>
        </w:rPr>
        <w:t xml:space="preserve">Activación / branch: </w:t>
      </w:r>
      <w:r>
        <w:t>Siempre</w:t>
      </w:r>
    </w:p>
    <w:p>
      <w:pPr>
        <w:spacing w:after="40"/>
      </w:pPr>
    </w:p>
    <w:p>
      <w:pPr>
        <w:pStyle w:val="Heading3"/>
      </w:pPr>
      <w:r>
        <w:t>P10 · Disfrute</w:t>
      </w:r>
    </w:p>
    <w:p>
      <w:pPr>
        <w:keepNext/>
      </w:pPr>
      <w:r>
        <w:rPr>
          <w:b/>
          <w:sz w:val="20"/>
        </w:rPr>
        <w:t>Cuando tienes un encuentro erótico que elegiste, ¿cuánto lo disfrutas?</w:t>
      </w:r>
    </w:p>
    <w:p>
      <w:pPr>
        <w:spacing w:after="40"/>
      </w:pPr>
      <w:r>
        <w:rPr>
          <w:b/>
          <w:color w:val="464646"/>
        </w:rPr>
        <w:t xml:space="preserve">Tipo / cardinalidad: </w:t>
      </w:r>
      <w:r>
        <w:t>Selección única · gradiente de 5 puntos + estados externos</w:t>
      </w:r>
    </w:p>
    <w:p>
      <w:pPr>
        <w:spacing w:after="40"/>
      </w:pPr>
      <w:r>
        <w:rPr>
          <w:b/>
          <w:color w:val="464646"/>
        </w:rPr>
        <w:t xml:space="preserve">Opciones / estados: </w:t>
      </w:r>
      <w:r>
        <w:t>Mucho · Bastante · Algo · Poco · Nada · Depende · No sé · No he tenido encuentros eróticos últimamente</w:t>
      </w:r>
    </w:p>
    <w:p>
      <w:pPr>
        <w:spacing w:after="40"/>
      </w:pPr>
      <w:r>
        <w:rPr>
          <w:b/>
          <w:color w:val="464646"/>
        </w:rPr>
        <w:t xml:space="preserve">Exclusiones / reglas: </w:t>
      </w:r>
      <w:r>
        <w:t>Las cinco primeras integran el gradiente; los demás estados aparecen fuera de la escala. Poco/Nada/Depende abren P12.</w:t>
      </w:r>
    </w:p>
    <w:p>
      <w:pPr>
        <w:spacing w:after="40"/>
      </w:pPr>
      <w:r>
        <w:rPr>
          <w:b/>
          <w:color w:val="464646"/>
        </w:rPr>
        <w:t xml:space="preserve">Estatuto para Configuración: </w:t>
      </w:r>
      <w:r>
        <w:t>NÚCLEO</w:t>
      </w:r>
    </w:p>
    <w:p>
      <w:pPr>
        <w:spacing w:after="40"/>
      </w:pPr>
      <w:r>
        <w:rPr>
          <w:b/>
          <w:color w:val="464646"/>
        </w:rPr>
        <w:t xml:space="preserve">Comparabilidad en reaplicación: </w:t>
      </w:r>
      <w:r>
        <w:t>DIRECTA</w:t>
      </w:r>
    </w:p>
    <w:p>
      <w:pPr>
        <w:spacing w:after="40"/>
      </w:pPr>
      <w:r>
        <w:rPr>
          <w:b/>
          <w:color w:val="464646"/>
        </w:rPr>
        <w:t xml:space="preserve">Gate: </w:t>
      </w:r>
      <w:r>
        <w:t>Debe quedar resuelta antes de COMPLETE</w:t>
      </w:r>
    </w:p>
    <w:p>
      <w:pPr>
        <w:spacing w:after="40"/>
      </w:pPr>
      <w:r>
        <w:rPr>
          <w:b/>
          <w:color w:val="464646"/>
        </w:rPr>
        <w:t xml:space="preserve">Función: </w:t>
      </w:r>
      <w:r>
        <w:t>Separa deseo de disfrute y evita asumir que participar equivale a gozar.</w:t>
      </w:r>
    </w:p>
    <w:p>
      <w:pPr>
        <w:spacing w:after="40"/>
      </w:pPr>
      <w:r>
        <w:rPr>
          <w:b/>
          <w:color w:val="464646"/>
        </w:rPr>
        <w:t xml:space="preserve">Activación / branch: </w:t>
      </w:r>
      <w:r>
        <w:t>Siempre</w:t>
      </w:r>
    </w:p>
    <w:p>
      <w:pPr>
        <w:spacing w:after="40"/>
      </w:pPr>
    </w:p>
    <w:p>
      <w:pPr>
        <w:pStyle w:val="Heading3"/>
      </w:pPr>
      <w:r>
        <w:t>P11 · Mapa corporal positivo</w:t>
      </w:r>
    </w:p>
    <w:p>
      <w:pPr>
        <w:keepNext/>
      </w:pPr>
      <w:r>
        <w:rPr>
          <w:b/>
          <w:sz w:val="20"/>
        </w:rPr>
        <w:t>¿En qué zonas de tu cuerpo reconoces sensaciones agradables o eróticas?</w:t>
      </w:r>
    </w:p>
    <w:p>
      <w:pPr>
        <w:spacing w:after="40"/>
      </w:pPr>
      <w:r>
        <w:rPr>
          <w:b/>
          <w:color w:val="464646"/>
        </w:rPr>
        <w:t xml:space="preserve">Tipo / cardinalidad: </w:t>
      </w:r>
      <w:r>
        <w:t>Mapa corporal · selección múltiple · mínimo 1 zona o estado válido · sin máximo</w:t>
      </w:r>
    </w:p>
    <w:p>
      <w:pPr>
        <w:spacing w:after="40"/>
      </w:pPr>
      <w:r>
        <w:rPr>
          <w:b/>
          <w:color w:val="464646"/>
        </w:rPr>
        <w:t xml:space="preserve">Opciones / estados: </w:t>
      </w:r>
      <w:r>
        <w:t>Rostro y labios · Orejas y cuello · Pecho · Manos · Abdomen y espalda · Pelvis · Vulva · Glúteos y muslos · Piernas y pies · No identifico ninguna en este momento · No lo tengo claro · Prefiero no responder</w:t>
      </w:r>
    </w:p>
    <w:p>
      <w:pPr>
        <w:spacing w:after="40"/>
      </w:pPr>
      <w:r>
        <w:rPr>
          <w:b/>
          <w:color w:val="464646"/>
        </w:rPr>
        <w:t xml:space="preserve">Exclusiones / reglas: </w:t>
      </w:r>
      <w:r>
        <w:t>Los tres estados externos son excluyentes respecto de cualquier zona seleccionada.</w:t>
      </w:r>
    </w:p>
    <w:p>
      <w:pPr>
        <w:spacing w:after="40"/>
      </w:pPr>
      <w:r>
        <w:rPr>
          <w:b/>
          <w:color w:val="464646"/>
        </w:rPr>
        <w:t xml:space="preserve">Estatuto para Configuración: </w:t>
      </w:r>
      <w:r>
        <w:t>ENRIQUECEDORA DE ALTO VALOR</w:t>
      </w:r>
    </w:p>
    <w:p>
      <w:pPr>
        <w:spacing w:after="40"/>
      </w:pPr>
      <w:r>
        <w:rPr>
          <w:b/>
          <w:color w:val="464646"/>
        </w:rPr>
        <w:t xml:space="preserve">Comparabilidad en reaplicación: </w:t>
      </w:r>
      <w:r>
        <w:t>PERFIL</w:t>
      </w:r>
    </w:p>
    <w:p>
      <w:pPr>
        <w:spacing w:after="40"/>
      </w:pPr>
      <w:r>
        <w:rPr>
          <w:b/>
          <w:color w:val="464646"/>
        </w:rPr>
        <w:t xml:space="preserve">Gate: </w:t>
      </w:r>
      <w:r>
        <w:t>No bloquea COMPLETE; omisible</w:t>
      </w:r>
    </w:p>
    <w:p>
      <w:pPr>
        <w:spacing w:after="40"/>
      </w:pPr>
      <w:r>
        <w:rPr>
          <w:b/>
          <w:color w:val="464646"/>
        </w:rPr>
        <w:t xml:space="preserve">Función: </w:t>
      </w:r>
      <w:r>
        <w:t>Hace visible una cartografía corporal positiva y disponible sin prescribir “zonas erógenas” universales.</w:t>
      </w:r>
    </w:p>
    <w:p>
      <w:pPr>
        <w:spacing w:after="40"/>
      </w:pPr>
      <w:r>
        <w:rPr>
          <w:b/>
          <w:color w:val="464646"/>
        </w:rPr>
        <w:t xml:space="preserve">Activación / branch: </w:t>
      </w:r>
      <w:r>
        <w:t>Siempre</w:t>
      </w:r>
    </w:p>
    <w:p>
      <w:pPr>
        <w:spacing w:after="40"/>
      </w:pPr>
      <w:r>
        <w:rPr>
          <w:b/>
          <w:color w:val="464646"/>
        </w:rPr>
        <w:t xml:space="preserve">Nota: </w:t>
      </w:r>
      <w:r>
        <w:t>ACTIVO GOZADORAS PENDIENTE: una sola silueta frontal propia, con zonas/puntos seleccionables y etiqueta al tocar. No usar el cuerpo de Cami; no requiere vista posterior ni submapa pélvico.</w:t>
      </w:r>
    </w:p>
    <w:p>
      <w:pPr>
        <w:spacing w:after="40"/>
      </w:pPr>
    </w:p>
    <w:p>
      <w:pPr>
        <w:pStyle w:val="Heading3"/>
      </w:pPr>
      <w:r>
        <w:t>P12 · Reacción posterior a un encuentro que no resulta</w:t>
      </w:r>
    </w:p>
    <w:p>
      <w:pPr>
        <w:keepNext/>
      </w:pPr>
      <w:r>
        <w:rPr>
          <w:b/>
          <w:sz w:val="20"/>
        </w:rPr>
        <w:t>Cuando un encuentro erótico no resulta como esperabas o no lo disfrutas, ¿qué suele pasarte después?</w:t>
      </w:r>
    </w:p>
    <w:p>
      <w:pPr>
        <w:spacing w:after="40"/>
      </w:pPr>
      <w:r>
        <w:rPr>
          <w:b/>
          <w:color w:val="464646"/>
        </w:rPr>
        <w:t xml:space="preserve">Tipo / cardinalidad: </w:t>
      </w:r>
      <w:r>
        <w:t>Selección múltiple · mínimo 1 · máximo 3</w:t>
      </w:r>
    </w:p>
    <w:p>
      <w:pPr>
        <w:spacing w:after="40"/>
      </w:pPr>
      <w:r>
        <w:rPr>
          <w:b/>
          <w:color w:val="464646"/>
        </w:rPr>
        <w:t xml:space="preserve">Opciones / estados: </w:t>
      </w:r>
      <w:r>
        <w:t>Me frustro o desanimo · Me preocupa que vuelva a pasar · Me gustaría volver a intentarlo, pero me cuesta · Prefiero evitar otro encuentro para que no vuelva a pasar · No quiero volver a tener otro encuentro erótico por ahora · Tengo ganas de volver a intentarlo · No me ha pasado · No lo tengo claro</w:t>
      </w:r>
    </w:p>
    <w:p>
      <w:pPr>
        <w:spacing w:after="40"/>
      </w:pPr>
      <w:r>
        <w:rPr>
          <w:b/>
          <w:color w:val="464646"/>
        </w:rPr>
        <w:t xml:space="preserve">Exclusiones / reglas: </w:t>
      </w:r>
      <w:r>
        <w:t>Máximo 3. “No me ha pasado” y “No lo tengo claro” son excluyentes.</w:t>
      </w:r>
    </w:p>
    <w:p>
      <w:pPr>
        <w:spacing w:after="40"/>
      </w:pPr>
      <w:r>
        <w:rPr>
          <w:b/>
          <w:color w:val="464646"/>
        </w:rPr>
        <w:t xml:space="preserve">Estatuto para Configuración: </w:t>
      </w:r>
      <w:r>
        <w:t>CONDICIONAL NECESARIA</w:t>
      </w:r>
    </w:p>
    <w:p>
      <w:pPr>
        <w:spacing w:after="40"/>
      </w:pPr>
      <w:r>
        <w:rPr>
          <w:b/>
          <w:color w:val="464646"/>
        </w:rPr>
        <w:t xml:space="preserve">Comparabilidad en reaplicación: </w:t>
      </w:r>
      <w:r>
        <w:t>PERFIL</w:t>
      </w:r>
    </w:p>
    <w:p>
      <w:pPr>
        <w:spacing w:after="40"/>
      </w:pPr>
      <w:r>
        <w:rPr>
          <w:b/>
          <w:color w:val="464646"/>
        </w:rPr>
        <w:t xml:space="preserve">Gate: </w:t>
      </w:r>
      <w:r>
        <w:t>Si aparece, debe quedar resuelta antes de COMPLETE</w:t>
      </w:r>
    </w:p>
    <w:p>
      <w:pPr>
        <w:spacing w:after="40"/>
      </w:pPr>
      <w:r>
        <w:rPr>
          <w:b/>
          <w:color w:val="464646"/>
        </w:rPr>
        <w:t xml:space="preserve">Función: </w:t>
      </w:r>
      <w:r>
        <w:t>Distingue frustración, preocupación anticipatoria, aproximación inhibida, evitación protectora, retiro y disposición positiva.</w:t>
      </w:r>
    </w:p>
    <w:p>
      <w:pPr>
        <w:spacing w:after="40"/>
      </w:pPr>
      <w:r>
        <w:rPr>
          <w:b/>
          <w:color w:val="464646"/>
        </w:rPr>
        <w:t xml:space="preserve">Activación / branch: </w:t>
      </w:r>
      <w:r>
        <w:t>Se abre si P10 = Poco, Nada o Depende.</w:t>
      </w:r>
    </w:p>
    <w:p>
      <w:pPr>
        <w:spacing w:after="40"/>
      </w:pPr>
    </w:p>
    <w:p>
      <w:pPr>
        <w:pStyle w:val="Heading2"/>
      </w:pPr>
      <w:r>
        <w:t>SENDERO</w:t>
      </w:r>
    </w:p>
    <w:p>
      <w:pPr>
        <w:pStyle w:val="Heading3"/>
      </w:pPr>
      <w:r>
        <w:t>P13 · Cercanía afectiva</w:t>
      </w:r>
    </w:p>
    <w:p>
      <w:pPr>
        <w:keepNext/>
      </w:pPr>
      <w:r>
        <w:rPr>
          <w:b/>
          <w:sz w:val="20"/>
        </w:rPr>
        <w:t>Hoy, en términos afectivos, ¿qué tan cerca te sientes de tu pareja?</w:t>
      </w:r>
    </w:p>
    <w:p>
      <w:pPr>
        <w:spacing w:after="40"/>
      </w:pPr>
      <w:r>
        <w:rPr>
          <w:b/>
          <w:color w:val="464646"/>
        </w:rPr>
        <w:t xml:space="preserve">Tipo / cardinalidad: </w:t>
      </w:r>
      <w:r>
        <w:t>Selección única · gradiente espacial 5 puntos + estados externos</w:t>
      </w:r>
    </w:p>
    <w:p>
      <w:pPr>
        <w:spacing w:after="40"/>
      </w:pPr>
      <w:r>
        <w:rPr>
          <w:b/>
          <w:color w:val="464646"/>
        </w:rPr>
        <w:t xml:space="preserve">Opciones / estados: </w:t>
      </w:r>
      <w:r>
        <w:t>Muy cerca · Bastante cerca · Ni cerca ni distante · Bastante distante · Muy distante · Depende · No lo tengo claro · No me importa</w:t>
      </w:r>
    </w:p>
    <w:p>
      <w:pPr>
        <w:spacing w:after="40"/>
      </w:pPr>
      <w:r>
        <w:rPr>
          <w:b/>
          <w:color w:val="464646"/>
        </w:rPr>
        <w:t xml:space="preserve">Exclusiones / reglas: </w:t>
      </w:r>
      <w:r>
        <w:t>Las cinco primeras integran el gradiente; los estados externos aparecen debajo.</w:t>
      </w:r>
    </w:p>
    <w:p>
      <w:pPr>
        <w:spacing w:after="40"/>
      </w:pPr>
      <w:r>
        <w:rPr>
          <w:b/>
          <w:color w:val="464646"/>
        </w:rPr>
        <w:t xml:space="preserve">Estatuto para Configuración: </w:t>
      </w:r>
      <w:r>
        <w:t>NÚCLEO</w:t>
      </w:r>
    </w:p>
    <w:p>
      <w:pPr>
        <w:spacing w:after="40"/>
      </w:pPr>
      <w:r>
        <w:rPr>
          <w:b/>
          <w:color w:val="464646"/>
        </w:rPr>
        <w:t xml:space="preserve">Comparabilidad en reaplicación: </w:t>
      </w:r>
      <w:r>
        <w:t>DIRECTA</w:t>
      </w:r>
    </w:p>
    <w:p>
      <w:pPr>
        <w:spacing w:after="40"/>
      </w:pPr>
      <w:r>
        <w:rPr>
          <w:b/>
          <w:color w:val="464646"/>
        </w:rPr>
        <w:t xml:space="preserve">Gate: </w:t>
      </w:r>
      <w:r>
        <w:t>Debe quedar resuelta antes de COMPLETE</w:t>
      </w:r>
    </w:p>
    <w:p>
      <w:pPr>
        <w:spacing w:after="40"/>
      </w:pPr>
      <w:r>
        <w:rPr>
          <w:b/>
          <w:color w:val="464646"/>
        </w:rPr>
        <w:t xml:space="preserve">Función: </w:t>
      </w:r>
      <w:r>
        <w:t>Mide cercanía afectiva.</w:t>
      </w:r>
    </w:p>
    <w:p>
      <w:pPr>
        <w:spacing w:after="40"/>
      </w:pPr>
      <w:r>
        <w:rPr>
          <w:b/>
          <w:color w:val="464646"/>
        </w:rPr>
        <w:t xml:space="preserve">Activación / branch: </w:t>
      </w:r>
      <w:r>
        <w:t>Siempre</w:t>
      </w:r>
    </w:p>
    <w:p>
      <w:pPr>
        <w:spacing w:after="40"/>
      </w:pPr>
    </w:p>
    <w:p>
      <w:pPr>
        <w:pStyle w:val="Heading3"/>
      </w:pPr>
      <w:r>
        <w:t>P14 · Cercanía erótica</w:t>
      </w:r>
    </w:p>
    <w:p>
      <w:pPr>
        <w:keepNext/>
      </w:pPr>
      <w:r>
        <w:rPr>
          <w:b/>
          <w:sz w:val="20"/>
        </w:rPr>
        <w:t>Y, eróticamente, ¿qué tan cerca te sientes de tu pareja?</w:t>
      </w:r>
    </w:p>
    <w:p>
      <w:pPr>
        <w:spacing w:after="40"/>
      </w:pPr>
      <w:r>
        <w:rPr>
          <w:b/>
          <w:color w:val="464646"/>
        </w:rPr>
        <w:t xml:space="preserve">Tipo / cardinalidad: </w:t>
      </w:r>
      <w:r>
        <w:t>Selección única · gradiente espacial 5 puntos + estados externos</w:t>
      </w:r>
    </w:p>
    <w:p>
      <w:pPr>
        <w:spacing w:after="40"/>
      </w:pPr>
      <w:r>
        <w:rPr>
          <w:b/>
          <w:color w:val="464646"/>
        </w:rPr>
        <w:t xml:space="preserve">Opciones / estados: </w:t>
      </w:r>
      <w:r>
        <w:t>Muy cerca · Bastante cerca · Ni cerca ni distante · Bastante distante · Muy distante · Depende · No lo tengo claro · No me importa</w:t>
      </w:r>
    </w:p>
    <w:p>
      <w:pPr>
        <w:spacing w:after="40"/>
      </w:pPr>
      <w:r>
        <w:rPr>
          <w:b/>
          <w:color w:val="464646"/>
        </w:rPr>
        <w:t xml:space="preserve">Exclusiones / reglas: </w:t>
      </w:r>
      <w:r>
        <w:t>Misma composición y posiciones que P13; no mostrar la respuesta anterior.</w:t>
      </w:r>
    </w:p>
    <w:p>
      <w:pPr>
        <w:spacing w:after="40"/>
      </w:pPr>
      <w:r>
        <w:rPr>
          <w:b/>
          <w:color w:val="464646"/>
        </w:rPr>
        <w:t xml:space="preserve">Estatuto para Configuración: </w:t>
      </w:r>
      <w:r>
        <w:t>NÚCLEO</w:t>
      </w:r>
    </w:p>
    <w:p>
      <w:pPr>
        <w:spacing w:after="40"/>
      </w:pPr>
      <w:r>
        <w:rPr>
          <w:b/>
          <w:color w:val="464646"/>
        </w:rPr>
        <w:t xml:space="preserve">Comparabilidad en reaplicación: </w:t>
      </w:r>
      <w:r>
        <w:t>DIRECTA</w:t>
      </w:r>
    </w:p>
    <w:p>
      <w:pPr>
        <w:spacing w:after="40"/>
      </w:pPr>
      <w:r>
        <w:rPr>
          <w:b/>
          <w:color w:val="464646"/>
        </w:rPr>
        <w:t xml:space="preserve">Gate: </w:t>
      </w:r>
      <w:r>
        <w:t>Debe quedar resuelta antes de COMPLETE</w:t>
      </w:r>
    </w:p>
    <w:p>
      <w:pPr>
        <w:spacing w:after="40"/>
      </w:pPr>
      <w:r>
        <w:rPr>
          <w:b/>
          <w:color w:val="464646"/>
        </w:rPr>
        <w:t xml:space="preserve">Función: </w:t>
      </w:r>
      <w:r>
        <w:t>Mide cercanía erótica sin inferirla desde el vínculo afectivo.</w:t>
      </w:r>
    </w:p>
    <w:p>
      <w:pPr>
        <w:spacing w:after="40"/>
      </w:pPr>
      <w:r>
        <w:rPr>
          <w:b/>
          <w:color w:val="464646"/>
        </w:rPr>
        <w:t xml:space="preserve">Activación / branch: </w:t>
      </w:r>
      <w:r>
        <w:t>Siempre</w:t>
      </w:r>
    </w:p>
    <w:p>
      <w:pPr>
        <w:spacing w:after="40"/>
      </w:pPr>
    </w:p>
    <w:p>
      <w:pPr>
        <w:pStyle w:val="Heading3"/>
      </w:pPr>
      <w:r>
        <w:t>P15 · Reciprocidad percibida</w:t>
      </w:r>
    </w:p>
    <w:p>
      <w:pPr>
        <w:keepNext/>
      </w:pPr>
      <w:r>
        <w:rPr>
          <w:b/>
          <w:sz w:val="20"/>
        </w:rPr>
        <w:t>En tus encuentros eróticos, ¿con qué frecuencia sientes que tu experiencia y tu placer importan tanto como los de tu pareja?</w:t>
      </w:r>
    </w:p>
    <w:p>
      <w:pPr>
        <w:spacing w:after="40"/>
      </w:pPr>
      <w:r>
        <w:rPr>
          <w:b/>
          <w:color w:val="464646"/>
        </w:rPr>
        <w:t xml:space="preserve">Tipo / cardinalidad: </w:t>
      </w:r>
      <w:r>
        <w:t>Selección única · gradiente de frecuencia 5 puntos + estados externos</w:t>
      </w:r>
    </w:p>
    <w:p>
      <w:pPr>
        <w:spacing w:after="40"/>
      </w:pPr>
      <w:r>
        <w:rPr>
          <w:b/>
          <w:color w:val="464646"/>
        </w:rPr>
        <w:t xml:space="preserve">Opciones / estados: </w:t>
      </w:r>
      <w:r>
        <w:t>Siempre o casi siempre · La mayor parte del tiempo · A veces · Pocas veces · Nunca · Depende · No he tenido encuentros últimamente · No lo tengo claro · Prefiero no responder</w:t>
      </w:r>
    </w:p>
    <w:p>
      <w:pPr>
        <w:spacing w:after="40"/>
      </w:pPr>
      <w:r>
        <w:rPr>
          <w:b/>
          <w:color w:val="464646"/>
        </w:rPr>
        <w:t xml:space="preserve">Exclusiones / reglas: </w:t>
      </w:r>
      <w:r>
        <w:t>Las cinco primeras integran el gradiente; los demás estados aparecen fuera.</w:t>
      </w:r>
    </w:p>
    <w:p>
      <w:pPr>
        <w:spacing w:after="40"/>
      </w:pPr>
      <w:r>
        <w:rPr>
          <w:b/>
          <w:color w:val="464646"/>
        </w:rPr>
        <w:t xml:space="preserve">Estatuto para Configuración: </w:t>
      </w:r>
      <w:r>
        <w:t>NÚCLEO</w:t>
      </w:r>
    </w:p>
    <w:p>
      <w:pPr>
        <w:spacing w:after="40"/>
      </w:pPr>
      <w:r>
        <w:rPr>
          <w:b/>
          <w:color w:val="464646"/>
        </w:rPr>
        <w:t xml:space="preserve">Comparabilidad en reaplicación: </w:t>
      </w:r>
      <w:r>
        <w:t>DIRECTA</w:t>
      </w:r>
    </w:p>
    <w:p>
      <w:pPr>
        <w:spacing w:after="40"/>
      </w:pPr>
      <w:r>
        <w:rPr>
          <w:b/>
          <w:color w:val="464646"/>
        </w:rPr>
        <w:t xml:space="preserve">Gate: </w:t>
      </w:r>
      <w:r>
        <w:t>Debe quedar resuelta antes de COMPLETE</w:t>
      </w:r>
    </w:p>
    <w:p>
      <w:pPr>
        <w:spacing w:after="40"/>
      </w:pPr>
      <w:r>
        <w:rPr>
          <w:b/>
          <w:color w:val="464646"/>
        </w:rPr>
        <w:t xml:space="preserve">Función: </w:t>
      </w:r>
      <w:r>
        <w:t>Aporta señal directa de reciprocidad erótica sin usar iniciativa como sustituto.</w:t>
      </w:r>
    </w:p>
    <w:p>
      <w:pPr>
        <w:spacing w:after="40"/>
      </w:pPr>
      <w:r>
        <w:rPr>
          <w:b/>
          <w:color w:val="464646"/>
        </w:rPr>
        <w:t xml:space="preserve">Activación / branch: </w:t>
      </w:r>
      <w:r>
        <w:t>Siempre</w:t>
      </w:r>
    </w:p>
    <w:p>
      <w:pPr>
        <w:spacing w:after="40"/>
      </w:pPr>
    </w:p>
    <w:p>
      <w:pPr>
        <w:pStyle w:val="Heading3"/>
      </w:pPr>
      <w:r>
        <w:t>P16 · Posibilidad de poner límites</w:t>
      </w:r>
    </w:p>
    <w:p>
      <w:pPr>
        <w:keepNext/>
      </w:pPr>
      <w:r>
        <w:rPr>
          <w:b/>
          <w:sz w:val="20"/>
        </w:rPr>
        <w:t>Cuando algo no te gusta, no quieres hacerlo o quieres parar, ¿qué tan posible te resulta decirlo?</w:t>
      </w:r>
    </w:p>
    <w:p>
      <w:pPr>
        <w:spacing w:after="40"/>
      </w:pPr>
      <w:r>
        <w:rPr>
          <w:b/>
          <w:color w:val="464646"/>
        </w:rPr>
        <w:t xml:space="preserve">Tipo / cardinalidad: </w:t>
      </w:r>
      <w:r>
        <w:t>Selección única</w:t>
      </w:r>
    </w:p>
    <w:p>
      <w:pPr>
        <w:spacing w:after="40"/>
      </w:pPr>
      <w:r>
        <w:rPr>
          <w:b/>
          <w:color w:val="464646"/>
        </w:rPr>
        <w:t xml:space="preserve">Opciones / estados: </w:t>
      </w:r>
      <w:r>
        <w:t>Me resulta fácil · En general puedo decirlo · Depende · Me cuesta · Siento que no puedo hacerlo · No se ha dado esta situación · No lo tengo claro · Prefiero no responder</w:t>
      </w:r>
    </w:p>
    <w:p>
      <w:pPr>
        <w:spacing w:after="40"/>
      </w:pPr>
      <w:r>
        <w:rPr>
          <w:b/>
          <w:color w:val="464646"/>
        </w:rPr>
        <w:t xml:space="preserve">Exclusiones / reglas: </w:t>
      </w:r>
      <w:r>
        <w:t>“Depende”, “Me cuesta” o “Siento que no puedo hacerlo” abren P17. “Siento que no puedo hacerlo” abre además P18, independientemente de la respuesta posterior en P17.</w:t>
      </w:r>
    </w:p>
    <w:p>
      <w:pPr>
        <w:spacing w:after="40"/>
      </w:pPr>
      <w:r>
        <w:rPr>
          <w:b/>
          <w:color w:val="464646"/>
        </w:rPr>
        <w:t xml:space="preserve">Estatuto para Configuración: </w:t>
      </w:r>
      <w:r>
        <w:t>NÚCLEO · CUIDADO</w:t>
      </w:r>
    </w:p>
    <w:p>
      <w:pPr>
        <w:spacing w:after="40"/>
      </w:pPr>
      <w:r>
        <w:rPr>
          <w:b/>
          <w:color w:val="464646"/>
        </w:rPr>
        <w:t xml:space="preserve">Comparabilidad en reaplicación: </w:t>
      </w:r>
      <w:r>
        <w:t>DIRECTA</w:t>
      </w:r>
    </w:p>
    <w:p>
      <w:pPr>
        <w:spacing w:after="40"/>
      </w:pPr>
      <w:r>
        <w:rPr>
          <w:b/>
          <w:color w:val="464646"/>
        </w:rPr>
        <w:t xml:space="preserve">Gate: </w:t>
      </w:r>
      <w:r>
        <w:t>Debe quedar resuelta antes de COMPLETE</w:t>
      </w:r>
    </w:p>
    <w:p>
      <w:pPr>
        <w:spacing w:after="40"/>
      </w:pPr>
      <w:r>
        <w:rPr>
          <w:b/>
          <w:color w:val="464646"/>
        </w:rPr>
        <w:t xml:space="preserve">Función: </w:t>
      </w:r>
      <w:r>
        <w:t>Separa capacidad propia de respuesta de la respuesta de la pareja.</w:t>
      </w:r>
    </w:p>
    <w:p>
      <w:pPr>
        <w:spacing w:after="40"/>
      </w:pPr>
      <w:r>
        <w:rPr>
          <w:b/>
          <w:color w:val="464646"/>
        </w:rPr>
        <w:t xml:space="preserve">Activación / branch: </w:t>
      </w:r>
      <w:r>
        <w:t>Siempre</w:t>
      </w:r>
    </w:p>
    <w:p>
      <w:pPr>
        <w:spacing w:after="40"/>
      </w:pPr>
    </w:p>
    <w:p>
      <w:pPr>
        <w:pStyle w:val="Heading3"/>
      </w:pPr>
      <w:r>
        <w:t>P17 · Respuesta de la pareja</w:t>
      </w:r>
    </w:p>
    <w:p>
      <w:pPr>
        <w:keepNext/>
      </w:pPr>
      <w:r>
        <w:rPr>
          <w:b/>
          <w:sz w:val="20"/>
        </w:rPr>
        <w:t>Cuando dices que no, quieres parar o cambias de idea, ¿cómo suele reaccionar tu pareja?</w:t>
      </w:r>
    </w:p>
    <w:p>
      <w:pPr>
        <w:spacing w:after="40"/>
      </w:pPr>
      <w:r>
        <w:rPr>
          <w:b/>
          <w:color w:val="464646"/>
        </w:rPr>
        <w:t xml:space="preserve">Tipo / cardinalidad: </w:t>
      </w:r>
      <w:r>
        <w:t>Selección única</w:t>
      </w:r>
    </w:p>
    <w:p>
      <w:pPr>
        <w:spacing w:after="40"/>
      </w:pPr>
      <w:r>
        <w:rPr>
          <w:b/>
          <w:color w:val="464646"/>
        </w:rPr>
        <w:t xml:space="preserve">Opciones / estados: </w:t>
      </w:r>
      <w:r>
        <w:t>Lo respeta sin problema · En general lo respeta · A veces insiste o se molesta · Muchas veces insiste o se molesta · Depende · No se ha dado esta situación · No lo tengo claro · Prefiero no responder</w:t>
      </w:r>
    </w:p>
    <w:p>
      <w:pPr>
        <w:spacing w:after="40"/>
      </w:pPr>
      <w:r>
        <w:rPr>
          <w:b/>
          <w:color w:val="464646"/>
        </w:rPr>
        <w:t xml:space="preserve">Estatuto para Configuración: </w:t>
      </w:r>
      <w:r>
        <w:t>CONDICIONAL NECESARIA · CUIDADO</w:t>
      </w:r>
    </w:p>
    <w:p>
      <w:pPr>
        <w:spacing w:after="40"/>
      </w:pPr>
      <w:r>
        <w:rPr>
          <w:b/>
          <w:color w:val="464646"/>
        </w:rPr>
        <w:t xml:space="preserve">Comparabilidad en reaplicación: </w:t>
      </w:r>
      <w:r>
        <w:t>DIRECTA</w:t>
      </w:r>
    </w:p>
    <w:p>
      <w:pPr>
        <w:spacing w:after="40"/>
      </w:pPr>
      <w:r>
        <w:rPr>
          <w:b/>
          <w:color w:val="464646"/>
        </w:rPr>
        <w:t xml:space="preserve">Gate: </w:t>
      </w:r>
      <w:r>
        <w:t>Si aparece, debe quedar resuelta antes de COMPLETE</w:t>
      </w:r>
    </w:p>
    <w:p>
      <w:pPr>
        <w:spacing w:after="40"/>
      </w:pPr>
      <w:r>
        <w:rPr>
          <w:b/>
          <w:color w:val="464646"/>
        </w:rPr>
        <w:t xml:space="preserve">Función: </w:t>
      </w:r>
      <w:r>
        <w:t>Detecta una señal relacional que exige cautela sin clasificar automáticamente violencia.</w:t>
      </w:r>
    </w:p>
    <w:p>
      <w:pPr>
        <w:spacing w:after="40"/>
      </w:pPr>
      <w:r>
        <w:rPr>
          <w:b/>
          <w:color w:val="464646"/>
        </w:rPr>
        <w:t xml:space="preserve">Activación / branch: </w:t>
      </w:r>
      <w:r>
        <w:t>Se abre si P16 = “Depende”, “Me cuesta” o “Siento que no puedo hacerlo”.</w:t>
      </w:r>
    </w:p>
    <w:p>
      <w:pPr>
        <w:spacing w:after="40"/>
      </w:pPr>
    </w:p>
    <w:p>
      <w:pPr>
        <w:pStyle w:val="Heading3"/>
      </w:pPr>
      <w:r>
        <w:t>P18 · Seguridad para decir no o parar</w:t>
      </w:r>
    </w:p>
    <w:p>
      <w:pPr>
        <w:keepNext/>
      </w:pPr>
      <w:r>
        <w:rPr>
          <w:b/>
          <w:sz w:val="20"/>
        </w:rPr>
        <w:t>¿Te sientes segura para decir que no o parar cuando lo necesitas?</w:t>
      </w:r>
    </w:p>
    <w:p>
      <w:pPr>
        <w:spacing w:after="40"/>
      </w:pPr>
      <w:r>
        <w:rPr>
          <w:b/>
          <w:color w:val="464646"/>
        </w:rPr>
        <w:t xml:space="preserve">Tipo / cardinalidad: </w:t>
      </w:r>
      <w:r>
        <w:t>Selección única</w:t>
      </w:r>
    </w:p>
    <w:p>
      <w:pPr>
        <w:spacing w:after="40"/>
      </w:pPr>
      <w:r>
        <w:rPr>
          <w:b/>
          <w:color w:val="464646"/>
        </w:rPr>
        <w:t xml:space="preserve">Opciones / estados: </w:t>
      </w:r>
      <w:r>
        <w:t>Sí · Generalmente sí · Depende · No · No lo tengo claro · Prefiero no responder</w:t>
      </w:r>
    </w:p>
    <w:p>
      <w:pPr>
        <w:spacing w:after="40"/>
      </w:pPr>
      <w:r>
        <w:rPr>
          <w:b/>
          <w:color w:val="464646"/>
        </w:rPr>
        <w:t xml:space="preserve">Estatuto para Configuración: </w:t>
      </w:r>
      <w:r>
        <w:t>CONDICIONAL NECESARIA · CUIDADO</w:t>
      </w:r>
    </w:p>
    <w:p>
      <w:pPr>
        <w:spacing w:after="40"/>
      </w:pPr>
      <w:r>
        <w:rPr>
          <w:b/>
          <w:color w:val="464646"/>
        </w:rPr>
        <w:t xml:space="preserve">Comparabilidad en reaplicación: </w:t>
      </w:r>
      <w:r>
        <w:t>DIRECTA</w:t>
      </w:r>
    </w:p>
    <w:p>
      <w:pPr>
        <w:spacing w:after="40"/>
      </w:pPr>
      <w:r>
        <w:rPr>
          <w:b/>
          <w:color w:val="464646"/>
        </w:rPr>
        <w:t xml:space="preserve">Gate: </w:t>
      </w:r>
      <w:r>
        <w:t>Si aparece, debe quedar resuelta antes de COMPLETE</w:t>
      </w:r>
    </w:p>
    <w:p>
      <w:pPr>
        <w:spacing w:after="40"/>
      </w:pPr>
      <w:r>
        <w:rPr>
          <w:b/>
          <w:color w:val="464646"/>
        </w:rPr>
        <w:t xml:space="preserve">Función: </w:t>
      </w:r>
      <w:r>
        <w:t>Aporta una señal explícita de seguridad sin diagnosticar.</w:t>
      </w:r>
    </w:p>
    <w:p>
      <w:pPr>
        <w:spacing w:after="40"/>
      </w:pPr>
      <w:r>
        <w:rPr>
          <w:b/>
          <w:color w:val="464646"/>
        </w:rPr>
        <w:t xml:space="preserve">Activación / branch: </w:t>
      </w:r>
      <w:r>
        <w:t>Se abre si P17 = “A veces insiste o se molesta”, “Muchas veces insiste o se molesta”, “Depende” o “No lo tengo claro”; también si P16 = “Siento que no puedo hacerlo”.</w:t>
      </w:r>
    </w:p>
    <w:p>
      <w:pPr>
        <w:spacing w:after="40"/>
      </w:pPr>
    </w:p>
    <w:p>
      <w:pPr>
        <w:pStyle w:val="Heading2"/>
      </w:pPr>
      <w:r>
        <w:t>CLIMA</w:t>
      </w:r>
    </w:p>
    <w:p>
      <w:pPr>
        <w:pStyle w:val="Heading3"/>
      </w:pPr>
      <w:r>
        <w:t>P19 · Influencia de la vida cotidiana</w:t>
      </w:r>
    </w:p>
    <w:p>
      <w:pPr>
        <w:keepNext/>
      </w:pPr>
      <w:r>
        <w:rPr>
          <w:b/>
          <w:sz w:val="20"/>
        </w:rPr>
        <w:t>¿Cómo influye tu vida cotidiana en tu vida erótica?</w:t>
      </w:r>
    </w:p>
    <w:p>
      <w:pPr>
        <w:spacing w:after="40"/>
      </w:pPr>
      <w:r>
        <w:rPr>
          <w:b/>
          <w:color w:val="464646"/>
        </w:rPr>
        <w:t xml:space="preserve">Tipo / cardinalidad: </w:t>
      </w:r>
      <w:r>
        <w:t>Selección única · gradiente bipolar 5 puntos + estados externos</w:t>
      </w:r>
    </w:p>
    <w:p>
      <w:pPr>
        <w:spacing w:after="40"/>
      </w:pPr>
      <w:r>
        <w:rPr>
          <w:b/>
          <w:color w:val="464646"/>
        </w:rPr>
        <w:t xml:space="preserve">Opciones / estados: </w:t>
      </w:r>
      <w:r>
        <w:t>La favorece mucho · La favorece algo · A veces la favorece y a veces la dificulta · La dificulta algo · La dificulta mucho · No influye · No lo tengo claro</w:t>
      </w:r>
    </w:p>
    <w:p>
      <w:pPr>
        <w:spacing w:after="40"/>
      </w:pPr>
      <w:r>
        <w:rPr>
          <w:b/>
          <w:color w:val="464646"/>
        </w:rPr>
        <w:t xml:space="preserve">Exclusiones / reglas: </w:t>
      </w:r>
      <w:r>
        <w:t>Las cinco primeras integran el gradiente. “No influye” y “No lo tengo claro” aparecen fuera. Respuesta mixta o que dificulta abre P20.</w:t>
      </w:r>
    </w:p>
    <w:p>
      <w:pPr>
        <w:spacing w:after="40"/>
      </w:pPr>
      <w:r>
        <w:rPr>
          <w:b/>
          <w:color w:val="464646"/>
        </w:rPr>
        <w:t xml:space="preserve">Estatuto para Configuración: </w:t>
      </w:r>
      <w:r>
        <w:t>NÚCLEO</w:t>
      </w:r>
    </w:p>
    <w:p>
      <w:pPr>
        <w:spacing w:after="40"/>
      </w:pPr>
      <w:r>
        <w:rPr>
          <w:b/>
          <w:color w:val="464646"/>
        </w:rPr>
        <w:t xml:space="preserve">Comparabilidad en reaplicación: </w:t>
      </w:r>
      <w:r>
        <w:t>DIRECTA</w:t>
      </w:r>
    </w:p>
    <w:p>
      <w:pPr>
        <w:spacing w:after="40"/>
      </w:pPr>
      <w:r>
        <w:rPr>
          <w:b/>
          <w:color w:val="464646"/>
        </w:rPr>
        <w:t xml:space="preserve">Gate: </w:t>
      </w:r>
      <w:r>
        <w:t>Debe quedar resuelta antes de COMPLETE</w:t>
      </w:r>
    </w:p>
    <w:p>
      <w:pPr>
        <w:spacing w:after="40"/>
      </w:pPr>
      <w:r>
        <w:rPr>
          <w:b/>
          <w:color w:val="464646"/>
        </w:rPr>
        <w:t xml:space="preserve">Función: </w:t>
      </w:r>
      <w:r>
        <w:t>Captura la experiencia subjetiva de condiciones cotidianas sin convertirla automáticamente en causa.</w:t>
      </w:r>
    </w:p>
    <w:p>
      <w:pPr>
        <w:spacing w:after="40"/>
      </w:pPr>
      <w:r>
        <w:rPr>
          <w:b/>
          <w:color w:val="464646"/>
        </w:rPr>
        <w:t xml:space="preserve">Activación / branch: </w:t>
      </w:r>
      <w:r>
        <w:t>Siempre</w:t>
      </w:r>
    </w:p>
    <w:p>
      <w:pPr>
        <w:spacing w:after="40"/>
      </w:pPr>
    </w:p>
    <w:p>
      <w:pPr>
        <w:pStyle w:val="Heading3"/>
      </w:pPr>
      <w:r>
        <w:t>P20 · Qué pesa en lo cotidiano</w:t>
      </w:r>
    </w:p>
    <w:p>
      <w:pPr>
        <w:keepNext/>
      </w:pPr>
      <w:r>
        <w:rPr>
          <w:b/>
          <w:sz w:val="20"/>
        </w:rPr>
        <w:t>¿Qué es lo que más pesa hoy en tu vida cotidiana cuando se trata de tu vida erótica?</w:t>
      </w:r>
    </w:p>
    <w:p>
      <w:pPr>
        <w:spacing w:after="40"/>
      </w:pPr>
      <w:r>
        <w:rPr>
          <w:b/>
          <w:color w:val="464646"/>
        </w:rPr>
        <w:t xml:space="preserve">Tipo / cardinalidad: </w:t>
      </w:r>
      <w:r>
        <w:t>Selección múltiple · mínimo 1 · máximo 3 en total</w:t>
      </w:r>
    </w:p>
    <w:p>
      <w:pPr>
        <w:spacing w:after="20"/>
        <w:ind w:left="198"/>
      </w:pPr>
      <w:r>
        <w:rPr>
          <w:b/>
        </w:rPr>
        <w:t>Vista 1 · Recursos y responsabilidades</w:t>
      </w:r>
    </w:p>
    <w:p>
      <w:pPr>
        <w:spacing w:after="60"/>
        <w:ind w:left="369"/>
      </w:pPr>
      <w:r>
        <w:t>💼 Trabajo · 💰 Dinero · 🧠 Carga mental · 🤲 Cuidados de otras personas · 🧺 Responsabilidades del hogar · 📋 Otras responsabilidades</w:t>
      </w:r>
    </w:p>
    <w:p>
      <w:pPr>
        <w:spacing w:after="20"/>
        <w:ind w:left="198"/>
      </w:pPr>
      <w:r>
        <w:rPr>
          <w:b/>
        </w:rPr>
        <w:t>Vista 2 · Disponibilidad y cierre</w:t>
      </w:r>
    </w:p>
    <w:p>
      <w:pPr>
        <w:spacing w:after="60"/>
        <w:ind w:left="369"/>
      </w:pPr>
      <w:r>
        <w:t>⏳ Falta de tiempo · 🧱 Falta de espacio · 🔓 Falta de privacidad · ➕ Otra cosa · ❓ No lo tengo claro</w:t>
      </w:r>
    </w:p>
    <w:p>
      <w:pPr>
        <w:spacing w:after="40"/>
      </w:pPr>
      <w:r>
        <w:rPr>
          <w:b/>
          <w:color w:val="464646"/>
        </w:rPr>
        <w:t xml:space="preserve">Exclusiones / reglas: </w:t>
      </w:r>
      <w:r>
        <w:t>Máximo 3. “No lo tengo claro” es excluyente.</w:t>
      </w:r>
    </w:p>
    <w:p>
      <w:pPr>
        <w:spacing w:after="40"/>
      </w:pPr>
      <w:r>
        <w:rPr>
          <w:b/>
          <w:color w:val="464646"/>
        </w:rPr>
        <w:t xml:space="preserve">Estatuto para Configuración: </w:t>
      </w:r>
      <w:r>
        <w:t>CONDICIONAL NECESARIA</w:t>
      </w:r>
    </w:p>
    <w:p>
      <w:pPr>
        <w:spacing w:after="40"/>
      </w:pPr>
      <w:r>
        <w:rPr>
          <w:b/>
          <w:color w:val="464646"/>
        </w:rPr>
        <w:t xml:space="preserve">Comparabilidad en reaplicación: </w:t>
      </w:r>
      <w:r>
        <w:t>PERFIL</w:t>
      </w:r>
    </w:p>
    <w:p>
      <w:pPr>
        <w:spacing w:after="40"/>
      </w:pPr>
      <w:r>
        <w:rPr>
          <w:b/>
          <w:color w:val="464646"/>
        </w:rPr>
        <w:t xml:space="preserve">Gate: </w:t>
      </w:r>
      <w:r>
        <w:t>Si aparece, debe quedar resuelta antes de COMPLETE</w:t>
      </w:r>
    </w:p>
    <w:p>
      <w:pPr>
        <w:spacing w:after="40"/>
      </w:pPr>
      <w:r>
        <w:rPr>
          <w:b/>
          <w:color w:val="464646"/>
        </w:rPr>
        <w:t xml:space="preserve">Función: </w:t>
      </w:r>
      <w:r>
        <w:t>Localiza condiciones cotidianas relevantes sin convertirlas automáticamente en causa.</w:t>
      </w:r>
    </w:p>
    <w:p>
      <w:pPr>
        <w:spacing w:after="40"/>
      </w:pPr>
      <w:r>
        <w:rPr>
          <w:b/>
          <w:color w:val="464646"/>
        </w:rPr>
        <w:t xml:space="preserve">Activación / branch: </w:t>
      </w:r>
      <w:r>
        <w:t>Se abre si P19 = “A veces la favorece y a veces la dificulta”, “La dificulta algo” o “La dificulta mucho”. Si P20 = “Otra cosa”, abre P39.</w:t>
      </w:r>
    </w:p>
    <w:p>
      <w:pPr>
        <w:spacing w:after="40"/>
      </w:pPr>
    </w:p>
    <w:p>
      <w:pPr>
        <w:pStyle w:val="Heading3"/>
      </w:pPr>
      <w:r>
        <w:t>P21 · Margen real de decisión</w:t>
      </w:r>
    </w:p>
    <w:p>
      <w:pPr>
        <w:keepNext/>
      </w:pPr>
      <w:r>
        <w:rPr>
          <w:b/>
          <w:sz w:val="20"/>
        </w:rPr>
        <w:t>En general, ¿sientes que tienes margen real para tomar decisiones sobre tu propia vida erótica?</w:t>
      </w:r>
    </w:p>
    <w:p>
      <w:pPr>
        <w:spacing w:after="40"/>
      </w:pPr>
      <w:r>
        <w:rPr>
          <w:b/>
          <w:color w:val="464646"/>
        </w:rPr>
        <w:t xml:space="preserve">Tipo / cardinalidad: </w:t>
      </w:r>
      <w:r>
        <w:t>Selección única · gradiente 5 puntos</w:t>
      </w:r>
    </w:p>
    <w:p>
      <w:pPr>
        <w:spacing w:after="40"/>
      </w:pPr>
      <w:r>
        <w:rPr>
          <w:b/>
          <w:color w:val="464646"/>
        </w:rPr>
        <w:t xml:space="preserve">Opciones / estados: </w:t>
      </w:r>
      <w:r>
        <w:t>Mucho · Bastante · Algo · Poco · Muy poco · No sé</w:t>
      </w:r>
    </w:p>
    <w:p>
      <w:pPr>
        <w:spacing w:after="40"/>
      </w:pPr>
      <w:r>
        <w:rPr>
          <w:b/>
          <w:color w:val="464646"/>
        </w:rPr>
        <w:t xml:space="preserve">Exclusiones / reglas: </w:t>
      </w:r>
      <w:r>
        <w:t>Las cinco primeras integran el gradiente; “No sé” aparece debajo y fuera de la escala. “Poco” o “Muy poco” abren P33.</w:t>
      </w:r>
    </w:p>
    <w:p>
      <w:pPr>
        <w:spacing w:after="40"/>
      </w:pPr>
      <w:r>
        <w:rPr>
          <w:b/>
          <w:color w:val="464646"/>
        </w:rPr>
        <w:t xml:space="preserve">Estatuto para Configuración: </w:t>
      </w:r>
      <w:r>
        <w:t>NÚCLEO</w:t>
      </w:r>
    </w:p>
    <w:p>
      <w:pPr>
        <w:spacing w:after="40"/>
      </w:pPr>
      <w:r>
        <w:rPr>
          <w:b/>
          <w:color w:val="464646"/>
        </w:rPr>
        <w:t xml:space="preserve">Comparabilidad en reaplicación: </w:t>
      </w:r>
      <w:r>
        <w:t>DIRECTA</w:t>
      </w:r>
    </w:p>
    <w:p>
      <w:pPr>
        <w:spacing w:after="40"/>
      </w:pPr>
      <w:r>
        <w:rPr>
          <w:b/>
          <w:color w:val="464646"/>
        </w:rPr>
        <w:t xml:space="preserve">Gate: </w:t>
      </w:r>
      <w:r>
        <w:t>Debe quedar resuelta antes de COMPLETE</w:t>
      </w:r>
    </w:p>
    <w:p>
      <w:pPr>
        <w:spacing w:after="40"/>
      </w:pPr>
      <w:r>
        <w:rPr>
          <w:b/>
          <w:color w:val="464646"/>
        </w:rPr>
        <w:t xml:space="preserve">Función: </w:t>
      </w:r>
      <w:r>
        <w:t>Mide agencia percibida y evita confundir “quiero” con “puedo moverlo ahora”.</w:t>
      </w:r>
    </w:p>
    <w:p>
      <w:pPr>
        <w:spacing w:after="40"/>
      </w:pPr>
      <w:r>
        <w:rPr>
          <w:b/>
          <w:color w:val="464646"/>
        </w:rPr>
        <w:t xml:space="preserve">Activación / branch: </w:t>
      </w:r>
      <w:r>
        <w:t>Siempre</w:t>
      </w:r>
    </w:p>
    <w:p>
      <w:pPr>
        <w:spacing w:after="40"/>
      </w:pPr>
    </w:p>
    <w:p>
      <w:pPr>
        <w:pStyle w:val="Heading2"/>
      </w:pPr>
      <w:r>
        <w:t>HORIZONTE</w:t>
      </w:r>
    </w:p>
    <w:p>
      <w:pPr>
        <w:pStyle w:val="Heading3"/>
      </w:pPr>
      <w:r>
        <w:t>P22 · Qué es valioso</w:t>
      </w:r>
    </w:p>
    <w:p>
      <w:pPr>
        <w:keepNext/>
      </w:pPr>
      <w:r>
        <w:rPr>
          <w:b/>
          <w:sz w:val="20"/>
        </w:rPr>
        <w:t>¿Qué es lo más valioso para ti de tu vida erótica?</w:t>
      </w:r>
    </w:p>
    <w:p>
      <w:pPr>
        <w:spacing w:after="40"/>
      </w:pPr>
      <w:r>
        <w:rPr>
          <w:b/>
          <w:color w:val="464646"/>
        </w:rPr>
        <w:t xml:space="preserve">Tipo / cardinalidad: </w:t>
      </w:r>
      <w:r>
        <w:t>Selección múltiple · mínimo 1 · máximo 3 en total</w:t>
      </w:r>
    </w:p>
    <w:p>
      <w:pPr>
        <w:spacing w:after="20"/>
        <w:ind w:left="198"/>
      </w:pPr>
      <w:r>
        <w:rPr>
          <w:b/>
        </w:rPr>
        <w:t>Vista 1 · Experiencia propia</w:t>
      </w:r>
    </w:p>
    <w:p>
      <w:pPr>
        <w:spacing w:after="60"/>
        <w:ind w:left="369"/>
      </w:pPr>
      <w:r>
        <w:t>✨ Sentir placer · 🔥 Sentir deseo · 💭 Fantasear o imaginar · 🌿 Sentirme conectada con mi cuerpo</w:t>
      </w:r>
    </w:p>
    <w:p>
      <w:pPr>
        <w:spacing w:after="20"/>
        <w:ind w:left="198"/>
      </w:pPr>
      <w:r>
        <w:rPr>
          <w:b/>
        </w:rPr>
        <w:t>Vista 2 · Conocimiento y libertad</w:t>
      </w:r>
    </w:p>
    <w:p>
      <w:pPr>
        <w:spacing w:after="60"/>
        <w:ind w:left="369"/>
      </w:pPr>
      <w:r>
        <w:t>🪞 Conocerme más · 🔎 Descubrir lo que me gusta · 🗣️ Expresar lo que quiero · 🧭 Explorar nuevas posibilidades · 🪽 Vivir a mi manera</w:t>
      </w:r>
    </w:p>
    <w:p>
      <w:pPr>
        <w:spacing w:after="20"/>
        <w:ind w:left="198"/>
      </w:pPr>
      <w:r>
        <w:rPr>
          <w:b/>
        </w:rPr>
        <w:t>Vista 3 · Vínculo y experiencia compartida</w:t>
      </w:r>
    </w:p>
    <w:p>
      <w:pPr>
        <w:spacing w:after="60"/>
        <w:ind w:left="369"/>
      </w:pPr>
      <w:r>
        <w:t>🫂 Compartir intimidad · 💫 Sentirme deseada · 🎲 Jugar y divertirme · 🫶 Sentir conexión profunda</w:t>
      </w:r>
    </w:p>
    <w:p>
      <w:pPr>
        <w:spacing w:after="20"/>
        <w:ind w:left="198"/>
      </w:pPr>
      <w:r>
        <w:rPr>
          <w:b/>
        </w:rPr>
        <w:t>Vista 4 · Cierre</w:t>
      </w:r>
    </w:p>
    <w:p>
      <w:pPr>
        <w:spacing w:after="60"/>
        <w:ind w:left="369"/>
      </w:pPr>
      <w:r>
        <w:t>➕ Otra · ➖ Nada en particular · ❓ No lo había pensado</w:t>
      </w:r>
    </w:p>
    <w:p>
      <w:pPr>
        <w:spacing w:after="40"/>
      </w:pPr>
      <w:r>
        <w:rPr>
          <w:b/>
          <w:color w:val="464646"/>
        </w:rPr>
        <w:t xml:space="preserve">Exclusiones / reglas: </w:t>
      </w:r>
      <w:r>
        <w:t>Máximo 3. “Nada en particular” y “No lo había pensado” son excluyentes. “Otra” abre P36.</w:t>
      </w:r>
    </w:p>
    <w:p>
      <w:pPr>
        <w:spacing w:after="40"/>
      </w:pPr>
      <w:r>
        <w:rPr>
          <w:b/>
          <w:color w:val="464646"/>
        </w:rPr>
        <w:t xml:space="preserve">Estatuto para Configuración: </w:t>
      </w:r>
      <w:r>
        <w:t>NÚCLEO</w:t>
      </w:r>
    </w:p>
    <w:p>
      <w:pPr>
        <w:spacing w:after="40"/>
      </w:pPr>
      <w:r>
        <w:rPr>
          <w:b/>
          <w:color w:val="464646"/>
        </w:rPr>
        <w:t xml:space="preserve">Comparabilidad en reaplicación: </w:t>
      </w:r>
      <w:r>
        <w:t>PERFIL</w:t>
      </w:r>
    </w:p>
    <w:p>
      <w:pPr>
        <w:spacing w:after="40"/>
      </w:pPr>
      <w:r>
        <w:rPr>
          <w:b/>
          <w:color w:val="464646"/>
        </w:rPr>
        <w:t xml:space="preserve">Gate: </w:t>
      </w:r>
      <w:r>
        <w:t>Debe quedar resuelta antes de COMPLETE</w:t>
      </w:r>
    </w:p>
    <w:p>
      <w:pPr>
        <w:spacing w:after="40"/>
      </w:pPr>
      <w:r>
        <w:rPr>
          <w:b/>
          <w:color w:val="464646"/>
        </w:rPr>
        <w:t xml:space="preserve">Función: </w:t>
      </w:r>
      <w:r>
        <w:t>Introduce recursos, preferencias y significado positivo; evita una Configuración construida solo desde déficit.</w:t>
      </w:r>
    </w:p>
    <w:p>
      <w:pPr>
        <w:spacing w:after="40"/>
      </w:pPr>
      <w:r>
        <w:rPr>
          <w:b/>
          <w:color w:val="464646"/>
        </w:rPr>
        <w:t xml:space="preserve">Activación / branch: </w:t>
      </w:r>
      <w:r>
        <w:t>Siempre</w:t>
      </w:r>
    </w:p>
    <w:p>
      <w:pPr>
        <w:spacing w:after="40"/>
      </w:pPr>
    </w:p>
    <w:p>
      <w:pPr>
        <w:pStyle w:val="Heading3"/>
      </w:pPr>
      <w:r>
        <w:t>P23 · Vida erótica deseada en palabras propias</w:t>
      </w:r>
    </w:p>
    <w:p>
      <w:pPr>
        <w:keepNext/>
      </w:pPr>
      <w:r>
        <w:rPr>
          <w:b/>
          <w:sz w:val="20"/>
        </w:rPr>
        <w:t>Si quieres contarnos, ¿cómo te gustaría que fuera tu vida erótica en esta etapa de tu vida?</w:t>
      </w:r>
    </w:p>
    <w:p>
      <w:pPr>
        <w:spacing w:after="40"/>
      </w:pPr>
      <w:r>
        <w:rPr>
          <w:b/>
          <w:color w:val="464646"/>
        </w:rPr>
        <w:t xml:space="preserve">Tipo / cardinalidad: </w:t>
      </w:r>
      <w:r>
        <w:t>Texto amplio opcional · 2–3 líneas</w:t>
      </w:r>
    </w:p>
    <w:p>
      <w:pPr>
        <w:spacing w:after="40"/>
      </w:pPr>
      <w:r>
        <w:rPr>
          <w:b/>
          <w:color w:val="464646"/>
        </w:rPr>
        <w:t xml:space="preserve">Estatuto para Configuración: </w:t>
      </w:r>
      <w:r>
        <w:t>OPCIONAL DE ALTO VALOR</w:t>
      </w:r>
    </w:p>
    <w:p>
      <w:pPr>
        <w:spacing w:after="40"/>
      </w:pPr>
      <w:r>
        <w:rPr>
          <w:b/>
          <w:color w:val="464646"/>
        </w:rPr>
        <w:t xml:space="preserve">Comparabilidad en reaplicación: </w:t>
      </w:r>
      <w:r>
        <w:t>PERFIL cualitativo</w:t>
      </w:r>
    </w:p>
    <w:p>
      <w:pPr>
        <w:spacing w:after="40"/>
      </w:pPr>
      <w:r>
        <w:rPr>
          <w:b/>
          <w:color w:val="464646"/>
        </w:rPr>
        <w:t xml:space="preserve">Gate: </w:t>
      </w:r>
      <w:r>
        <w:t>No bloquea COMPLETE; omisible</w:t>
      </w:r>
    </w:p>
    <w:p>
      <w:pPr>
        <w:spacing w:after="40"/>
      </w:pPr>
      <w:r>
        <w:rPr>
          <w:b/>
          <w:color w:val="464646"/>
        </w:rPr>
        <w:t xml:space="preserve">Función: </w:t>
      </w:r>
      <w:r>
        <w:t>Protege significado propio frente a categorías cerradas.</w:t>
      </w:r>
    </w:p>
    <w:p>
      <w:pPr>
        <w:spacing w:after="40"/>
      </w:pPr>
      <w:r>
        <w:rPr>
          <w:b/>
          <w:color w:val="464646"/>
        </w:rPr>
        <w:t xml:space="preserve">Activación / branch: </w:t>
      </w:r>
      <w:r>
        <w:t>Siempre</w:t>
      </w:r>
    </w:p>
    <w:p>
      <w:pPr>
        <w:spacing w:after="40"/>
      </w:pPr>
      <w:r>
        <w:rPr>
          <w:b/>
          <w:color w:val="464646"/>
        </w:rPr>
        <w:t xml:space="preserve">Nota: </w:t>
      </w:r>
      <w:r>
        <w:t>No usar IA generativa para inventar significado a partir del texto.</w:t>
      </w:r>
    </w:p>
    <w:p>
      <w:pPr>
        <w:spacing w:after="40"/>
      </w:pPr>
    </w:p>
    <w:p>
      <w:pPr>
        <w:pStyle w:val="Heading3"/>
      </w:pPr>
      <w:r>
        <w:t>P24 · Qué quiere mover, recuperar o explorar</w:t>
      </w:r>
    </w:p>
    <w:p>
      <w:pPr>
        <w:keepNext/>
      </w:pPr>
      <w:r>
        <w:rPr>
          <w:b/>
          <w:sz w:val="20"/>
        </w:rPr>
        <w:t>Por último, en esta etapa de tu vida, ¿hay algo de tu vida erótica que te gustaría mover, recuperar o explorar?</w:t>
      </w:r>
    </w:p>
    <w:p>
      <w:pPr>
        <w:spacing w:after="40"/>
      </w:pPr>
      <w:r>
        <w:rPr>
          <w:b/>
          <w:color w:val="464646"/>
        </w:rPr>
        <w:t xml:space="preserve">Tipo / cardinalidad: </w:t>
      </w:r>
      <w:r>
        <w:t>Selección múltiple · mínimo 1 · máximo 4 en total</w:t>
      </w:r>
    </w:p>
    <w:p>
      <w:pPr>
        <w:spacing w:after="20"/>
        <w:ind w:left="198"/>
      </w:pPr>
      <w:r>
        <w:rPr>
          <w:b/>
        </w:rPr>
        <w:t>Vista 1 · Experiencia</w:t>
      </w:r>
    </w:p>
    <w:p>
      <w:pPr>
        <w:spacing w:after="60"/>
        <w:ind w:left="369"/>
      </w:pPr>
      <w:r>
        <w:t>🔥 Tener más ganas · ✨ Sentir más placer · ☀️ Disfrutar más los encuentros · 🌊 Explorar mi orgasmo</w:t>
      </w:r>
    </w:p>
    <w:p>
      <w:pPr>
        <w:spacing w:after="20"/>
        <w:ind w:left="198"/>
      </w:pPr>
      <w:r>
        <w:rPr>
          <w:b/>
        </w:rPr>
        <w:t>Vista 2 · Cuerpo</w:t>
      </w:r>
    </w:p>
    <w:p>
      <w:pPr>
        <w:spacing w:after="60"/>
        <w:ind w:left="369"/>
      </w:pPr>
      <w:r>
        <w:t>💓 Reconocer mejor lo que pasa en mi cuerpo · 🌿 Sentirme más cómoda con mi cuerpo · 💫 Sentirme más deseada</w:t>
      </w:r>
    </w:p>
    <w:p>
      <w:pPr>
        <w:spacing w:after="20"/>
        <w:ind w:left="198"/>
      </w:pPr>
      <w:r>
        <w:rPr>
          <w:b/>
        </w:rPr>
        <w:t>Vista 3 · Relación</w:t>
      </w:r>
    </w:p>
    <w:p>
      <w:pPr>
        <w:spacing w:after="60"/>
        <w:ind w:left="369"/>
      </w:pPr>
      <w:r>
        <w:t>🫂 Encontrar una forma de cercanía que me haga sentido · 🤝 Sentir que mi placer importa tanto como el de mi pareja · 🗣️ Expresar mejor lo que quiero y lo que no quiero</w:t>
      </w:r>
    </w:p>
    <w:p>
      <w:pPr>
        <w:spacing w:after="20"/>
        <w:ind w:left="198"/>
      </w:pPr>
      <w:r>
        <w:rPr>
          <w:b/>
        </w:rPr>
        <w:t>Vista 4 · Apertura y posibilidades</w:t>
      </w:r>
    </w:p>
    <w:p>
      <w:pPr>
        <w:spacing w:after="60"/>
        <w:ind w:left="369"/>
      </w:pPr>
      <w:r>
        <w:t>🧭 Experimentar cosas nuevas · ⏳ Tener más tiempo o espacio para mi vida erótica · 🪽 Sentirme más libre para expresar o vivir lo que deseo</w:t>
      </w:r>
    </w:p>
    <w:p>
      <w:pPr>
        <w:spacing w:after="20"/>
        <w:ind w:left="198"/>
      </w:pPr>
      <w:r>
        <w:rPr>
          <w:b/>
        </w:rPr>
        <w:t>Vista 5 · Cierre</w:t>
      </w:r>
    </w:p>
    <w:p>
      <w:pPr>
        <w:spacing w:after="60"/>
        <w:ind w:left="369"/>
      </w:pPr>
      <w:r>
        <w:t>↩️ Recuperar algo que antes tenía · ⏸️ No quiero mover nada ahora · ➕ Otra · ❓ No sé todavía</w:t>
      </w:r>
    </w:p>
    <w:p>
      <w:pPr>
        <w:spacing w:after="40"/>
      </w:pPr>
      <w:r>
        <w:rPr>
          <w:b/>
          <w:color w:val="464646"/>
        </w:rPr>
        <w:t xml:space="preserve">Exclusiones / reglas: </w:t>
      </w:r>
      <w:r>
        <w:t>Máximo 4. “No quiero mover nada ahora” y “No sé todavía” son excluyentes. “Otra” abre P37.</w:t>
      </w:r>
    </w:p>
    <w:p>
      <w:pPr>
        <w:spacing w:after="40"/>
      </w:pPr>
      <w:r>
        <w:rPr>
          <w:b/>
          <w:color w:val="464646"/>
        </w:rPr>
        <w:t xml:space="preserve">Estatuto para Configuración: </w:t>
      </w:r>
      <w:r>
        <w:t>NÚCLEO</w:t>
      </w:r>
    </w:p>
    <w:p>
      <w:pPr>
        <w:spacing w:after="40"/>
      </w:pPr>
      <w:r>
        <w:rPr>
          <w:b/>
          <w:color w:val="464646"/>
        </w:rPr>
        <w:t xml:space="preserve">Comparabilidad en reaplicación: </w:t>
      </w:r>
      <w:r>
        <w:t>PERFIL</w:t>
      </w:r>
    </w:p>
    <w:p>
      <w:pPr>
        <w:spacing w:after="40"/>
      </w:pPr>
      <w:r>
        <w:rPr>
          <w:b/>
          <w:color w:val="464646"/>
        </w:rPr>
        <w:t xml:space="preserve">Gate: </w:t>
      </w:r>
      <w:r>
        <w:t>Debe quedar resuelta antes de COMPLETE</w:t>
      </w:r>
    </w:p>
    <w:p>
      <w:pPr>
        <w:spacing w:after="40"/>
      </w:pPr>
      <w:r>
        <w:rPr>
          <w:b/>
          <w:color w:val="464646"/>
        </w:rPr>
        <w:t xml:space="preserve">Función: </w:t>
      </w:r>
      <w:r>
        <w:t>Aporta dirección explícita y abre profundizaciones necesarias.</w:t>
      </w:r>
    </w:p>
    <w:p>
      <w:pPr>
        <w:spacing w:after="40"/>
      </w:pPr>
      <w:r>
        <w:rPr>
          <w:b/>
          <w:color w:val="464646"/>
        </w:rPr>
        <w:t xml:space="preserve">Activación / branch: </w:t>
      </w:r>
      <w:r>
        <w:t>Siempre</w:t>
      </w:r>
    </w:p>
    <w:p>
      <w:pPr>
        <w:spacing w:after="40"/>
      </w:pPr>
    </w:p>
    <w:p>
      <w:pPr>
        <w:pStyle w:val="Heading2"/>
      </w:pPr>
      <w:r>
        <w:t>PROFUNDIZACIONES Y ACLARACIONES</w:t>
      </w:r>
    </w:p>
    <w:p>
      <w:pPr>
        <w:pStyle w:val="Heading3"/>
      </w:pPr>
      <w:r>
        <w:t>P25 · Orgasmo</w:t>
      </w:r>
    </w:p>
    <w:p>
      <w:pPr>
        <w:keepNext/>
      </w:pPr>
      <w:r>
        <w:rPr>
          <w:b/>
          <w:sz w:val="20"/>
        </w:rPr>
        <w:t>¿Cómo estás viviendo el orgasmo?</w:t>
      </w:r>
    </w:p>
    <w:p>
      <w:pPr>
        <w:spacing w:after="40"/>
      </w:pPr>
      <w:r>
        <w:rPr>
          <w:b/>
          <w:color w:val="464646"/>
        </w:rPr>
        <w:t xml:space="preserve">Tipo / cardinalidad: </w:t>
      </w:r>
      <w:r>
        <w:t>Selección única · tarjetas</w:t>
      </w:r>
    </w:p>
    <w:p>
      <w:pPr>
        <w:spacing w:after="40"/>
      </w:pPr>
      <w:r>
        <w:rPr>
          <w:b/>
          <w:color w:val="464646"/>
        </w:rPr>
        <w:t xml:space="preserve">Opciones / estados: </w:t>
      </w:r>
      <w:r>
        <w:t>Llego con facilidad y estoy bien así · Llego, pero me cuesta más que antes · Llego algunas veces y me gustaría llegar más · Rara vez llego y eso me importa · Rara vez llego y no me preocupa · Nunca llego · Nunca he tenido un orgasmo · Hace tanto que no llego que ni me acuerdo · El orgasmo no es importante para mí · No sé · Prefiero no responder</w:t>
      </w:r>
    </w:p>
    <w:p>
      <w:pPr>
        <w:spacing w:after="40"/>
      </w:pPr>
      <w:r>
        <w:rPr>
          <w:b/>
          <w:color w:val="464646"/>
        </w:rPr>
        <w:t xml:space="preserve">Estatuto para Configuración: </w:t>
      </w:r>
      <w:r>
        <w:t>CONDICIONAL NECESARIA</w:t>
      </w:r>
    </w:p>
    <w:p>
      <w:pPr>
        <w:spacing w:after="40"/>
      </w:pPr>
      <w:r>
        <w:rPr>
          <w:b/>
          <w:color w:val="464646"/>
        </w:rPr>
        <w:t xml:space="preserve">Comparabilidad en reaplicación: </w:t>
      </w:r>
      <w:r>
        <w:t>PERFIL</w:t>
      </w:r>
    </w:p>
    <w:p>
      <w:pPr>
        <w:spacing w:after="40"/>
      </w:pPr>
      <w:r>
        <w:rPr>
          <w:b/>
          <w:color w:val="464646"/>
        </w:rPr>
        <w:t xml:space="preserve">Gate: </w:t>
      </w:r>
      <w:r>
        <w:t>Si aparece, debe quedar resuelta antes de COMPLETE</w:t>
      </w:r>
    </w:p>
    <w:p>
      <w:pPr>
        <w:spacing w:after="40"/>
      </w:pPr>
      <w:r>
        <w:rPr>
          <w:b/>
          <w:color w:val="464646"/>
        </w:rPr>
        <w:t xml:space="preserve">Función: </w:t>
      </w:r>
      <w:r>
        <w:t>Distingue vivencia del orgasmo de placer general sin jerarquizarlo como meta universal.</w:t>
      </w:r>
    </w:p>
    <w:p>
      <w:pPr>
        <w:spacing w:after="40"/>
      </w:pPr>
      <w:r>
        <w:rPr>
          <w:b/>
          <w:color w:val="464646"/>
        </w:rPr>
        <w:t xml:space="preserve">Activación / branch: </w:t>
      </w:r>
      <w:r>
        <w:t>Solo si P24 = Explorar mi orgasmo.</w:t>
      </w:r>
    </w:p>
    <w:p>
      <w:pPr>
        <w:spacing w:after="40"/>
      </w:pPr>
    </w:p>
    <w:p>
      <w:pPr>
        <w:pStyle w:val="Heading3"/>
      </w:pPr>
      <w:r>
        <w:t>P26 · Registro corporal erótico</w:t>
      </w:r>
    </w:p>
    <w:p>
      <w:pPr>
        <w:keepNext/>
      </w:pPr>
      <w:r>
        <w:rPr>
          <w:b/>
          <w:sz w:val="20"/>
        </w:rPr>
        <w:t>En tu vida erótica, ¿qué tan fácil te resulta reconocer lo que pasa en tu cuerpo?</w:t>
      </w:r>
    </w:p>
    <w:p>
      <w:pPr>
        <w:spacing w:after="40"/>
      </w:pPr>
      <w:r>
        <w:rPr>
          <w:b/>
          <w:color w:val="464646"/>
        </w:rPr>
        <w:t xml:space="preserve">Tipo / cardinalidad: </w:t>
      </w:r>
      <w:r>
        <w:t>Selección única · gradiente 5 puntos + estado externo</w:t>
      </w:r>
    </w:p>
    <w:p>
      <w:pPr>
        <w:spacing w:after="40"/>
      </w:pPr>
      <w:r>
        <w:rPr>
          <w:b/>
          <w:color w:val="464646"/>
        </w:rPr>
        <w:t xml:space="preserve">Opciones / estados: </w:t>
      </w:r>
      <w:r>
        <w:t>Muy fácil · Bastante fácil · A veces sí, a veces no · Me cuesta · Me cuesta mucho · No lo tengo claro</w:t>
      </w:r>
    </w:p>
    <w:p>
      <w:pPr>
        <w:spacing w:after="40"/>
      </w:pPr>
      <w:r>
        <w:rPr>
          <w:b/>
          <w:color w:val="464646"/>
        </w:rPr>
        <w:t xml:space="preserve">Exclusiones / reglas: </w:t>
      </w:r>
      <w:r>
        <w:t>Las cinco primeras integran el gradiente; “No lo tengo claro” aparece fuera.</w:t>
      </w:r>
    </w:p>
    <w:p>
      <w:pPr>
        <w:spacing w:after="40"/>
      </w:pPr>
      <w:r>
        <w:rPr>
          <w:b/>
          <w:color w:val="464646"/>
        </w:rPr>
        <w:t xml:space="preserve">Estatuto para Configuración: </w:t>
      </w:r>
      <w:r>
        <w:t>CONDICIONAL NECESARIA</w:t>
      </w:r>
    </w:p>
    <w:p>
      <w:pPr>
        <w:spacing w:after="40"/>
      </w:pPr>
      <w:r>
        <w:rPr>
          <w:b/>
          <w:color w:val="464646"/>
        </w:rPr>
        <w:t xml:space="preserve">Comparabilidad en reaplicación: </w:t>
      </w:r>
      <w:r>
        <w:t>DIRECTA</w:t>
      </w:r>
    </w:p>
    <w:p>
      <w:pPr>
        <w:spacing w:after="40"/>
      </w:pPr>
      <w:r>
        <w:rPr>
          <w:b/>
          <w:color w:val="464646"/>
        </w:rPr>
        <w:t xml:space="preserve">Gate: </w:t>
      </w:r>
      <w:r>
        <w:t>Si aparece, debe quedar resuelta antes de COMPLETE</w:t>
      </w:r>
    </w:p>
    <w:p>
      <w:pPr>
        <w:spacing w:after="40"/>
      </w:pPr>
      <w:r>
        <w:rPr>
          <w:b/>
          <w:color w:val="464646"/>
        </w:rPr>
        <w:t xml:space="preserve">Función: </w:t>
      </w:r>
      <w:r>
        <w:t>Aporta facilidad de registro corporal sin duplicar la cartografía de P11.</w:t>
      </w:r>
    </w:p>
    <w:p>
      <w:pPr>
        <w:spacing w:after="40"/>
      </w:pPr>
      <w:r>
        <w:rPr>
          <w:b/>
          <w:color w:val="464646"/>
        </w:rPr>
        <w:t xml:space="preserve">Activación / branch: </w:t>
      </w:r>
      <w:r>
        <w:t>Solo si P24 = Reconocer mejor lo que pasa en mi cuerpo.</w:t>
      </w:r>
    </w:p>
    <w:p>
      <w:pPr>
        <w:spacing w:after="40"/>
      </w:pPr>
    </w:p>
    <w:p>
      <w:pPr>
        <w:pStyle w:val="Heading3"/>
      </w:pPr>
      <w:r>
        <w:t>P27 · Comodidad corporal</w:t>
      </w:r>
    </w:p>
    <w:p>
      <w:pPr>
        <w:keepNext/>
      </w:pPr>
      <w:r>
        <w:rPr>
          <w:b/>
          <w:sz w:val="20"/>
        </w:rPr>
        <w:t>En tu vida erótica, ¿qué tan cómoda te sientes con tu cuerpo?</w:t>
      </w:r>
    </w:p>
    <w:p>
      <w:pPr>
        <w:spacing w:after="40"/>
      </w:pPr>
      <w:r>
        <w:rPr>
          <w:b/>
          <w:color w:val="464646"/>
        </w:rPr>
        <w:t xml:space="preserve">Tipo / cardinalidad: </w:t>
      </w:r>
      <w:r>
        <w:t>Selección única · gradiente 5 puntos + estado externo</w:t>
      </w:r>
    </w:p>
    <w:p>
      <w:pPr>
        <w:spacing w:after="40"/>
      </w:pPr>
      <w:r>
        <w:rPr>
          <w:b/>
          <w:color w:val="464646"/>
        </w:rPr>
        <w:t xml:space="preserve">Opciones / estados: </w:t>
      </w:r>
      <w:r>
        <w:t>Muy cómoda · Bastante cómoda · Más o menos · Poco cómoda · Nada cómoda · No lo tengo claro</w:t>
      </w:r>
    </w:p>
    <w:p>
      <w:pPr>
        <w:spacing w:after="40"/>
      </w:pPr>
      <w:r>
        <w:rPr>
          <w:b/>
          <w:color w:val="464646"/>
        </w:rPr>
        <w:t xml:space="preserve">Estatuto para Configuración: </w:t>
      </w:r>
      <w:r>
        <w:t>CONDICIONAL NECESARIA</w:t>
      </w:r>
    </w:p>
    <w:p>
      <w:pPr>
        <w:spacing w:after="40"/>
      </w:pPr>
      <w:r>
        <w:rPr>
          <w:b/>
          <w:color w:val="464646"/>
        </w:rPr>
        <w:t xml:space="preserve">Comparabilidad en reaplicación: </w:t>
      </w:r>
      <w:r>
        <w:t>DIRECTA</w:t>
      </w:r>
    </w:p>
    <w:p>
      <w:pPr>
        <w:spacing w:after="40"/>
      </w:pPr>
      <w:r>
        <w:rPr>
          <w:b/>
          <w:color w:val="464646"/>
        </w:rPr>
        <w:t xml:space="preserve">Gate: </w:t>
      </w:r>
      <w:r>
        <w:t>Si aparece, debe quedar resuelta antes de COMPLETE</w:t>
      </w:r>
    </w:p>
    <w:p>
      <w:pPr>
        <w:spacing w:after="40"/>
      </w:pPr>
      <w:r>
        <w:rPr>
          <w:b/>
          <w:color w:val="464646"/>
        </w:rPr>
        <w:t xml:space="preserve">Función: </w:t>
      </w:r>
      <w:r>
        <w:t>Aporta una señal directa de comodidad corporal.</w:t>
      </w:r>
    </w:p>
    <w:p>
      <w:pPr>
        <w:spacing w:after="40"/>
      </w:pPr>
      <w:r>
        <w:rPr>
          <w:b/>
          <w:color w:val="464646"/>
        </w:rPr>
        <w:t xml:space="preserve">Activación / branch: </w:t>
      </w:r>
      <w:r>
        <w:t>Solo si P24 = Sentirme más cómoda con mi cuerpo.</w:t>
      </w:r>
    </w:p>
    <w:p>
      <w:pPr>
        <w:spacing w:after="40"/>
      </w:pPr>
    </w:p>
    <w:p>
      <w:pPr>
        <w:pStyle w:val="Heading3"/>
      </w:pPr>
      <w:r>
        <w:t>P28 · Exploración</w:t>
      </w:r>
    </w:p>
    <w:p>
      <w:pPr>
        <w:keepNext/>
      </w:pPr>
      <w:r>
        <w:rPr>
          <w:b/>
          <w:sz w:val="20"/>
        </w:rPr>
        <w:t>¿Te gustaría hacer cosas eróticas que no estás haciendo o hacer más seguido algunas que ya haces?</w:t>
      </w:r>
    </w:p>
    <w:p>
      <w:pPr>
        <w:spacing w:after="40"/>
      </w:pPr>
      <w:r>
        <w:rPr>
          <w:b/>
          <w:color w:val="464646"/>
        </w:rPr>
        <w:t xml:space="preserve">Tipo / cardinalidad: </w:t>
      </w:r>
      <w:r>
        <w:t>Selección única · tarjetas</w:t>
      </w:r>
    </w:p>
    <w:p>
      <w:pPr>
        <w:spacing w:after="40"/>
      </w:pPr>
      <w:r>
        <w:rPr>
          <w:b/>
          <w:color w:val="464646"/>
        </w:rPr>
        <w:t xml:space="preserve">Opciones / estados: </w:t>
      </w:r>
      <w:r>
        <w:t>Sí, me gustaría experimentar cosas nuevas · Sí, me gustaría hacer más algunas cosas que ya hago · Ambas · Ninguna de las dos · No sé</w:t>
      </w:r>
    </w:p>
    <w:p>
      <w:pPr>
        <w:spacing w:after="40"/>
      </w:pPr>
      <w:r>
        <w:t>Estatuto para Configuración: CONDICIONAL · NECESARIA si la activa P24 / ENRIQUECEDORA si la activa solo P01</w:t>
      </w:r>
    </w:p>
    <w:p>
      <w:pPr>
        <w:spacing w:after="40"/>
      </w:pPr>
      <w:r>
        <w:rPr>
          <w:b/>
          <w:color w:val="464646"/>
        </w:rPr>
        <w:t xml:space="preserve">Comparabilidad en reaplicación: </w:t>
      </w:r>
      <w:r>
        <w:t>PERFIL</w:t>
      </w:r>
    </w:p>
    <w:p>
      <w:pPr>
        <w:spacing w:after="40"/>
      </w:pPr>
      <w:r>
        <w:rPr>
          <w:b/>
          <w:color w:val="464646"/>
        </w:rPr>
        <w:t xml:space="preserve">Gate: </w:t>
      </w:r>
      <w:r>
        <w:t>Necesaria si la activa P24; si la abre solo P01, no bloquea COMPLETE y es omisible</w:t>
      </w:r>
    </w:p>
    <w:p>
      <w:pPr>
        <w:spacing w:after="40"/>
      </w:pPr>
      <w:r>
        <w:rPr>
          <w:b/>
          <w:color w:val="464646"/>
        </w:rPr>
        <w:t xml:space="preserve">Función: </w:t>
      </w:r>
      <w:r>
        <w:t>Distingue curiosidad por novedad de deseo de ampliar algo ya existente.</w:t>
      </w:r>
    </w:p>
    <w:p>
      <w:pPr>
        <w:spacing w:after="40"/>
      </w:pPr>
      <w:r>
        <w:rPr>
          <w:b/>
          <w:color w:val="464646"/>
        </w:rPr>
        <w:t xml:space="preserve">Activación / branch: </w:t>
      </w:r>
      <w:r>
        <w:t>Se abre si P24 = Experimentar cosas nuevas, o si P01 = Me gustaría explorar cosas nuevas. Si la activa P24 es necesaria; si la activa solo P01 es enriquecedora y omisible.</w:t>
      </w:r>
    </w:p>
    <w:p>
      <w:pPr>
        <w:spacing w:after="40"/>
      </w:pPr>
    </w:p>
    <w:p>
      <w:pPr>
        <w:pStyle w:val="Heading3"/>
      </w:pPr>
      <w:r>
        <w:t>P29 · Permiso interno</w:t>
      </w:r>
    </w:p>
    <w:p>
      <w:pPr>
        <w:keepNext/>
      </w:pPr>
      <w:r>
        <w:rPr>
          <w:b/>
          <w:sz w:val="20"/>
        </w:rPr>
        <w:t>¿Hay cosas que te gustan o te dan curiosidad, pero que te cuesta reconocer incluso para ti misma?</w:t>
      </w:r>
    </w:p>
    <w:p>
      <w:pPr>
        <w:spacing w:after="40"/>
      </w:pPr>
      <w:r>
        <w:rPr>
          <w:b/>
          <w:color w:val="464646"/>
        </w:rPr>
        <w:t xml:space="preserve">Tipo / cardinalidad: </w:t>
      </w:r>
      <w:r>
        <w:t>Selección única</w:t>
      </w:r>
    </w:p>
    <w:p>
      <w:pPr>
        <w:spacing w:after="40"/>
      </w:pPr>
      <w:r>
        <w:rPr>
          <w:b/>
          <w:color w:val="464646"/>
        </w:rPr>
        <w:t xml:space="preserve">Opciones / estados: </w:t>
      </w:r>
      <w:r>
        <w:t>Sí · A veces · No · No sé · Prefiero no responder</w:t>
      </w:r>
    </w:p>
    <w:p>
      <w:pPr>
        <w:spacing w:after="40"/>
      </w:pPr>
      <w:r>
        <w:t>Estatuto para Configuración: CONDICIONAL SENSIBLE · NECESARIA si la activa P24 / ENRIQUECEDORA si la activa solo P22</w:t>
      </w:r>
    </w:p>
    <w:p>
      <w:pPr>
        <w:spacing w:after="40"/>
      </w:pPr>
      <w:r>
        <w:rPr>
          <w:b/>
          <w:color w:val="464646"/>
        </w:rPr>
        <w:t xml:space="preserve">Comparabilidad en reaplicación: </w:t>
      </w:r>
      <w:r>
        <w:t>DIRECTA</w:t>
      </w:r>
    </w:p>
    <w:p>
      <w:pPr>
        <w:spacing w:after="40"/>
      </w:pPr>
      <w:r>
        <w:rPr>
          <w:b/>
          <w:color w:val="464646"/>
        </w:rPr>
        <w:t xml:space="preserve">Gate: </w:t>
      </w:r>
      <w:r>
        <w:t>Necesaria si la activa P24; si se abre solo desde P22, no bloquea COMPLETE y es omisible</w:t>
      </w:r>
    </w:p>
    <w:p>
      <w:pPr>
        <w:spacing w:after="40"/>
      </w:pPr>
      <w:r>
        <w:rPr>
          <w:b/>
          <w:color w:val="464646"/>
        </w:rPr>
        <w:t xml:space="preserve">Función: </w:t>
      </w:r>
      <w:r>
        <w:t>Aporta señal de permiso interno/autocensura sin confundirla con agencia relacional.</w:t>
      </w:r>
    </w:p>
    <w:p>
      <w:pPr>
        <w:spacing w:after="40"/>
      </w:pPr>
      <w:r>
        <w:rPr>
          <w:b/>
          <w:color w:val="464646"/>
        </w:rPr>
        <w:t xml:space="preserve">Activación / branch: </w:t>
      </w:r>
      <w:r>
        <w:t>Se abre si P24 = Sentirme más libre para expresar o vivir lo que deseo, o si P22 = Vivir a mi manera. Si la activa P24 es necesaria; si la activa solo P22 es enriquecedora y omisible.</w:t>
      </w:r>
    </w:p>
    <w:p>
      <w:pPr>
        <w:spacing w:after="40"/>
      </w:pPr>
    </w:p>
    <w:p>
      <w:pPr>
        <w:pStyle w:val="Heading3"/>
      </w:pPr>
      <w:r>
        <w:t>P30 · Sentirse deseada</w:t>
      </w:r>
    </w:p>
    <w:p>
      <w:pPr>
        <w:keepNext/>
      </w:pPr>
      <w:r>
        <w:rPr>
          <w:b/>
          <w:sz w:val="20"/>
        </w:rPr>
        <w:t>¿Qué tan deseada te sientes por tu pareja?</w:t>
      </w:r>
    </w:p>
    <w:p>
      <w:pPr>
        <w:spacing w:after="40"/>
      </w:pPr>
      <w:r>
        <w:rPr>
          <w:b/>
          <w:color w:val="464646"/>
        </w:rPr>
        <w:t xml:space="preserve">Tipo / cardinalidad: </w:t>
      </w:r>
      <w:r>
        <w:t>Selección única · gradiente de 5 puntos + estados externos</w:t>
      </w:r>
    </w:p>
    <w:p>
      <w:pPr>
        <w:spacing w:after="40"/>
      </w:pPr>
      <w:r>
        <w:rPr>
          <w:b/>
          <w:color w:val="464646"/>
        </w:rPr>
        <w:t xml:space="preserve">Opciones / estados: </w:t>
      </w:r>
      <w:r>
        <w:t>Mucho · Bastante · Más o menos · Poco · Nada · No lo tengo claro · No me importa</w:t>
      </w:r>
    </w:p>
    <w:p>
      <w:pPr>
        <w:spacing w:after="40"/>
      </w:pPr>
      <w:r>
        <w:rPr>
          <w:b/>
          <w:color w:val="464646"/>
        </w:rPr>
        <w:t xml:space="preserve">Exclusiones / reglas: </w:t>
      </w:r>
      <w:r>
        <w:t>Las cinco primeras integran el gradiente; “No lo tengo claro” y “No me importa” aparecen debajo y fuera de la escala.</w:t>
      </w:r>
    </w:p>
    <w:p>
      <w:pPr>
        <w:spacing w:after="40"/>
      </w:pPr>
      <w:r>
        <w:rPr>
          <w:b/>
          <w:color w:val="464646"/>
        </w:rPr>
        <w:t xml:space="preserve">Estatuto para Configuración: </w:t>
      </w:r>
      <w:r>
        <w:t>CONDICIONAL NECESARIA</w:t>
      </w:r>
    </w:p>
    <w:p>
      <w:pPr>
        <w:spacing w:after="40"/>
      </w:pPr>
      <w:r>
        <w:rPr>
          <w:b/>
          <w:color w:val="464646"/>
        </w:rPr>
        <w:t xml:space="preserve">Comparabilidad en reaplicación: </w:t>
      </w:r>
      <w:r>
        <w:t>DIRECTA</w:t>
      </w:r>
    </w:p>
    <w:p>
      <w:pPr>
        <w:spacing w:after="40"/>
      </w:pPr>
      <w:r>
        <w:rPr>
          <w:b/>
          <w:color w:val="464646"/>
        </w:rPr>
        <w:t xml:space="preserve">Gate: </w:t>
      </w:r>
      <w:r>
        <w:t>Si aparece, debe quedar resuelta antes de COMPLETE</w:t>
      </w:r>
    </w:p>
    <w:p>
      <w:pPr>
        <w:spacing w:after="40"/>
      </w:pPr>
      <w:r>
        <w:rPr>
          <w:b/>
          <w:color w:val="464646"/>
        </w:rPr>
        <w:t xml:space="preserve">Función: </w:t>
      </w:r>
      <w:r>
        <w:t>Aporta percepción de ser deseada por la pareja.</w:t>
      </w:r>
    </w:p>
    <w:p>
      <w:pPr>
        <w:spacing w:after="40"/>
      </w:pPr>
      <w:r>
        <w:rPr>
          <w:b/>
          <w:color w:val="464646"/>
        </w:rPr>
        <w:t xml:space="preserve">Activación / branch: </w:t>
      </w:r>
      <w:r>
        <w:t>Solo si P24 = Sentirme más deseada.</w:t>
      </w:r>
    </w:p>
    <w:p>
      <w:pPr>
        <w:spacing w:after="40"/>
      </w:pPr>
    </w:p>
    <w:p>
      <w:pPr>
        <w:pStyle w:val="Heading3"/>
      </w:pPr>
      <w:r>
        <w:t>P31 · Iniciativa y respuesta</w:t>
      </w:r>
    </w:p>
    <w:p>
      <w:pPr>
        <w:keepNext/>
      </w:pPr>
      <w:r>
        <w:rPr>
          <w:b/>
          <w:sz w:val="20"/>
        </w:rPr>
        <w:t>Cuando tú buscas sexo o un encuentro erótico, ¿qué suele pasar?</w:t>
      </w:r>
    </w:p>
    <w:p>
      <w:pPr>
        <w:spacing w:after="40"/>
      </w:pPr>
      <w:r>
        <w:rPr>
          <w:b/>
          <w:color w:val="464646"/>
        </w:rPr>
        <w:t xml:space="preserve">Tipo / cardinalidad: </w:t>
      </w:r>
      <w:r>
        <w:t>Selección única · tarjetas</w:t>
      </w:r>
    </w:p>
    <w:p>
      <w:pPr>
        <w:spacing w:after="40"/>
      </w:pPr>
      <w:r>
        <w:rPr>
          <w:b/>
          <w:color w:val="464646"/>
        </w:rPr>
        <w:t xml:space="preserve">Opciones / estados: </w:t>
      </w:r>
      <w:r>
        <w:t>Casi siempre tiene ganas · Muchas veces tiene ganas · Depende · Pocas veces tiene ganas · Casi nunca tiene ganas · No suelo tomar la iniciativa · Nunca tomo la iniciativa · No lo tengo claro</w:t>
      </w:r>
    </w:p>
    <w:p>
      <w:pPr>
        <w:spacing w:after="40"/>
      </w:pPr>
      <w:r>
        <w:rPr>
          <w:b/>
          <w:color w:val="464646"/>
        </w:rPr>
        <w:t xml:space="preserve">Estatuto para Configuración: </w:t>
      </w:r>
      <w:r>
        <w:t>CONDICIONAL ENRIQUECEDORA</w:t>
      </w:r>
    </w:p>
    <w:p>
      <w:pPr>
        <w:spacing w:after="40"/>
      </w:pPr>
      <w:r>
        <w:rPr>
          <w:b/>
          <w:color w:val="464646"/>
        </w:rPr>
        <w:t xml:space="preserve">Comparabilidad en reaplicación: </w:t>
      </w:r>
      <w:r>
        <w:t>PERFIL</w:t>
      </w:r>
    </w:p>
    <w:p>
      <w:pPr>
        <w:spacing w:after="40"/>
      </w:pPr>
      <w:r>
        <w:rPr>
          <w:b/>
          <w:color w:val="464646"/>
        </w:rPr>
        <w:t xml:space="preserve">Gate: </w:t>
      </w:r>
      <w:r>
        <w:t>No bloquea COMPLETE; omisible</w:t>
      </w:r>
    </w:p>
    <w:p>
      <w:pPr>
        <w:spacing w:after="40"/>
      </w:pPr>
      <w:r>
        <w:rPr>
          <w:b/>
          <w:color w:val="464646"/>
        </w:rPr>
        <w:t xml:space="preserve">Función: </w:t>
      </w:r>
      <w:r>
        <w:t>Describe iniciativa/respuesta sin sustituir la reciprocidad de P15.</w:t>
      </w:r>
    </w:p>
    <w:p>
      <w:pPr>
        <w:spacing w:after="40"/>
      </w:pPr>
      <w:r>
        <w:rPr>
          <w:b/>
          <w:color w:val="464646"/>
        </w:rPr>
        <w:t xml:space="preserve">Activación / branch: </w:t>
      </w:r>
      <w:r>
        <w:t>Se abre si P24 = Sentir que mi placer importa tanto como el de mi pareja. Es una profundización enriquecedora y no bloqueante.</w:t>
      </w:r>
    </w:p>
    <w:p>
      <w:pPr>
        <w:spacing w:after="40"/>
      </w:pPr>
    </w:p>
    <w:p>
      <w:pPr>
        <w:pStyle w:val="Heading3"/>
      </w:pPr>
      <w:r>
        <w:t>P32 · Privacidad material</w:t>
      </w:r>
    </w:p>
    <w:p>
      <w:pPr>
        <w:keepNext/>
      </w:pPr>
      <w:r>
        <w:rPr>
          <w:b/>
          <w:sz w:val="20"/>
        </w:rPr>
        <w:t>¿Los espacios y condiciones en que vives te dan la privacidad que necesitas para tu vida erótica?</w:t>
      </w:r>
    </w:p>
    <w:p>
      <w:pPr>
        <w:spacing w:after="40"/>
      </w:pPr>
      <w:r>
        <w:rPr>
          <w:b/>
          <w:color w:val="464646"/>
        </w:rPr>
        <w:t xml:space="preserve">Tipo / cardinalidad: </w:t>
      </w:r>
      <w:r>
        <w:t>Selección única · gradiente verbal</w:t>
      </w:r>
    </w:p>
    <w:p>
      <w:pPr>
        <w:spacing w:after="40"/>
      </w:pPr>
      <w:r>
        <w:rPr>
          <w:b/>
          <w:color w:val="464646"/>
        </w:rPr>
        <w:t xml:space="preserve">Opciones / estados: </w:t>
      </w:r>
      <w:r>
        <w:t>Sí, completamente · La mayor parte del tiempo · A veces · Pocas veces · No · Depende · No lo tengo claro</w:t>
      </w:r>
    </w:p>
    <w:p>
      <w:pPr>
        <w:spacing w:after="40"/>
      </w:pPr>
      <w:r>
        <w:rPr>
          <w:b/>
          <w:color w:val="464646"/>
        </w:rPr>
        <w:t xml:space="preserve">Estatuto para Configuración: </w:t>
      </w:r>
      <w:r>
        <w:t>CONDICIONAL NECESARIA</w:t>
      </w:r>
    </w:p>
    <w:p>
      <w:pPr>
        <w:spacing w:after="40"/>
      </w:pPr>
      <w:r>
        <w:rPr>
          <w:b/>
          <w:color w:val="464646"/>
        </w:rPr>
        <w:t xml:space="preserve">Comparabilidad en reaplicación: </w:t>
      </w:r>
      <w:r>
        <w:t>DIRECTA</w:t>
      </w:r>
    </w:p>
    <w:p>
      <w:pPr>
        <w:spacing w:after="40"/>
      </w:pPr>
      <w:r>
        <w:rPr>
          <w:b/>
          <w:color w:val="464646"/>
        </w:rPr>
        <w:t xml:space="preserve">Gate: </w:t>
      </w:r>
      <w:r>
        <w:t>Si aparece, debe quedar resuelta antes de COMPLETE</w:t>
      </w:r>
    </w:p>
    <w:p>
      <w:pPr>
        <w:spacing w:after="40"/>
      </w:pPr>
      <w:r>
        <w:rPr>
          <w:b/>
          <w:color w:val="464646"/>
        </w:rPr>
        <w:t xml:space="preserve">Función: </w:t>
      </w:r>
      <w:r>
        <w:t>Distingue privacidad material dentro de las condiciones cotidianas.</w:t>
      </w:r>
    </w:p>
    <w:p>
      <w:pPr>
        <w:spacing w:after="40"/>
      </w:pPr>
      <w:r>
        <w:rPr>
          <w:b/>
          <w:color w:val="464646"/>
        </w:rPr>
        <w:t xml:space="preserve">Activación / branch: </w:t>
      </w:r>
      <w:r>
        <w:t>Se abre si P20 = Falta de privacidad o si P24 = Tener más tiempo o espacio para mi vida erótica.</w:t>
      </w:r>
    </w:p>
    <w:p>
      <w:pPr>
        <w:spacing w:after="40"/>
      </w:pPr>
    </w:p>
    <w:p>
      <w:pPr>
        <w:pStyle w:val="Heading3"/>
      </w:pPr>
      <w:r>
        <w:t>P33 · Restricciones de autonomía</w:t>
      </w:r>
    </w:p>
    <w:p>
      <w:pPr>
        <w:keepNext/>
      </w:pPr>
      <w:r>
        <w:rPr>
          <w:b/>
          <w:sz w:val="20"/>
        </w:rPr>
        <w:t>¿Hay algo de tu autonomía —como tu tiempo, tu dinero o tu libertad para decidir— que limite tu vida erótica?</w:t>
      </w:r>
    </w:p>
    <w:p>
      <w:pPr>
        <w:spacing w:after="40"/>
      </w:pPr>
      <w:r>
        <w:rPr>
          <w:b/>
          <w:color w:val="464646"/>
        </w:rPr>
        <w:t xml:space="preserve">Tipo / cardinalidad: </w:t>
      </w:r>
      <w:r>
        <w:t>Selección múltiple · mínimo 1 · todas las que correspondan</w:t>
      </w:r>
    </w:p>
    <w:p>
      <w:pPr>
        <w:spacing w:after="40"/>
      </w:pPr>
      <w:r>
        <w:rPr>
          <w:b/>
          <w:color w:val="464646"/>
        </w:rPr>
        <w:t xml:space="preserve">Opciones / estados: </w:t>
      </w:r>
      <w:r>
        <w:t>Mi tiempo · El dinero · Mi libertad para tomar algunas decisiones · Dependo de mi pareja para algunas decisiones o recursos · Otra cosa · Nada de esto · No lo había pensado · Prefiero no responder</w:t>
      </w:r>
    </w:p>
    <w:p>
      <w:pPr>
        <w:spacing w:after="40"/>
      </w:pPr>
      <w:r>
        <w:rPr>
          <w:b/>
          <w:color w:val="464646"/>
        </w:rPr>
        <w:t xml:space="preserve">Exclusiones / reglas: </w:t>
      </w:r>
      <w:r>
        <w:t>“Nada de esto”, “No lo había pensado” y “Prefiero no responder” son excluyentes. “Otra cosa” puede coexistir.</w:t>
      </w:r>
    </w:p>
    <w:p>
      <w:pPr>
        <w:spacing w:after="40"/>
      </w:pPr>
      <w:r>
        <w:rPr>
          <w:b/>
          <w:color w:val="464646"/>
        </w:rPr>
        <w:t xml:space="preserve">Estatuto para Configuración: </w:t>
      </w:r>
      <w:r>
        <w:t>CONDICIONAL NECESARIA · CUIDADO</w:t>
      </w:r>
    </w:p>
    <w:p>
      <w:pPr>
        <w:spacing w:after="40"/>
      </w:pPr>
      <w:r>
        <w:rPr>
          <w:b/>
          <w:color w:val="464646"/>
        </w:rPr>
        <w:t xml:space="preserve">Comparabilidad en reaplicación: </w:t>
      </w:r>
      <w:r>
        <w:t>PERFIL</w:t>
      </w:r>
    </w:p>
    <w:p>
      <w:pPr>
        <w:spacing w:after="40"/>
      </w:pPr>
      <w:r>
        <w:rPr>
          <w:b/>
          <w:color w:val="464646"/>
        </w:rPr>
        <w:t xml:space="preserve">Gate: </w:t>
      </w:r>
      <w:r>
        <w:t>Si aparece, debe quedar resuelta antes de COMPLETE</w:t>
      </w:r>
    </w:p>
    <w:p>
      <w:pPr>
        <w:spacing w:after="40"/>
      </w:pPr>
      <w:r>
        <w:rPr>
          <w:b/>
          <w:color w:val="464646"/>
        </w:rPr>
        <w:t xml:space="preserve">Función: </w:t>
      </w:r>
      <w:r>
        <w:t>Localiza restricciones de autonomía sin asumir una causa única.</w:t>
      </w:r>
    </w:p>
    <w:p>
      <w:pPr>
        <w:spacing w:after="40"/>
      </w:pPr>
      <w:r>
        <w:rPr>
          <w:b/>
          <w:color w:val="464646"/>
        </w:rPr>
        <w:t xml:space="preserve">Activación / branch: </w:t>
      </w:r>
      <w:r>
        <w:t>Se abre si P21 = “Poco” o “Muy poco”. Si P33 = “Otra cosa”, abre P40.</w:t>
      </w:r>
    </w:p>
    <w:p>
      <w:pPr>
        <w:spacing w:after="40"/>
      </w:pPr>
    </w:p>
    <w:p>
      <w:pPr>
        <w:pStyle w:val="Heading3"/>
      </w:pPr>
      <w:r>
        <w:t>P34 · Situación en palabras propias</w:t>
      </w:r>
    </w:p>
    <w:p>
      <w:pPr>
        <w:keepNext/>
      </w:pPr>
      <w:r>
        <w:rPr>
          <w:b/>
          <w:sz w:val="20"/>
        </w:rPr>
        <w:t>¿Cómo lo estás viviendo tú?</w:t>
      </w:r>
    </w:p>
    <w:p>
      <w:pPr>
        <w:spacing w:after="40"/>
      </w:pPr>
      <w:r>
        <w:rPr>
          <w:b/>
          <w:color w:val="464646"/>
        </w:rPr>
        <w:t xml:space="preserve">Tipo / cardinalidad: </w:t>
      </w:r>
      <w:r>
        <w:t>Texto breve · 1–2 líneas</w:t>
      </w:r>
    </w:p>
    <w:p>
      <w:pPr>
        <w:spacing w:after="40"/>
      </w:pPr>
      <w:r>
        <w:rPr>
          <w:b/>
          <w:color w:val="464646"/>
        </w:rPr>
        <w:t xml:space="preserve">Estatuto para Configuración: </w:t>
      </w:r>
      <w:r>
        <w:t>ACLARACIÓN</w:t>
      </w:r>
    </w:p>
    <w:p>
      <w:pPr>
        <w:spacing w:after="40"/>
      </w:pPr>
      <w:r>
        <w:rPr>
          <w:b/>
          <w:color w:val="464646"/>
        </w:rPr>
        <w:t xml:space="preserve">Comparabilidad en reaplicación: </w:t>
      </w:r>
      <w:r>
        <w:t>PERFIL cualitativo</w:t>
      </w:r>
    </w:p>
    <w:p>
      <w:pPr>
        <w:spacing w:after="40"/>
      </w:pPr>
      <w:r>
        <w:rPr>
          <w:b/>
          <w:color w:val="464646"/>
        </w:rPr>
        <w:t xml:space="preserve">Gate: </w:t>
      </w:r>
      <w:r>
        <w:t>No bloquea COMPLETE; omisible</w:t>
      </w:r>
    </w:p>
    <w:p>
      <w:pPr>
        <w:spacing w:after="40"/>
      </w:pPr>
      <w:r>
        <w:rPr>
          <w:b/>
          <w:color w:val="464646"/>
        </w:rPr>
        <w:t xml:space="preserve">Función: </w:t>
      </w:r>
      <w:r>
        <w:t>Recupera lenguaje propio cuando P01 no representa la situación.</w:t>
      </w:r>
    </w:p>
    <w:p>
      <w:pPr>
        <w:spacing w:after="40"/>
      </w:pPr>
      <w:r>
        <w:rPr>
          <w:b/>
          <w:color w:val="464646"/>
        </w:rPr>
        <w:t xml:space="preserve">Activación / branch: </w:t>
      </w:r>
      <w:r>
        <w:t>Solo si P01 = Ninguna de las anteriores.</w:t>
      </w:r>
    </w:p>
    <w:p>
      <w:pPr>
        <w:spacing w:after="40"/>
      </w:pPr>
    </w:p>
    <w:p>
      <w:pPr>
        <w:pStyle w:val="Heading3"/>
      </w:pPr>
      <w:r>
        <w:t>P35 · Otro cambio</w:t>
      </w:r>
    </w:p>
    <w:p>
      <w:pPr>
        <w:keepNext/>
      </w:pPr>
      <w:r>
        <w:rPr>
          <w:b/>
          <w:sz w:val="20"/>
        </w:rPr>
        <w:t>¿Qué cambió?</w:t>
      </w:r>
    </w:p>
    <w:p>
      <w:pPr>
        <w:spacing w:after="40"/>
      </w:pPr>
      <w:r>
        <w:rPr>
          <w:b/>
          <w:color w:val="464646"/>
        </w:rPr>
        <w:t xml:space="preserve">Tipo / cardinalidad: </w:t>
      </w:r>
      <w:r>
        <w:t>Texto breve · 1 línea</w:t>
      </w:r>
    </w:p>
    <w:p>
      <w:pPr>
        <w:spacing w:after="40"/>
      </w:pPr>
      <w:r>
        <w:rPr>
          <w:b/>
          <w:color w:val="464646"/>
        </w:rPr>
        <w:t xml:space="preserve">Estatuto para Configuración: </w:t>
      </w:r>
      <w:r>
        <w:t>ACLARACIÓN</w:t>
      </w:r>
    </w:p>
    <w:p>
      <w:pPr>
        <w:spacing w:after="40"/>
      </w:pPr>
      <w:r>
        <w:rPr>
          <w:b/>
          <w:color w:val="464646"/>
        </w:rPr>
        <w:t xml:space="preserve">Comparabilidad en reaplicación: </w:t>
      </w:r>
      <w:r>
        <w:t>PERFIL contextual</w:t>
      </w:r>
    </w:p>
    <w:p>
      <w:pPr>
        <w:spacing w:after="40"/>
      </w:pPr>
      <w:r>
        <w:rPr>
          <w:b/>
          <w:color w:val="464646"/>
        </w:rPr>
        <w:t xml:space="preserve">Gate: </w:t>
      </w:r>
      <w:r>
        <w:t>No bloquea COMPLETE; omisible</w:t>
      </w:r>
    </w:p>
    <w:p>
      <w:pPr>
        <w:spacing w:after="40"/>
      </w:pPr>
      <w:r>
        <w:rPr>
          <w:b/>
          <w:color w:val="464646"/>
        </w:rPr>
        <w:t xml:space="preserve">Función: </w:t>
      </w:r>
      <w:r>
        <w:t>Especifica “Otro” de P03 sin abrir anamnesis.</w:t>
      </w:r>
    </w:p>
    <w:p>
      <w:pPr>
        <w:spacing w:after="40"/>
      </w:pPr>
      <w:r>
        <w:rPr>
          <w:b/>
          <w:color w:val="464646"/>
        </w:rPr>
        <w:t xml:space="preserve">Activación / branch: </w:t>
      </w:r>
      <w:r>
        <w:t>Solo si P03 = Otro.</w:t>
      </w:r>
    </w:p>
    <w:p>
      <w:pPr>
        <w:spacing w:after="40"/>
      </w:pPr>
    </w:p>
    <w:p>
      <w:pPr>
        <w:pStyle w:val="Heading3"/>
      </w:pPr>
      <w:r>
        <w:t>P36 · Otro valor</w:t>
      </w:r>
    </w:p>
    <w:p>
      <w:pPr>
        <w:keepNext/>
      </w:pPr>
      <w:r>
        <w:rPr>
          <w:b/>
          <w:sz w:val="20"/>
        </w:rPr>
        <w:t>¿Qué es lo más valioso para ti?</w:t>
      </w:r>
    </w:p>
    <w:p>
      <w:pPr>
        <w:spacing w:after="40"/>
      </w:pPr>
      <w:r>
        <w:rPr>
          <w:b/>
          <w:color w:val="464646"/>
        </w:rPr>
        <w:t xml:space="preserve">Tipo / cardinalidad: </w:t>
      </w:r>
      <w:r>
        <w:t>Texto breve · 1 línea</w:t>
      </w:r>
    </w:p>
    <w:p>
      <w:pPr>
        <w:spacing w:after="40"/>
      </w:pPr>
      <w:r>
        <w:rPr>
          <w:b/>
          <w:color w:val="464646"/>
        </w:rPr>
        <w:t xml:space="preserve">Estatuto para Configuración: </w:t>
      </w:r>
      <w:r>
        <w:t>ACLARACIÓN</w:t>
      </w:r>
    </w:p>
    <w:p>
      <w:pPr>
        <w:spacing w:after="40"/>
      </w:pPr>
      <w:r>
        <w:rPr>
          <w:b/>
          <w:color w:val="464646"/>
        </w:rPr>
        <w:t xml:space="preserve">Comparabilidad en reaplicación: </w:t>
      </w:r>
      <w:r>
        <w:t>PERFIL cualitativo</w:t>
      </w:r>
    </w:p>
    <w:p>
      <w:pPr>
        <w:spacing w:after="40"/>
      </w:pPr>
      <w:r>
        <w:rPr>
          <w:b/>
          <w:color w:val="464646"/>
        </w:rPr>
        <w:t xml:space="preserve">Gate: </w:t>
      </w:r>
      <w:r>
        <w:t>No bloquea COMPLETE; omisible</w:t>
      </w:r>
    </w:p>
    <w:p>
      <w:pPr>
        <w:spacing w:after="40"/>
      </w:pPr>
      <w:r>
        <w:rPr>
          <w:b/>
          <w:color w:val="464646"/>
        </w:rPr>
        <w:t xml:space="preserve">Función: </w:t>
      </w:r>
      <w:r>
        <w:t>Especifica “Otra” de P22.</w:t>
      </w:r>
    </w:p>
    <w:p>
      <w:pPr>
        <w:spacing w:after="40"/>
      </w:pPr>
      <w:r>
        <w:rPr>
          <w:b/>
          <w:color w:val="464646"/>
        </w:rPr>
        <w:t xml:space="preserve">Activación / branch: </w:t>
      </w:r>
      <w:r>
        <w:t>Solo si P22 = Otra.</w:t>
      </w:r>
    </w:p>
    <w:p>
      <w:pPr>
        <w:spacing w:after="40"/>
      </w:pPr>
    </w:p>
    <w:p>
      <w:pPr>
        <w:pStyle w:val="Heading3"/>
      </w:pPr>
      <w:r>
        <w:t>P37 · Otra dirección</w:t>
      </w:r>
    </w:p>
    <w:p>
      <w:pPr>
        <w:keepNext/>
      </w:pPr>
      <w:r>
        <w:rPr>
          <w:b/>
          <w:sz w:val="20"/>
        </w:rPr>
        <w:t>¿Qué te gustaría mover, recuperar o explorar?</w:t>
      </w:r>
    </w:p>
    <w:p>
      <w:pPr>
        <w:spacing w:after="40"/>
      </w:pPr>
      <w:r>
        <w:rPr>
          <w:b/>
          <w:color w:val="464646"/>
        </w:rPr>
        <w:t xml:space="preserve">Tipo / cardinalidad: </w:t>
      </w:r>
      <w:r>
        <w:t>Texto breve · 1–2 líneas</w:t>
      </w:r>
    </w:p>
    <w:p>
      <w:pPr>
        <w:spacing w:after="40"/>
      </w:pPr>
      <w:r>
        <w:rPr>
          <w:b/>
          <w:color w:val="464646"/>
        </w:rPr>
        <w:t xml:space="preserve">Estatuto para Configuración: </w:t>
      </w:r>
      <w:r>
        <w:t>ACLARACIÓN</w:t>
      </w:r>
    </w:p>
    <w:p>
      <w:pPr>
        <w:spacing w:after="40"/>
      </w:pPr>
      <w:r>
        <w:rPr>
          <w:b/>
          <w:color w:val="464646"/>
        </w:rPr>
        <w:t xml:space="preserve">Comparabilidad en reaplicación: </w:t>
      </w:r>
      <w:r>
        <w:t>PERFIL cualitativo</w:t>
      </w:r>
    </w:p>
    <w:p>
      <w:pPr>
        <w:spacing w:after="40"/>
      </w:pPr>
      <w:r>
        <w:rPr>
          <w:b/>
          <w:color w:val="464646"/>
        </w:rPr>
        <w:t xml:space="preserve">Gate: </w:t>
      </w:r>
      <w:r>
        <w:t>No bloquea COMPLETE; omisible</w:t>
      </w:r>
    </w:p>
    <w:p>
      <w:pPr>
        <w:spacing w:after="40"/>
      </w:pPr>
      <w:r>
        <w:rPr>
          <w:b/>
          <w:color w:val="464646"/>
        </w:rPr>
        <w:t xml:space="preserve">Función: </w:t>
      </w:r>
      <w:r>
        <w:t>Recupera una dirección no representada en P24.</w:t>
      </w:r>
    </w:p>
    <w:p>
      <w:pPr>
        <w:spacing w:after="40"/>
      </w:pPr>
      <w:r>
        <w:rPr>
          <w:b/>
          <w:color w:val="464646"/>
        </w:rPr>
        <w:t xml:space="preserve">Activación / branch: </w:t>
      </w:r>
      <w:r>
        <w:t>Solo si P24 = Otra.</w:t>
      </w:r>
    </w:p>
    <w:p>
      <w:pPr>
        <w:spacing w:after="40"/>
      </w:pPr>
    </w:p>
    <w:p>
      <w:pPr>
        <w:pStyle w:val="Heading3"/>
      </w:pPr>
      <w:r>
        <w:t>P38 · Otra condición corporal/bienestar</w:t>
      </w:r>
    </w:p>
    <w:p>
      <w:pPr>
        <w:keepNext/>
      </w:pPr>
      <w:r>
        <w:rPr>
          <w:b/>
          <w:sz w:val="20"/>
        </w:rPr>
        <w:t>¿Qué otro cambio o molestia está afectando tu vida erótica?</w:t>
      </w:r>
    </w:p>
    <w:p>
      <w:pPr>
        <w:spacing w:after="40"/>
      </w:pPr>
      <w:r>
        <w:rPr>
          <w:b/>
          <w:color w:val="464646"/>
        </w:rPr>
        <w:t xml:space="preserve">Tipo / cardinalidad: </w:t>
      </w:r>
      <w:r>
        <w:t>Texto breve · 1 línea</w:t>
      </w:r>
    </w:p>
    <w:p>
      <w:pPr>
        <w:spacing w:after="40"/>
      </w:pPr>
      <w:r>
        <w:rPr>
          <w:b/>
          <w:color w:val="464646"/>
        </w:rPr>
        <w:t xml:space="preserve">Estatuto para Configuración: </w:t>
      </w:r>
      <w:r>
        <w:t>ACLARACIÓN</w:t>
      </w:r>
    </w:p>
    <w:p>
      <w:pPr>
        <w:spacing w:after="40"/>
      </w:pPr>
      <w:r>
        <w:rPr>
          <w:b/>
          <w:color w:val="464646"/>
        </w:rPr>
        <w:t xml:space="preserve">Comparabilidad en reaplicación: </w:t>
      </w:r>
      <w:r>
        <w:t>PERFIL</w:t>
      </w:r>
    </w:p>
    <w:p>
      <w:pPr>
        <w:spacing w:after="40"/>
      </w:pPr>
      <w:r>
        <w:rPr>
          <w:b/>
          <w:color w:val="464646"/>
        </w:rPr>
        <w:t xml:space="preserve">Gate: </w:t>
      </w:r>
      <w:r>
        <w:t>No bloquea COMPLETE; omisible</w:t>
      </w:r>
    </w:p>
    <w:p>
      <w:pPr>
        <w:spacing w:after="40"/>
      </w:pPr>
      <w:r>
        <w:rPr>
          <w:b/>
          <w:color w:val="464646"/>
        </w:rPr>
        <w:t xml:space="preserve">Función: </w:t>
      </w:r>
      <w:r>
        <w:t>Especifica “Otra” de P07 sin solicitar diagnóstico.</w:t>
      </w:r>
    </w:p>
    <w:p>
      <w:pPr>
        <w:spacing w:after="40"/>
      </w:pPr>
      <w:r>
        <w:rPr>
          <w:b/>
          <w:color w:val="464646"/>
        </w:rPr>
        <w:t xml:space="preserve">Activación / branch: </w:t>
      </w:r>
      <w:r>
        <w:t>Solo si P07 = Otra.</w:t>
      </w:r>
    </w:p>
    <w:p>
      <w:pPr>
        <w:spacing w:after="40"/>
      </w:pPr>
    </w:p>
    <w:p>
      <w:pPr>
        <w:pStyle w:val="Heading3"/>
      </w:pPr>
      <w:r>
        <w:t>P39 · Otra condición cotidiana</w:t>
      </w:r>
    </w:p>
    <w:p>
      <w:pPr>
        <w:keepNext/>
      </w:pPr>
      <w:r>
        <w:rPr>
          <w:b/>
          <w:sz w:val="20"/>
        </w:rPr>
        <w:t>¿Qué otra cosa está pesando hoy?</w:t>
      </w:r>
    </w:p>
    <w:p>
      <w:pPr>
        <w:spacing w:after="40"/>
      </w:pPr>
      <w:r>
        <w:rPr>
          <w:b/>
          <w:color w:val="464646"/>
        </w:rPr>
        <w:t xml:space="preserve">Tipo / cardinalidad: </w:t>
      </w:r>
      <w:r>
        <w:t>Texto breve · 1 línea</w:t>
      </w:r>
    </w:p>
    <w:p>
      <w:pPr>
        <w:spacing w:after="40"/>
      </w:pPr>
      <w:r>
        <w:rPr>
          <w:b/>
          <w:color w:val="464646"/>
        </w:rPr>
        <w:t xml:space="preserve">Estatuto para Configuración: </w:t>
      </w:r>
      <w:r>
        <w:t>ACLARACIÓN</w:t>
      </w:r>
    </w:p>
    <w:p>
      <w:pPr>
        <w:spacing w:after="40"/>
      </w:pPr>
      <w:r>
        <w:rPr>
          <w:b/>
          <w:color w:val="464646"/>
        </w:rPr>
        <w:t xml:space="preserve">Comparabilidad en reaplicación: </w:t>
      </w:r>
      <w:r>
        <w:t>PERFIL</w:t>
      </w:r>
    </w:p>
    <w:p>
      <w:pPr>
        <w:spacing w:after="40"/>
      </w:pPr>
      <w:r>
        <w:rPr>
          <w:b/>
          <w:color w:val="464646"/>
        </w:rPr>
        <w:t xml:space="preserve">Gate: </w:t>
      </w:r>
      <w:r>
        <w:t>No bloquea COMPLETE; omisible</w:t>
      </w:r>
    </w:p>
    <w:p>
      <w:pPr>
        <w:spacing w:after="40"/>
      </w:pPr>
      <w:r>
        <w:rPr>
          <w:b/>
          <w:color w:val="464646"/>
        </w:rPr>
        <w:t xml:space="preserve">Función: </w:t>
      </w:r>
      <w:r>
        <w:t>Especifica “Otra cosa” de P20.</w:t>
      </w:r>
    </w:p>
    <w:p>
      <w:pPr>
        <w:spacing w:after="40"/>
      </w:pPr>
      <w:r>
        <w:rPr>
          <w:b/>
          <w:color w:val="464646"/>
        </w:rPr>
        <w:t xml:space="preserve">Activación / branch: </w:t>
      </w:r>
      <w:r>
        <w:t>Solo si P20 = Otra cosa.</w:t>
      </w:r>
    </w:p>
    <w:p>
      <w:pPr>
        <w:spacing w:after="40"/>
      </w:pPr>
    </w:p>
    <w:p>
      <w:pPr>
        <w:pStyle w:val="Heading3"/>
      </w:pPr>
      <w:r>
        <w:t>P40 · Otra restricción de autonomía</w:t>
      </w:r>
    </w:p>
    <w:p>
      <w:pPr>
        <w:keepNext/>
      </w:pPr>
      <w:r>
        <w:rPr>
          <w:b/>
          <w:sz w:val="20"/>
        </w:rPr>
        <w:t>¿Qué otra cosa limita tu margen de decisión?</w:t>
      </w:r>
    </w:p>
    <w:p>
      <w:pPr>
        <w:spacing w:after="40"/>
      </w:pPr>
      <w:r>
        <w:rPr>
          <w:b/>
          <w:color w:val="464646"/>
        </w:rPr>
        <w:t xml:space="preserve">Tipo / cardinalidad: </w:t>
      </w:r>
      <w:r>
        <w:t>Texto breve · 1 línea</w:t>
      </w:r>
    </w:p>
    <w:p>
      <w:pPr>
        <w:spacing w:after="40"/>
      </w:pPr>
      <w:r>
        <w:rPr>
          <w:b/>
          <w:color w:val="464646"/>
        </w:rPr>
        <w:t xml:space="preserve">Estatuto para Configuración: </w:t>
      </w:r>
      <w:r>
        <w:t>ACLARACIÓN · CUIDADO</w:t>
      </w:r>
    </w:p>
    <w:p>
      <w:pPr>
        <w:spacing w:after="40"/>
      </w:pPr>
      <w:r>
        <w:rPr>
          <w:b/>
          <w:color w:val="464646"/>
        </w:rPr>
        <w:t xml:space="preserve">Comparabilidad en reaplicación: </w:t>
      </w:r>
      <w:r>
        <w:t>PERFIL</w:t>
      </w:r>
    </w:p>
    <w:p>
      <w:pPr>
        <w:spacing w:after="40"/>
      </w:pPr>
      <w:r>
        <w:rPr>
          <w:b/>
          <w:color w:val="464646"/>
        </w:rPr>
        <w:t xml:space="preserve">Gate: </w:t>
      </w:r>
      <w:r>
        <w:t>No bloquea COMPLETE; omisible</w:t>
      </w:r>
    </w:p>
    <w:p>
      <w:pPr>
        <w:spacing w:after="40"/>
      </w:pPr>
      <w:r>
        <w:rPr>
          <w:b/>
          <w:color w:val="464646"/>
        </w:rPr>
        <w:t xml:space="preserve">Función: </w:t>
      </w:r>
      <w:r>
        <w:t>Especifica “Otra cosa” de P33 sin presumir su naturaleza.</w:t>
      </w:r>
    </w:p>
    <w:p>
      <w:pPr>
        <w:spacing w:after="40"/>
      </w:pPr>
      <w:r>
        <w:rPr>
          <w:b/>
          <w:color w:val="464646"/>
        </w:rPr>
        <w:t xml:space="preserve">Activación / branch: </w:t>
      </w:r>
      <w:r>
        <w:t>Solo si P33 = Otra cosa.</w:t>
      </w:r>
    </w:p>
    <w:p>
      <w:pPr>
        <w:spacing w:after="40"/>
      </w:pPr>
    </w:p>
    <w:p>
      <w:pPr>
        <w:pStyle w:val="Heading1"/>
      </w:pPr>
      <w:r>
        <w:t>6. Persistencia y reaplicación</w:t>
      </w:r>
    </w:p>
    <w:p>
      <w:pPr>
        <w:pStyle w:val="ListBullet"/>
      </w:pPr>
      <w:r>
        <w:t>El resultado queda reconsultable con fecha de finalización, instrument_version y rules_version.</w:t>
      </w:r>
    </w:p>
    <w:p>
      <w:pPr>
        <w:pStyle w:val="ListBullet"/>
      </w:pPr>
      <w:r>
        <w:t>Mientras IN_PROGRESS la usuaria puede volver y cambiar respuestas si la UX lo permite. En COMPLETE el snapshot queda congelado.</w:t>
      </w:r>
    </w:p>
    <w:p>
      <w:pPr>
        <w:pStyle w:val="ListBullet"/>
      </w:pPr>
      <w:r>
        <w:t>Una nueva medición crea un snapshot independiente. No sobrescribir respuestas antiguas.</w:t>
      </w:r>
    </w:p>
    <w:p>
      <w:pPr>
        <w:pStyle w:val="ListBullet"/>
      </w:pPr>
      <w:r>
        <w:t>Vigencia operativa para continuar el recorrido: 0–30 días, uso directo; 31–90 días, revalidación breve de cambios relevantes; más de 90 días, actualizar o realizar un nuevo Mapa.</w:t>
      </w:r>
    </w:p>
    <w:p>
      <w:pPr>
        <w:pStyle w:val="ListBullet"/>
      </w:pPr>
      <w:r>
        <w:t>Para P11 conservar zone_id estable en v1. Si en v2 cambia la granularidad corporal, registrar nueva versión y no comparar silenciosamente como si fuera la misma taxonomía.</w:t>
      </w:r>
    </w:p>
    <w:p>
      <w:pPr>
        <w:pStyle w:val="Heading1"/>
      </w:pPr>
      <w:r>
        <w:t>7. Tabla canónica de identificadores</w:t>
      </w:r>
    </w:p>
    <w:p>
      <w:pPr/>
      <w:r>
        <w:t>Los option_id son parte del contrato de datos v1. El orden de esta tabla es canónico: reordenar una opción visualmente no cambia su ID. Los emojis incluidos forman parte de la etiqueta visible aprobada cuando corresponda.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62"/>
        <w:gridCol w:w="3362"/>
        <w:gridCol w:w="3362"/>
      </w:tblGrid>
      <w:tr>
        <w:tc>
          <w:tcPr>
            <w:tcW w:type="dxa" w:w="3362"/>
            <w:vAlign w:val="center"/>
          </w:tcPr>
          <w:p>
            <w:r/>
            <w:r>
              <w:rPr>
                <w:b/>
                <w:sz w:val="16"/>
              </w:rPr>
              <w:t>question_id</w:t>
            </w:r>
          </w:p>
        </w:tc>
        <w:tc>
          <w:tcPr>
            <w:tcW w:type="dxa" w:w="3362"/>
            <w:vAlign w:val="center"/>
          </w:tcPr>
          <w:p>
            <w:r/>
            <w:r>
              <w:rPr>
                <w:b/>
                <w:sz w:val="16"/>
              </w:rPr>
              <w:t>option_id</w:t>
            </w:r>
          </w:p>
        </w:tc>
        <w:tc>
          <w:tcPr>
            <w:tcW w:type="dxa" w:w="3362"/>
            <w:vAlign w:val="center"/>
          </w:tcPr>
          <w:p>
            <w:r/>
            <w:r>
              <w:rPr>
                <w:b/>
                <w:sz w:val="16"/>
              </w:rPr>
              <w:t>Etiqueta exacta visible</w:t>
            </w:r>
          </w:p>
        </w:tc>
      </w:tr>
      <w:tr>
        <w:tc>
          <w:tcPr>
            <w:tcW w:type="dxa" w:w="3362"/>
            <w:vAlign w:val="center"/>
          </w:tcPr>
          <w:p>
            <w:r/>
            <w:r>
              <w:rPr>
                <w:b w:val="0"/>
                <w:sz w:val="16"/>
              </w:rPr>
              <w:t>P01</w:t>
            </w:r>
          </w:p>
        </w:tc>
        <w:tc>
          <w:tcPr>
            <w:tcW w:type="dxa" w:w="3362"/>
            <w:vAlign w:val="center"/>
          </w:tcPr>
          <w:p>
            <w:r/>
            <w:r>
              <w:rPr>
                <w:b w:val="0"/>
                <w:sz w:val="16"/>
              </w:rPr>
              <w:t>P01_O01</w:t>
            </w:r>
          </w:p>
        </w:tc>
        <w:tc>
          <w:tcPr>
            <w:tcW w:type="dxa" w:w="3362"/>
            <w:vAlign w:val="center"/>
          </w:tcPr>
          <w:p>
            <w:r/>
            <w:r>
              <w:rPr>
                <w:b w:val="0"/>
                <w:sz w:val="16"/>
              </w:rPr>
              <w:t>Estoy bien con mi vida erótica actualmente</w:t>
            </w:r>
          </w:p>
        </w:tc>
      </w:tr>
      <w:tr>
        <w:tc>
          <w:tcPr>
            <w:tcW w:type="dxa" w:w="3362"/>
            <w:vAlign w:val="center"/>
          </w:tcPr>
          <w:p>
            <w:r/>
            <w:r>
              <w:rPr>
                <w:b w:val="0"/>
                <w:sz w:val="16"/>
              </w:rPr>
              <w:t>P01</w:t>
            </w:r>
          </w:p>
        </w:tc>
        <w:tc>
          <w:tcPr>
            <w:tcW w:type="dxa" w:w="3362"/>
            <w:vAlign w:val="center"/>
          </w:tcPr>
          <w:p>
            <w:r/>
            <w:r>
              <w:rPr>
                <w:b w:val="0"/>
                <w:sz w:val="16"/>
              </w:rPr>
              <w:t>P01_O02</w:t>
            </w:r>
          </w:p>
        </w:tc>
        <w:tc>
          <w:tcPr>
            <w:tcW w:type="dxa" w:w="3362"/>
            <w:vAlign w:val="center"/>
          </w:tcPr>
          <w:p>
            <w:r/>
            <w:r>
              <w:rPr>
                <w:b w:val="0"/>
                <w:sz w:val="16"/>
              </w:rPr>
              <w:t>Hay cosas que extraño y me gustaría recuperar</w:t>
            </w:r>
          </w:p>
        </w:tc>
      </w:tr>
      <w:tr>
        <w:tc>
          <w:tcPr>
            <w:tcW w:type="dxa" w:w="3362"/>
            <w:vAlign w:val="center"/>
          </w:tcPr>
          <w:p>
            <w:r/>
            <w:r>
              <w:rPr>
                <w:b w:val="0"/>
                <w:sz w:val="16"/>
              </w:rPr>
              <w:t>P01</w:t>
            </w:r>
          </w:p>
        </w:tc>
        <w:tc>
          <w:tcPr>
            <w:tcW w:type="dxa" w:w="3362"/>
            <w:vAlign w:val="center"/>
          </w:tcPr>
          <w:p>
            <w:r/>
            <w:r>
              <w:rPr>
                <w:b w:val="0"/>
                <w:sz w:val="16"/>
              </w:rPr>
              <w:t>P01_O03</w:t>
            </w:r>
          </w:p>
        </w:tc>
        <w:tc>
          <w:tcPr>
            <w:tcW w:type="dxa" w:w="3362"/>
            <w:vAlign w:val="center"/>
          </w:tcPr>
          <w:p>
            <w:r/>
            <w:r>
              <w:rPr>
                <w:b w:val="0"/>
                <w:sz w:val="16"/>
              </w:rPr>
              <w:t>Algo cambió y no entiendo bien qué me está pasando</w:t>
            </w:r>
          </w:p>
        </w:tc>
      </w:tr>
      <w:tr>
        <w:tc>
          <w:tcPr>
            <w:tcW w:type="dxa" w:w="3362"/>
            <w:vAlign w:val="center"/>
          </w:tcPr>
          <w:p>
            <w:r/>
            <w:r>
              <w:rPr>
                <w:b w:val="0"/>
                <w:sz w:val="16"/>
              </w:rPr>
              <w:t>P01</w:t>
            </w:r>
          </w:p>
        </w:tc>
        <w:tc>
          <w:tcPr>
            <w:tcW w:type="dxa" w:w="3362"/>
            <w:vAlign w:val="center"/>
          </w:tcPr>
          <w:p>
            <w:r/>
            <w:r>
              <w:rPr>
                <w:b w:val="0"/>
                <w:sz w:val="16"/>
              </w:rPr>
              <w:t>P01_O04</w:t>
            </w:r>
          </w:p>
        </w:tc>
        <w:tc>
          <w:tcPr>
            <w:tcW w:type="dxa" w:w="3362"/>
            <w:vAlign w:val="center"/>
          </w:tcPr>
          <w:p>
            <w:r/>
            <w:r>
              <w:rPr>
                <w:b w:val="0"/>
                <w:sz w:val="16"/>
              </w:rPr>
              <w:t>No me gusta cómo está y quisiera hacer algo</w:t>
            </w:r>
          </w:p>
        </w:tc>
      </w:tr>
      <w:tr>
        <w:tc>
          <w:tcPr>
            <w:tcW w:type="dxa" w:w="3362"/>
            <w:vAlign w:val="center"/>
          </w:tcPr>
          <w:p>
            <w:r/>
            <w:r>
              <w:rPr>
                <w:b w:val="0"/>
                <w:sz w:val="16"/>
              </w:rPr>
              <w:t>P01</w:t>
            </w:r>
          </w:p>
        </w:tc>
        <w:tc>
          <w:tcPr>
            <w:tcW w:type="dxa" w:w="3362"/>
            <w:vAlign w:val="center"/>
          </w:tcPr>
          <w:p>
            <w:r/>
            <w:r>
              <w:rPr>
                <w:b w:val="0"/>
                <w:sz w:val="16"/>
              </w:rPr>
              <w:t>P01_O05</w:t>
            </w:r>
          </w:p>
        </w:tc>
        <w:tc>
          <w:tcPr>
            <w:tcW w:type="dxa" w:w="3362"/>
            <w:vAlign w:val="center"/>
          </w:tcPr>
          <w:p>
            <w:r/>
            <w:r>
              <w:rPr>
                <w:b w:val="0"/>
                <w:sz w:val="16"/>
              </w:rPr>
              <w:t>Me gustaría explorar cosas nuevas</w:t>
            </w:r>
          </w:p>
        </w:tc>
      </w:tr>
      <w:tr>
        <w:tc>
          <w:tcPr>
            <w:tcW w:type="dxa" w:w="3362"/>
            <w:vAlign w:val="center"/>
          </w:tcPr>
          <w:p>
            <w:r/>
            <w:r>
              <w:rPr>
                <w:b w:val="0"/>
                <w:sz w:val="16"/>
              </w:rPr>
              <w:t>P01</w:t>
            </w:r>
          </w:p>
        </w:tc>
        <w:tc>
          <w:tcPr>
            <w:tcW w:type="dxa" w:w="3362"/>
            <w:vAlign w:val="center"/>
          </w:tcPr>
          <w:p>
            <w:r/>
            <w:r>
              <w:rPr>
                <w:b w:val="0"/>
                <w:sz w:val="16"/>
              </w:rPr>
              <w:t>P01_O06</w:t>
            </w:r>
          </w:p>
        </w:tc>
        <w:tc>
          <w:tcPr>
            <w:tcW w:type="dxa" w:w="3362"/>
            <w:vAlign w:val="center"/>
          </w:tcPr>
          <w:p>
            <w:r/>
            <w:r>
              <w:rPr>
                <w:b w:val="0"/>
                <w:sz w:val="16"/>
              </w:rPr>
              <w:t>Estoy bastante desconectada y todavía no sé qué quiero</w:t>
            </w:r>
          </w:p>
        </w:tc>
      </w:tr>
      <w:tr>
        <w:tc>
          <w:tcPr>
            <w:tcW w:type="dxa" w:w="3362"/>
            <w:vAlign w:val="center"/>
          </w:tcPr>
          <w:p>
            <w:r/>
            <w:r>
              <w:rPr>
                <w:b w:val="0"/>
                <w:sz w:val="16"/>
              </w:rPr>
              <w:t>P01</w:t>
            </w:r>
          </w:p>
        </w:tc>
        <w:tc>
          <w:tcPr>
            <w:tcW w:type="dxa" w:w="3362"/>
            <w:vAlign w:val="center"/>
          </w:tcPr>
          <w:p>
            <w:r/>
            <w:r>
              <w:rPr>
                <w:b w:val="0"/>
                <w:sz w:val="16"/>
              </w:rPr>
              <w:t>P01_O07</w:t>
            </w:r>
          </w:p>
        </w:tc>
        <w:tc>
          <w:tcPr>
            <w:tcW w:type="dxa" w:w="3362"/>
            <w:vAlign w:val="center"/>
          </w:tcPr>
          <w:p>
            <w:r/>
            <w:r>
              <w:rPr>
                <w:b w:val="0"/>
                <w:sz w:val="16"/>
              </w:rPr>
              <w:t>Ninguna de las anteriores</w:t>
            </w:r>
          </w:p>
        </w:tc>
      </w:tr>
      <w:tr>
        <w:tc>
          <w:tcPr>
            <w:tcW w:type="dxa" w:w="3362"/>
            <w:vAlign w:val="center"/>
          </w:tcPr>
          <w:p>
            <w:r/>
            <w:r>
              <w:rPr>
                <w:b w:val="0"/>
                <w:sz w:val="16"/>
              </w:rPr>
              <w:t>P02</w:t>
            </w:r>
          </w:p>
        </w:tc>
        <w:tc>
          <w:tcPr>
            <w:tcW w:type="dxa" w:w="3362"/>
            <w:vAlign w:val="center"/>
          </w:tcPr>
          <w:p>
            <w:r/>
            <w:r>
              <w:rPr>
                <w:b w:val="0"/>
                <w:sz w:val="16"/>
              </w:rPr>
              <w:t>P02_O01</w:t>
            </w:r>
          </w:p>
        </w:tc>
        <w:tc>
          <w:tcPr>
            <w:tcW w:type="dxa" w:w="3362"/>
            <w:vAlign w:val="center"/>
          </w:tcPr>
          <w:p>
            <w:r/>
            <w:r>
              <w:rPr>
                <w:b w:val="0"/>
                <w:sz w:val="16"/>
              </w:rPr>
              <w:t>Muy cerca</w:t>
            </w:r>
          </w:p>
        </w:tc>
      </w:tr>
      <w:tr>
        <w:tc>
          <w:tcPr>
            <w:tcW w:type="dxa" w:w="3362"/>
            <w:vAlign w:val="center"/>
          </w:tcPr>
          <w:p>
            <w:r/>
            <w:r>
              <w:rPr>
                <w:b w:val="0"/>
                <w:sz w:val="16"/>
              </w:rPr>
              <w:t>P02</w:t>
            </w:r>
          </w:p>
        </w:tc>
        <w:tc>
          <w:tcPr>
            <w:tcW w:type="dxa" w:w="3362"/>
            <w:vAlign w:val="center"/>
          </w:tcPr>
          <w:p>
            <w:r/>
            <w:r>
              <w:rPr>
                <w:b w:val="0"/>
                <w:sz w:val="16"/>
              </w:rPr>
              <w:t>P02_O02</w:t>
            </w:r>
          </w:p>
        </w:tc>
        <w:tc>
          <w:tcPr>
            <w:tcW w:type="dxa" w:w="3362"/>
            <w:vAlign w:val="center"/>
          </w:tcPr>
          <w:p>
            <w:r/>
            <w:r>
              <w:rPr>
                <w:b w:val="0"/>
                <w:sz w:val="16"/>
              </w:rPr>
              <w:t>Bastante cerca</w:t>
            </w:r>
          </w:p>
        </w:tc>
      </w:tr>
      <w:tr>
        <w:tc>
          <w:tcPr>
            <w:tcW w:type="dxa" w:w="3362"/>
            <w:vAlign w:val="center"/>
          </w:tcPr>
          <w:p>
            <w:r/>
            <w:r>
              <w:rPr>
                <w:b w:val="0"/>
                <w:sz w:val="16"/>
              </w:rPr>
              <w:t>P02</w:t>
            </w:r>
          </w:p>
        </w:tc>
        <w:tc>
          <w:tcPr>
            <w:tcW w:type="dxa" w:w="3362"/>
            <w:vAlign w:val="center"/>
          </w:tcPr>
          <w:p>
            <w:r/>
            <w:r>
              <w:rPr>
                <w:b w:val="0"/>
                <w:sz w:val="16"/>
              </w:rPr>
              <w:t>P02_O03</w:t>
            </w:r>
          </w:p>
        </w:tc>
        <w:tc>
          <w:tcPr>
            <w:tcW w:type="dxa" w:w="3362"/>
            <w:vAlign w:val="center"/>
          </w:tcPr>
          <w:p>
            <w:r/>
            <w:r>
              <w:rPr>
                <w:b w:val="0"/>
                <w:sz w:val="16"/>
              </w:rPr>
              <w:t>Más o menos</w:t>
            </w:r>
          </w:p>
        </w:tc>
      </w:tr>
      <w:tr>
        <w:tc>
          <w:tcPr>
            <w:tcW w:type="dxa" w:w="3362"/>
            <w:vAlign w:val="center"/>
          </w:tcPr>
          <w:p>
            <w:r/>
            <w:r>
              <w:rPr>
                <w:b w:val="0"/>
                <w:sz w:val="16"/>
              </w:rPr>
              <w:t>P02</w:t>
            </w:r>
          </w:p>
        </w:tc>
        <w:tc>
          <w:tcPr>
            <w:tcW w:type="dxa" w:w="3362"/>
            <w:vAlign w:val="center"/>
          </w:tcPr>
          <w:p>
            <w:r/>
            <w:r>
              <w:rPr>
                <w:b w:val="0"/>
                <w:sz w:val="16"/>
              </w:rPr>
              <w:t>P02_O04</w:t>
            </w:r>
          </w:p>
        </w:tc>
        <w:tc>
          <w:tcPr>
            <w:tcW w:type="dxa" w:w="3362"/>
            <w:vAlign w:val="center"/>
          </w:tcPr>
          <w:p>
            <w:r/>
            <w:r>
              <w:rPr>
                <w:b w:val="0"/>
                <w:sz w:val="16"/>
              </w:rPr>
              <w:t>Bastante lejos</w:t>
            </w:r>
          </w:p>
        </w:tc>
      </w:tr>
      <w:tr>
        <w:tc>
          <w:tcPr>
            <w:tcW w:type="dxa" w:w="3362"/>
            <w:vAlign w:val="center"/>
          </w:tcPr>
          <w:p>
            <w:r/>
            <w:r>
              <w:rPr>
                <w:b w:val="0"/>
                <w:sz w:val="16"/>
              </w:rPr>
              <w:t>P02</w:t>
            </w:r>
          </w:p>
        </w:tc>
        <w:tc>
          <w:tcPr>
            <w:tcW w:type="dxa" w:w="3362"/>
            <w:vAlign w:val="center"/>
          </w:tcPr>
          <w:p>
            <w:r/>
            <w:r>
              <w:rPr>
                <w:b w:val="0"/>
                <w:sz w:val="16"/>
              </w:rPr>
              <w:t>P02_O05</w:t>
            </w:r>
          </w:p>
        </w:tc>
        <w:tc>
          <w:tcPr>
            <w:tcW w:type="dxa" w:w="3362"/>
            <w:vAlign w:val="center"/>
          </w:tcPr>
          <w:p>
            <w:r/>
            <w:r>
              <w:rPr>
                <w:b w:val="0"/>
                <w:sz w:val="16"/>
              </w:rPr>
              <w:t>Muy lejos</w:t>
            </w:r>
          </w:p>
        </w:tc>
      </w:tr>
      <w:tr>
        <w:tc>
          <w:tcPr>
            <w:tcW w:type="dxa" w:w="3362"/>
            <w:vAlign w:val="center"/>
          </w:tcPr>
          <w:p>
            <w:r/>
            <w:r>
              <w:rPr>
                <w:b w:val="0"/>
                <w:sz w:val="16"/>
              </w:rPr>
              <w:t>P02</w:t>
            </w:r>
          </w:p>
        </w:tc>
        <w:tc>
          <w:tcPr>
            <w:tcW w:type="dxa" w:w="3362"/>
            <w:vAlign w:val="center"/>
          </w:tcPr>
          <w:p>
            <w:r/>
            <w:r>
              <w:rPr>
                <w:b w:val="0"/>
                <w:sz w:val="16"/>
              </w:rPr>
              <w:t>P02_O06</w:t>
            </w:r>
          </w:p>
        </w:tc>
        <w:tc>
          <w:tcPr>
            <w:tcW w:type="dxa" w:w="3362"/>
            <w:vAlign w:val="center"/>
          </w:tcPr>
          <w:p>
            <w:r/>
            <w:r>
              <w:rPr>
                <w:b w:val="0"/>
                <w:sz w:val="16"/>
              </w:rPr>
              <w:t>Estoy bien tal como está</w:t>
            </w:r>
          </w:p>
        </w:tc>
      </w:tr>
      <w:tr>
        <w:tc>
          <w:tcPr>
            <w:tcW w:type="dxa" w:w="3362"/>
            <w:vAlign w:val="center"/>
          </w:tcPr>
          <w:p>
            <w:r/>
            <w:r>
              <w:rPr>
                <w:b w:val="0"/>
                <w:sz w:val="16"/>
              </w:rPr>
              <w:t>P02</w:t>
            </w:r>
          </w:p>
        </w:tc>
        <w:tc>
          <w:tcPr>
            <w:tcW w:type="dxa" w:w="3362"/>
            <w:vAlign w:val="center"/>
          </w:tcPr>
          <w:p>
            <w:r/>
            <w:r>
              <w:rPr>
                <w:b w:val="0"/>
                <w:sz w:val="16"/>
              </w:rPr>
              <w:t>P02_O07</w:t>
            </w:r>
          </w:p>
        </w:tc>
        <w:tc>
          <w:tcPr>
            <w:tcW w:type="dxa" w:w="3362"/>
            <w:vAlign w:val="center"/>
          </w:tcPr>
          <w:p>
            <w:r/>
            <w:r>
              <w:rPr>
                <w:b w:val="0"/>
                <w:sz w:val="16"/>
              </w:rPr>
              <w:t>No sé</w:t>
            </w:r>
          </w:p>
        </w:tc>
      </w:tr>
      <w:tr>
        <w:tc>
          <w:tcPr>
            <w:tcW w:type="dxa" w:w="3362"/>
            <w:vAlign w:val="center"/>
          </w:tcPr>
          <w:p>
            <w:r/>
            <w:r>
              <w:rPr>
                <w:b w:val="0"/>
                <w:sz w:val="16"/>
              </w:rPr>
              <w:t>P03</w:t>
            </w:r>
          </w:p>
        </w:tc>
        <w:tc>
          <w:tcPr>
            <w:tcW w:type="dxa" w:w="3362"/>
            <w:vAlign w:val="center"/>
          </w:tcPr>
          <w:p>
            <w:r/>
            <w:r>
              <w:rPr>
                <w:b w:val="0"/>
                <w:sz w:val="16"/>
              </w:rPr>
              <w:t>P03_O01</w:t>
            </w:r>
          </w:p>
        </w:tc>
        <w:tc>
          <w:tcPr>
            <w:tcW w:type="dxa" w:w="3362"/>
            <w:vAlign w:val="center"/>
          </w:tcPr>
          <w:p>
            <w:r/>
            <w:r>
              <w:rPr>
                <w:b w:val="0"/>
                <w:sz w:val="16"/>
              </w:rPr>
              <w:t>🪞 Cambios en el cuerpo</w:t>
            </w:r>
          </w:p>
        </w:tc>
      </w:tr>
      <w:tr>
        <w:tc>
          <w:tcPr>
            <w:tcW w:type="dxa" w:w="3362"/>
            <w:vAlign w:val="center"/>
          </w:tcPr>
          <w:p>
            <w:r/>
            <w:r>
              <w:rPr>
                <w:b w:val="0"/>
                <w:sz w:val="16"/>
              </w:rPr>
              <w:t>P03</w:t>
            </w:r>
          </w:p>
        </w:tc>
        <w:tc>
          <w:tcPr>
            <w:tcW w:type="dxa" w:w="3362"/>
            <w:vAlign w:val="center"/>
          </w:tcPr>
          <w:p>
            <w:r/>
            <w:r>
              <w:rPr>
                <w:b w:val="0"/>
                <w:sz w:val="16"/>
              </w:rPr>
              <w:t>P03_O02</w:t>
            </w:r>
          </w:p>
        </w:tc>
        <w:tc>
          <w:tcPr>
            <w:tcW w:type="dxa" w:w="3362"/>
            <w:vAlign w:val="center"/>
          </w:tcPr>
          <w:p>
            <w:r/>
            <w:r>
              <w:rPr>
                <w:b w:val="0"/>
                <w:sz w:val="16"/>
              </w:rPr>
              <w:t>🩺 Cambios de salud</w:t>
            </w:r>
          </w:p>
        </w:tc>
      </w:tr>
      <w:tr>
        <w:tc>
          <w:tcPr>
            <w:tcW w:type="dxa" w:w="3362"/>
            <w:vAlign w:val="center"/>
          </w:tcPr>
          <w:p>
            <w:r/>
            <w:r>
              <w:rPr>
                <w:b w:val="0"/>
                <w:sz w:val="16"/>
              </w:rPr>
              <w:t>P03</w:t>
            </w:r>
          </w:p>
        </w:tc>
        <w:tc>
          <w:tcPr>
            <w:tcW w:type="dxa" w:w="3362"/>
            <w:vAlign w:val="center"/>
          </w:tcPr>
          <w:p>
            <w:r/>
            <w:r>
              <w:rPr>
                <w:b w:val="0"/>
                <w:sz w:val="16"/>
              </w:rPr>
              <w:t>P03_O03</w:t>
            </w:r>
          </w:p>
        </w:tc>
        <w:tc>
          <w:tcPr>
            <w:tcW w:type="dxa" w:w="3362"/>
            <w:vAlign w:val="center"/>
          </w:tcPr>
          <w:p>
            <w:r/>
            <w:r>
              <w:rPr>
                <w:b w:val="0"/>
                <w:sz w:val="16"/>
              </w:rPr>
              <w:t>⚕️ Tratamiento</w:t>
            </w:r>
          </w:p>
        </w:tc>
      </w:tr>
      <w:tr>
        <w:tc>
          <w:tcPr>
            <w:tcW w:type="dxa" w:w="3362"/>
            <w:vAlign w:val="center"/>
          </w:tcPr>
          <w:p>
            <w:r/>
            <w:r>
              <w:rPr>
                <w:b w:val="0"/>
                <w:sz w:val="16"/>
              </w:rPr>
              <w:t>P03</w:t>
            </w:r>
          </w:p>
        </w:tc>
        <w:tc>
          <w:tcPr>
            <w:tcW w:type="dxa" w:w="3362"/>
            <w:vAlign w:val="center"/>
          </w:tcPr>
          <w:p>
            <w:r/>
            <w:r>
              <w:rPr>
                <w:b w:val="0"/>
                <w:sz w:val="16"/>
              </w:rPr>
              <w:t>P03_O04</w:t>
            </w:r>
          </w:p>
        </w:tc>
        <w:tc>
          <w:tcPr>
            <w:tcW w:type="dxa" w:w="3362"/>
            <w:vAlign w:val="center"/>
          </w:tcPr>
          <w:p>
            <w:r/>
            <w:r>
              <w:rPr>
                <w:b w:val="0"/>
                <w:sz w:val="16"/>
              </w:rPr>
              <w:t>💊 Medicamento</w:t>
            </w:r>
          </w:p>
        </w:tc>
      </w:tr>
      <w:tr>
        <w:tc>
          <w:tcPr>
            <w:tcW w:type="dxa" w:w="3362"/>
            <w:vAlign w:val="center"/>
          </w:tcPr>
          <w:p>
            <w:r/>
            <w:r>
              <w:rPr>
                <w:b w:val="0"/>
                <w:sz w:val="16"/>
              </w:rPr>
              <w:t>P03</w:t>
            </w:r>
          </w:p>
        </w:tc>
        <w:tc>
          <w:tcPr>
            <w:tcW w:type="dxa" w:w="3362"/>
            <w:vAlign w:val="center"/>
          </w:tcPr>
          <w:p>
            <w:r/>
            <w:r>
              <w:rPr>
                <w:b w:val="0"/>
                <w:sz w:val="16"/>
              </w:rPr>
              <w:t>P03_O05</w:t>
            </w:r>
          </w:p>
        </w:tc>
        <w:tc>
          <w:tcPr>
            <w:tcW w:type="dxa" w:w="3362"/>
            <w:vAlign w:val="center"/>
          </w:tcPr>
          <w:p>
            <w:r/>
            <w:r>
              <w:rPr>
                <w:b w:val="0"/>
                <w:sz w:val="16"/>
              </w:rPr>
              <w:t>💞 Cambios en la relación</w:t>
            </w:r>
          </w:p>
        </w:tc>
      </w:tr>
      <w:tr>
        <w:tc>
          <w:tcPr>
            <w:tcW w:type="dxa" w:w="3362"/>
            <w:vAlign w:val="center"/>
          </w:tcPr>
          <w:p>
            <w:r/>
            <w:r>
              <w:rPr>
                <w:b w:val="0"/>
                <w:sz w:val="16"/>
              </w:rPr>
              <w:t>P03</w:t>
            </w:r>
          </w:p>
        </w:tc>
        <w:tc>
          <w:tcPr>
            <w:tcW w:type="dxa" w:w="3362"/>
            <w:vAlign w:val="center"/>
          </w:tcPr>
          <w:p>
            <w:r/>
            <w:r>
              <w:rPr>
                <w:b w:val="0"/>
                <w:sz w:val="16"/>
              </w:rPr>
              <w:t>P03_O06</w:t>
            </w:r>
          </w:p>
        </w:tc>
        <w:tc>
          <w:tcPr>
            <w:tcW w:type="dxa" w:w="3362"/>
            <w:vAlign w:val="center"/>
          </w:tcPr>
          <w:p>
            <w:r/>
            <w:r>
              <w:rPr>
                <w:b w:val="0"/>
                <w:sz w:val="16"/>
              </w:rPr>
              <w:t>🛏️ Dificultades sexuales de la pareja</w:t>
            </w:r>
          </w:p>
        </w:tc>
      </w:tr>
      <w:tr>
        <w:tc>
          <w:tcPr>
            <w:tcW w:type="dxa" w:w="3362"/>
            <w:vAlign w:val="center"/>
          </w:tcPr>
          <w:p>
            <w:r/>
            <w:r>
              <w:rPr>
                <w:b w:val="0"/>
                <w:sz w:val="16"/>
              </w:rPr>
              <w:t>P03</w:t>
            </w:r>
          </w:p>
        </w:tc>
        <w:tc>
          <w:tcPr>
            <w:tcW w:type="dxa" w:w="3362"/>
            <w:vAlign w:val="center"/>
          </w:tcPr>
          <w:p>
            <w:r/>
            <w:r>
              <w:rPr>
                <w:b w:val="0"/>
                <w:sz w:val="16"/>
              </w:rPr>
              <w:t>P03_O07</w:t>
            </w:r>
          </w:p>
        </w:tc>
        <w:tc>
          <w:tcPr>
            <w:tcW w:type="dxa" w:w="3362"/>
            <w:vAlign w:val="center"/>
          </w:tcPr>
          <w:p>
            <w:r/>
            <w:r>
              <w:rPr>
                <w:b w:val="0"/>
                <w:sz w:val="16"/>
              </w:rPr>
              <w:t>💼 Trabajo</w:t>
            </w:r>
          </w:p>
        </w:tc>
      </w:tr>
      <w:tr>
        <w:tc>
          <w:tcPr>
            <w:tcW w:type="dxa" w:w="3362"/>
            <w:vAlign w:val="center"/>
          </w:tcPr>
          <w:p>
            <w:r/>
            <w:r>
              <w:rPr>
                <w:b w:val="0"/>
                <w:sz w:val="16"/>
              </w:rPr>
              <w:t>P03</w:t>
            </w:r>
          </w:p>
        </w:tc>
        <w:tc>
          <w:tcPr>
            <w:tcW w:type="dxa" w:w="3362"/>
            <w:vAlign w:val="center"/>
          </w:tcPr>
          <w:p>
            <w:r/>
            <w:r>
              <w:rPr>
                <w:b w:val="0"/>
                <w:sz w:val="16"/>
              </w:rPr>
              <w:t>P03_O08</w:t>
            </w:r>
          </w:p>
        </w:tc>
        <w:tc>
          <w:tcPr>
            <w:tcW w:type="dxa" w:w="3362"/>
            <w:vAlign w:val="center"/>
          </w:tcPr>
          <w:p>
            <w:r/>
            <w:r>
              <w:rPr>
                <w:b w:val="0"/>
                <w:sz w:val="16"/>
              </w:rPr>
              <w:t>💰 Economía</w:t>
            </w:r>
          </w:p>
        </w:tc>
      </w:tr>
      <w:tr>
        <w:tc>
          <w:tcPr>
            <w:tcW w:type="dxa" w:w="3362"/>
            <w:vAlign w:val="center"/>
          </w:tcPr>
          <w:p>
            <w:r/>
            <w:r>
              <w:rPr>
                <w:b w:val="0"/>
                <w:sz w:val="16"/>
              </w:rPr>
              <w:t>P03</w:t>
            </w:r>
          </w:p>
        </w:tc>
        <w:tc>
          <w:tcPr>
            <w:tcW w:type="dxa" w:w="3362"/>
            <w:vAlign w:val="center"/>
          </w:tcPr>
          <w:p>
            <w:r/>
            <w:r>
              <w:rPr>
                <w:b w:val="0"/>
                <w:sz w:val="16"/>
              </w:rPr>
              <w:t>P03_O09</w:t>
            </w:r>
          </w:p>
        </w:tc>
        <w:tc>
          <w:tcPr>
            <w:tcW w:type="dxa" w:w="3362"/>
            <w:vAlign w:val="center"/>
          </w:tcPr>
          <w:p>
            <w:r/>
            <w:r>
              <w:rPr>
                <w:b w:val="0"/>
                <w:sz w:val="16"/>
              </w:rPr>
              <w:t>🤲 Responsabilidades de cuidado</w:t>
            </w:r>
          </w:p>
        </w:tc>
      </w:tr>
      <w:tr>
        <w:tc>
          <w:tcPr>
            <w:tcW w:type="dxa" w:w="3362"/>
            <w:vAlign w:val="center"/>
          </w:tcPr>
          <w:p>
            <w:r/>
            <w:r>
              <w:rPr>
                <w:b w:val="0"/>
                <w:sz w:val="16"/>
              </w:rPr>
              <w:t>P03</w:t>
            </w:r>
          </w:p>
        </w:tc>
        <w:tc>
          <w:tcPr>
            <w:tcW w:type="dxa" w:w="3362"/>
            <w:vAlign w:val="center"/>
          </w:tcPr>
          <w:p>
            <w:r/>
            <w:r>
              <w:rPr>
                <w:b w:val="0"/>
                <w:sz w:val="16"/>
              </w:rPr>
              <w:t>P03_O10</w:t>
            </w:r>
          </w:p>
        </w:tc>
        <w:tc>
          <w:tcPr>
            <w:tcW w:type="dxa" w:w="3362"/>
            <w:vAlign w:val="center"/>
          </w:tcPr>
          <w:p>
            <w:r/>
            <w:r>
              <w:rPr>
                <w:b w:val="0"/>
                <w:sz w:val="16"/>
              </w:rPr>
              <w:t>🏠 Cambios en el hogar</w:t>
            </w:r>
          </w:p>
        </w:tc>
      </w:tr>
      <w:tr>
        <w:tc>
          <w:tcPr>
            <w:tcW w:type="dxa" w:w="3362"/>
            <w:vAlign w:val="center"/>
          </w:tcPr>
          <w:p>
            <w:r/>
            <w:r>
              <w:rPr>
                <w:b w:val="0"/>
                <w:sz w:val="16"/>
              </w:rPr>
              <w:t>P03</w:t>
            </w:r>
          </w:p>
        </w:tc>
        <w:tc>
          <w:tcPr>
            <w:tcW w:type="dxa" w:w="3362"/>
            <w:vAlign w:val="center"/>
          </w:tcPr>
          <w:p>
            <w:r/>
            <w:r>
              <w:rPr>
                <w:b w:val="0"/>
                <w:sz w:val="16"/>
              </w:rPr>
              <w:t>P03_O11</w:t>
            </w:r>
          </w:p>
        </w:tc>
        <w:tc>
          <w:tcPr>
            <w:tcW w:type="dxa" w:w="3362"/>
            <w:vAlign w:val="center"/>
          </w:tcPr>
          <w:p>
            <w:r/>
            <w:r>
              <w:rPr>
                <w:b w:val="0"/>
                <w:sz w:val="16"/>
              </w:rPr>
              <w:t>📦 Mudanza</w:t>
            </w:r>
          </w:p>
        </w:tc>
      </w:tr>
      <w:tr>
        <w:tc>
          <w:tcPr>
            <w:tcW w:type="dxa" w:w="3362"/>
            <w:vAlign w:val="center"/>
          </w:tcPr>
          <w:p>
            <w:r/>
            <w:r>
              <w:rPr>
                <w:b w:val="0"/>
                <w:sz w:val="16"/>
              </w:rPr>
              <w:t>P03</w:t>
            </w:r>
          </w:p>
        </w:tc>
        <w:tc>
          <w:tcPr>
            <w:tcW w:type="dxa" w:w="3362"/>
            <w:vAlign w:val="center"/>
          </w:tcPr>
          <w:p>
            <w:r/>
            <w:r>
              <w:rPr>
                <w:b w:val="0"/>
                <w:sz w:val="16"/>
              </w:rPr>
              <w:t>P03_O12</w:t>
            </w:r>
          </w:p>
        </w:tc>
        <w:tc>
          <w:tcPr>
            <w:tcW w:type="dxa" w:w="3362"/>
            <w:vAlign w:val="center"/>
          </w:tcPr>
          <w:p>
            <w:r/>
            <w:r>
              <w:rPr>
                <w:b w:val="0"/>
                <w:sz w:val="16"/>
              </w:rPr>
              <w:t>🏥 Enfermedad</w:t>
            </w:r>
          </w:p>
        </w:tc>
      </w:tr>
      <w:tr>
        <w:tc>
          <w:tcPr>
            <w:tcW w:type="dxa" w:w="3362"/>
            <w:vAlign w:val="center"/>
          </w:tcPr>
          <w:p>
            <w:r/>
            <w:r>
              <w:rPr>
                <w:b w:val="0"/>
                <w:sz w:val="16"/>
              </w:rPr>
              <w:t>P03</w:t>
            </w:r>
          </w:p>
        </w:tc>
        <w:tc>
          <w:tcPr>
            <w:tcW w:type="dxa" w:w="3362"/>
            <w:vAlign w:val="center"/>
          </w:tcPr>
          <w:p>
            <w:r/>
            <w:r>
              <w:rPr>
                <w:b w:val="0"/>
                <w:sz w:val="16"/>
              </w:rPr>
              <w:t>P03_O13</w:t>
            </w:r>
          </w:p>
        </w:tc>
        <w:tc>
          <w:tcPr>
            <w:tcW w:type="dxa" w:w="3362"/>
            <w:vAlign w:val="center"/>
          </w:tcPr>
          <w:p>
            <w:r/>
            <w:r>
              <w:rPr>
                <w:b w:val="0"/>
                <w:sz w:val="16"/>
              </w:rPr>
              <w:t>🕯️ Duelo</w:t>
            </w:r>
          </w:p>
        </w:tc>
      </w:tr>
      <w:tr>
        <w:tc>
          <w:tcPr>
            <w:tcW w:type="dxa" w:w="3362"/>
            <w:vAlign w:val="center"/>
          </w:tcPr>
          <w:p>
            <w:r/>
            <w:r>
              <w:rPr>
                <w:b w:val="0"/>
                <w:sz w:val="16"/>
              </w:rPr>
              <w:t>P03</w:t>
            </w:r>
          </w:p>
        </w:tc>
        <w:tc>
          <w:tcPr>
            <w:tcW w:type="dxa" w:w="3362"/>
            <w:vAlign w:val="center"/>
          </w:tcPr>
          <w:p>
            <w:r/>
            <w:r>
              <w:rPr>
                <w:b w:val="0"/>
                <w:sz w:val="16"/>
              </w:rPr>
              <w:t>P03_O14</w:t>
            </w:r>
          </w:p>
        </w:tc>
        <w:tc>
          <w:tcPr>
            <w:tcW w:type="dxa" w:w="3362"/>
            <w:vAlign w:val="center"/>
          </w:tcPr>
          <w:p>
            <w:r/>
            <w:r>
              <w:rPr>
                <w:b w:val="0"/>
                <w:sz w:val="16"/>
              </w:rPr>
              <w:t>➕ Otro</w:t>
            </w:r>
          </w:p>
        </w:tc>
      </w:tr>
      <w:tr>
        <w:tc>
          <w:tcPr>
            <w:tcW w:type="dxa" w:w="3362"/>
            <w:vAlign w:val="center"/>
          </w:tcPr>
          <w:p>
            <w:r/>
            <w:r>
              <w:rPr>
                <w:b w:val="0"/>
                <w:sz w:val="16"/>
              </w:rPr>
              <w:t>P03</w:t>
            </w:r>
          </w:p>
        </w:tc>
        <w:tc>
          <w:tcPr>
            <w:tcW w:type="dxa" w:w="3362"/>
            <w:vAlign w:val="center"/>
          </w:tcPr>
          <w:p>
            <w:r/>
            <w:r>
              <w:rPr>
                <w:b w:val="0"/>
                <w:sz w:val="16"/>
              </w:rPr>
              <w:t>P03_O15</w:t>
            </w:r>
          </w:p>
        </w:tc>
        <w:tc>
          <w:tcPr>
            <w:tcW w:type="dxa" w:w="3362"/>
            <w:vAlign w:val="center"/>
          </w:tcPr>
          <w:p>
            <w:r/>
            <w:r>
              <w:rPr>
                <w:b w:val="0"/>
                <w:sz w:val="16"/>
              </w:rPr>
              <w:t>✖️ Ningún cambio</w:t>
            </w:r>
          </w:p>
        </w:tc>
      </w:tr>
      <w:tr>
        <w:tc>
          <w:tcPr>
            <w:tcW w:type="dxa" w:w="3362"/>
            <w:vAlign w:val="center"/>
          </w:tcPr>
          <w:p>
            <w:r/>
            <w:r>
              <w:rPr>
                <w:b w:val="0"/>
                <w:sz w:val="16"/>
              </w:rPr>
              <w:t>P03</w:t>
            </w:r>
          </w:p>
        </w:tc>
        <w:tc>
          <w:tcPr>
            <w:tcW w:type="dxa" w:w="3362"/>
            <w:vAlign w:val="center"/>
          </w:tcPr>
          <w:p>
            <w:r/>
            <w:r>
              <w:rPr>
                <w:b w:val="0"/>
                <w:sz w:val="16"/>
              </w:rPr>
              <w:t>P03_O16</w:t>
            </w:r>
          </w:p>
        </w:tc>
        <w:tc>
          <w:tcPr>
            <w:tcW w:type="dxa" w:w="3362"/>
            <w:vAlign w:val="center"/>
          </w:tcPr>
          <w:p>
            <w:r/>
            <w:r>
              <w:rPr>
                <w:b w:val="0"/>
                <w:sz w:val="16"/>
              </w:rPr>
              <w:t>❓ No sé</w:t>
            </w:r>
          </w:p>
        </w:tc>
      </w:tr>
      <w:tr>
        <w:tc>
          <w:tcPr>
            <w:tcW w:type="dxa" w:w="3362"/>
            <w:vAlign w:val="center"/>
          </w:tcPr>
          <w:p>
            <w:r/>
            <w:r>
              <w:rPr>
                <w:b w:val="0"/>
                <w:sz w:val="16"/>
              </w:rPr>
              <w:t>P04</w:t>
            </w:r>
          </w:p>
        </w:tc>
        <w:tc>
          <w:tcPr>
            <w:tcW w:type="dxa" w:w="3362"/>
            <w:vAlign w:val="center"/>
          </w:tcPr>
          <w:p>
            <w:r/>
            <w:r>
              <w:rPr>
                <w:b w:val="0"/>
                <w:sz w:val="16"/>
              </w:rPr>
              <w:t>P04_O01</w:t>
            </w:r>
          </w:p>
        </w:tc>
        <w:tc>
          <w:tcPr>
            <w:tcW w:type="dxa" w:w="3362"/>
            <w:vAlign w:val="center"/>
          </w:tcPr>
          <w:p>
            <w:r/>
            <w:r>
              <w:rPr>
                <w:b w:val="0"/>
                <w:sz w:val="16"/>
              </w:rPr>
              <w:t>Sí</w:t>
            </w:r>
          </w:p>
        </w:tc>
      </w:tr>
      <w:tr>
        <w:tc>
          <w:tcPr>
            <w:tcW w:type="dxa" w:w="3362"/>
            <w:vAlign w:val="center"/>
          </w:tcPr>
          <w:p>
            <w:r/>
            <w:r>
              <w:rPr>
                <w:b w:val="0"/>
                <w:sz w:val="16"/>
              </w:rPr>
              <w:t>P04</w:t>
            </w:r>
          </w:p>
        </w:tc>
        <w:tc>
          <w:tcPr>
            <w:tcW w:type="dxa" w:w="3362"/>
            <w:vAlign w:val="center"/>
          </w:tcPr>
          <w:p>
            <w:r/>
            <w:r>
              <w:rPr>
                <w:b w:val="0"/>
                <w:sz w:val="16"/>
              </w:rPr>
              <w:t>P04_O02</w:t>
            </w:r>
          </w:p>
        </w:tc>
        <w:tc>
          <w:tcPr>
            <w:tcW w:type="dxa" w:w="3362"/>
            <w:vAlign w:val="center"/>
          </w:tcPr>
          <w:p>
            <w:r/>
            <w:r>
              <w:rPr>
                <w:b w:val="0"/>
                <w:sz w:val="16"/>
              </w:rPr>
              <w:t>No</w:t>
            </w:r>
          </w:p>
        </w:tc>
      </w:tr>
      <w:tr>
        <w:tc>
          <w:tcPr>
            <w:tcW w:type="dxa" w:w="3362"/>
            <w:vAlign w:val="center"/>
          </w:tcPr>
          <w:p>
            <w:r/>
            <w:r>
              <w:rPr>
                <w:b w:val="0"/>
                <w:sz w:val="16"/>
              </w:rPr>
              <w:t>P04</w:t>
            </w:r>
          </w:p>
        </w:tc>
        <w:tc>
          <w:tcPr>
            <w:tcW w:type="dxa" w:w="3362"/>
            <w:vAlign w:val="center"/>
          </w:tcPr>
          <w:p>
            <w:r/>
            <w:r>
              <w:rPr>
                <w:b w:val="0"/>
                <w:sz w:val="16"/>
              </w:rPr>
              <w:t>P04_O03</w:t>
            </w:r>
          </w:p>
        </w:tc>
        <w:tc>
          <w:tcPr>
            <w:tcW w:type="dxa" w:w="3362"/>
            <w:vAlign w:val="center"/>
          </w:tcPr>
          <w:p>
            <w:r/>
            <w:r>
              <w:rPr>
                <w:b w:val="0"/>
                <w:sz w:val="16"/>
              </w:rPr>
              <w:t>No sé</w:t>
            </w:r>
          </w:p>
        </w:tc>
      </w:tr>
      <w:tr>
        <w:tc>
          <w:tcPr>
            <w:tcW w:type="dxa" w:w="3362"/>
            <w:vAlign w:val="center"/>
          </w:tcPr>
          <w:p>
            <w:r/>
            <w:r>
              <w:rPr>
                <w:b w:val="0"/>
                <w:sz w:val="16"/>
              </w:rPr>
              <w:t>P04</w:t>
            </w:r>
          </w:p>
        </w:tc>
        <w:tc>
          <w:tcPr>
            <w:tcW w:type="dxa" w:w="3362"/>
            <w:vAlign w:val="center"/>
          </w:tcPr>
          <w:p>
            <w:r/>
            <w:r>
              <w:rPr>
                <w:b w:val="0"/>
                <w:sz w:val="16"/>
              </w:rPr>
              <w:t>P04_O04</w:t>
            </w:r>
          </w:p>
        </w:tc>
        <w:tc>
          <w:tcPr>
            <w:tcW w:type="dxa" w:w="3362"/>
            <w:vAlign w:val="center"/>
          </w:tcPr>
          <w:p>
            <w:r/>
            <w:r>
              <w:rPr>
                <w:b w:val="0"/>
                <w:sz w:val="16"/>
              </w:rPr>
              <w:t>Prefiero no responder</w:t>
            </w:r>
          </w:p>
        </w:tc>
      </w:tr>
      <w:tr>
        <w:tc>
          <w:tcPr>
            <w:tcW w:type="dxa" w:w="3362"/>
            <w:vAlign w:val="center"/>
          </w:tcPr>
          <w:p>
            <w:r/>
            <w:r>
              <w:rPr>
                <w:b w:val="0"/>
                <w:sz w:val="16"/>
              </w:rPr>
              <w:t>P06</w:t>
            </w:r>
          </w:p>
        </w:tc>
        <w:tc>
          <w:tcPr>
            <w:tcW w:type="dxa" w:w="3362"/>
            <w:vAlign w:val="center"/>
          </w:tcPr>
          <w:p>
            <w:r/>
            <w:r>
              <w:rPr>
                <w:b w:val="0"/>
                <w:sz w:val="16"/>
              </w:rPr>
              <w:t>P06_O01</w:t>
            </w:r>
          </w:p>
        </w:tc>
        <w:tc>
          <w:tcPr>
            <w:tcW w:type="dxa" w:w="3362"/>
            <w:vAlign w:val="center"/>
          </w:tcPr>
          <w:p>
            <w:r/>
            <w:r>
              <w:rPr>
                <w:b w:val="0"/>
                <w:sz w:val="16"/>
              </w:rPr>
              <w:t>Sí</w:t>
            </w:r>
          </w:p>
        </w:tc>
      </w:tr>
      <w:tr>
        <w:tc>
          <w:tcPr>
            <w:tcW w:type="dxa" w:w="3362"/>
            <w:vAlign w:val="center"/>
          </w:tcPr>
          <w:p>
            <w:r/>
            <w:r>
              <w:rPr>
                <w:b w:val="0"/>
                <w:sz w:val="16"/>
              </w:rPr>
              <w:t>P06</w:t>
            </w:r>
          </w:p>
        </w:tc>
        <w:tc>
          <w:tcPr>
            <w:tcW w:type="dxa" w:w="3362"/>
            <w:vAlign w:val="center"/>
          </w:tcPr>
          <w:p>
            <w:r/>
            <w:r>
              <w:rPr>
                <w:b w:val="0"/>
                <w:sz w:val="16"/>
              </w:rPr>
              <w:t>P06_O02</w:t>
            </w:r>
          </w:p>
        </w:tc>
        <w:tc>
          <w:tcPr>
            <w:tcW w:type="dxa" w:w="3362"/>
            <w:vAlign w:val="center"/>
          </w:tcPr>
          <w:p>
            <w:r/>
            <w:r>
              <w:rPr>
                <w:b w:val="0"/>
                <w:sz w:val="16"/>
              </w:rPr>
              <w:t>Puede ser</w:t>
            </w:r>
          </w:p>
        </w:tc>
      </w:tr>
      <w:tr>
        <w:tc>
          <w:tcPr>
            <w:tcW w:type="dxa" w:w="3362"/>
            <w:vAlign w:val="center"/>
          </w:tcPr>
          <w:p>
            <w:r/>
            <w:r>
              <w:rPr>
                <w:b w:val="0"/>
                <w:sz w:val="16"/>
              </w:rPr>
              <w:t>P06</w:t>
            </w:r>
          </w:p>
        </w:tc>
        <w:tc>
          <w:tcPr>
            <w:tcW w:type="dxa" w:w="3362"/>
            <w:vAlign w:val="center"/>
          </w:tcPr>
          <w:p>
            <w:r/>
            <w:r>
              <w:rPr>
                <w:b w:val="0"/>
                <w:sz w:val="16"/>
              </w:rPr>
              <w:t>P06_O03</w:t>
            </w:r>
          </w:p>
        </w:tc>
        <w:tc>
          <w:tcPr>
            <w:tcW w:type="dxa" w:w="3362"/>
            <w:vAlign w:val="center"/>
          </w:tcPr>
          <w:p>
            <w:r/>
            <w:r>
              <w:rPr>
                <w:b w:val="0"/>
                <w:sz w:val="16"/>
              </w:rPr>
              <w:t>No</w:t>
            </w:r>
          </w:p>
        </w:tc>
      </w:tr>
      <w:tr>
        <w:tc>
          <w:tcPr>
            <w:tcW w:type="dxa" w:w="3362"/>
            <w:vAlign w:val="center"/>
          </w:tcPr>
          <w:p>
            <w:r/>
            <w:r>
              <w:rPr>
                <w:b w:val="0"/>
                <w:sz w:val="16"/>
              </w:rPr>
              <w:t>P06</w:t>
            </w:r>
          </w:p>
        </w:tc>
        <w:tc>
          <w:tcPr>
            <w:tcW w:type="dxa" w:w="3362"/>
            <w:vAlign w:val="center"/>
          </w:tcPr>
          <w:p>
            <w:r/>
            <w:r>
              <w:rPr>
                <w:b w:val="0"/>
                <w:sz w:val="16"/>
              </w:rPr>
              <w:t>P06_O04</w:t>
            </w:r>
          </w:p>
        </w:tc>
        <w:tc>
          <w:tcPr>
            <w:tcW w:type="dxa" w:w="3362"/>
            <w:vAlign w:val="center"/>
          </w:tcPr>
          <w:p>
            <w:r/>
            <w:r>
              <w:rPr>
                <w:b w:val="0"/>
                <w:sz w:val="16"/>
              </w:rPr>
              <w:t>No sé</w:t>
            </w:r>
          </w:p>
        </w:tc>
      </w:tr>
      <w:tr>
        <w:tc>
          <w:tcPr>
            <w:tcW w:type="dxa" w:w="3362"/>
            <w:vAlign w:val="center"/>
          </w:tcPr>
          <w:p>
            <w:r/>
            <w:r>
              <w:rPr>
                <w:b w:val="0"/>
                <w:sz w:val="16"/>
              </w:rPr>
              <w:t>P06</w:t>
            </w:r>
          </w:p>
        </w:tc>
        <w:tc>
          <w:tcPr>
            <w:tcW w:type="dxa" w:w="3362"/>
            <w:vAlign w:val="center"/>
          </w:tcPr>
          <w:p>
            <w:r/>
            <w:r>
              <w:rPr>
                <w:b w:val="0"/>
                <w:sz w:val="16"/>
              </w:rPr>
              <w:t>P06_O05</w:t>
            </w:r>
          </w:p>
        </w:tc>
        <w:tc>
          <w:tcPr>
            <w:tcW w:type="dxa" w:w="3362"/>
            <w:vAlign w:val="center"/>
          </w:tcPr>
          <w:p>
            <w:r/>
            <w:r>
              <w:rPr>
                <w:b w:val="0"/>
                <w:sz w:val="16"/>
              </w:rPr>
              <w:t>Prefiero no responder</w:t>
            </w:r>
          </w:p>
        </w:tc>
      </w:tr>
      <w:tr>
        <w:tc>
          <w:tcPr>
            <w:tcW w:type="dxa" w:w="3362"/>
            <w:vAlign w:val="center"/>
          </w:tcPr>
          <w:p>
            <w:r/>
            <w:r>
              <w:rPr>
                <w:b w:val="0"/>
                <w:sz w:val="16"/>
              </w:rPr>
              <w:t>P07</w:t>
            </w:r>
          </w:p>
        </w:tc>
        <w:tc>
          <w:tcPr>
            <w:tcW w:type="dxa" w:w="3362"/>
            <w:vAlign w:val="center"/>
          </w:tcPr>
          <w:p>
            <w:r/>
            <w:r>
              <w:rPr>
                <w:b w:val="0"/>
                <w:sz w:val="16"/>
              </w:rPr>
              <w:t>P07_O01</w:t>
            </w:r>
          </w:p>
        </w:tc>
        <w:tc>
          <w:tcPr>
            <w:tcW w:type="dxa" w:w="3362"/>
            <w:vAlign w:val="center"/>
          </w:tcPr>
          <w:p>
            <w:r/>
            <w:r>
              <w:rPr>
                <w:b w:val="0"/>
                <w:sz w:val="16"/>
              </w:rPr>
              <w:t>🩹 Dolor</w:t>
            </w:r>
          </w:p>
        </w:tc>
      </w:tr>
      <w:tr>
        <w:tc>
          <w:tcPr>
            <w:tcW w:type="dxa" w:w="3362"/>
            <w:vAlign w:val="center"/>
          </w:tcPr>
          <w:p>
            <w:r/>
            <w:r>
              <w:rPr>
                <w:b w:val="0"/>
                <w:sz w:val="16"/>
              </w:rPr>
              <w:t>P07</w:t>
            </w:r>
          </w:p>
        </w:tc>
        <w:tc>
          <w:tcPr>
            <w:tcW w:type="dxa" w:w="3362"/>
            <w:vAlign w:val="center"/>
          </w:tcPr>
          <w:p>
            <w:r/>
            <w:r>
              <w:rPr>
                <w:b w:val="0"/>
                <w:sz w:val="16"/>
              </w:rPr>
              <w:t>P07_O02</w:t>
            </w:r>
          </w:p>
        </w:tc>
        <w:tc>
          <w:tcPr>
            <w:tcW w:type="dxa" w:w="3362"/>
            <w:vAlign w:val="center"/>
          </w:tcPr>
          <w:p>
            <w:r/>
            <w:r>
              <w:rPr>
                <w:b w:val="0"/>
                <w:sz w:val="16"/>
              </w:rPr>
              <w:t>💧 Lubricación</w:t>
            </w:r>
          </w:p>
        </w:tc>
      </w:tr>
      <w:tr>
        <w:tc>
          <w:tcPr>
            <w:tcW w:type="dxa" w:w="3362"/>
            <w:vAlign w:val="center"/>
          </w:tcPr>
          <w:p>
            <w:r/>
            <w:r>
              <w:rPr>
                <w:b w:val="0"/>
                <w:sz w:val="16"/>
              </w:rPr>
              <w:t>P07</w:t>
            </w:r>
          </w:p>
        </w:tc>
        <w:tc>
          <w:tcPr>
            <w:tcW w:type="dxa" w:w="3362"/>
            <w:vAlign w:val="center"/>
          </w:tcPr>
          <w:p>
            <w:r/>
            <w:r>
              <w:rPr>
                <w:b w:val="0"/>
                <w:sz w:val="16"/>
              </w:rPr>
              <w:t>P07_O03</w:t>
            </w:r>
          </w:p>
        </w:tc>
        <w:tc>
          <w:tcPr>
            <w:tcW w:type="dxa" w:w="3362"/>
            <w:vAlign w:val="center"/>
          </w:tcPr>
          <w:p>
            <w:r/>
            <w:r>
              <w:rPr>
                <w:b w:val="0"/>
                <w:sz w:val="16"/>
              </w:rPr>
              <w:t>🔻 Molestias genitales</w:t>
            </w:r>
          </w:p>
        </w:tc>
      </w:tr>
      <w:tr>
        <w:tc>
          <w:tcPr>
            <w:tcW w:type="dxa" w:w="3362"/>
            <w:vAlign w:val="center"/>
          </w:tcPr>
          <w:p>
            <w:r/>
            <w:r>
              <w:rPr>
                <w:b w:val="0"/>
                <w:sz w:val="16"/>
              </w:rPr>
              <w:t>P07</w:t>
            </w:r>
          </w:p>
        </w:tc>
        <w:tc>
          <w:tcPr>
            <w:tcW w:type="dxa" w:w="3362"/>
            <w:vAlign w:val="center"/>
          </w:tcPr>
          <w:p>
            <w:r/>
            <w:r>
              <w:rPr>
                <w:b w:val="0"/>
                <w:sz w:val="16"/>
              </w:rPr>
              <w:t>P07_O04</w:t>
            </w:r>
          </w:p>
        </w:tc>
        <w:tc>
          <w:tcPr>
            <w:tcW w:type="dxa" w:w="3362"/>
            <w:vAlign w:val="center"/>
          </w:tcPr>
          <w:p>
            <w:r/>
            <w:r>
              <w:rPr>
                <w:b w:val="0"/>
                <w:sz w:val="16"/>
              </w:rPr>
              <w:t>🚻 Molestias urinarias</w:t>
            </w:r>
          </w:p>
        </w:tc>
      </w:tr>
      <w:tr>
        <w:tc>
          <w:tcPr>
            <w:tcW w:type="dxa" w:w="3362"/>
            <w:vAlign w:val="center"/>
          </w:tcPr>
          <w:p>
            <w:r/>
            <w:r>
              <w:rPr>
                <w:b w:val="0"/>
                <w:sz w:val="16"/>
              </w:rPr>
              <w:t>P07</w:t>
            </w:r>
          </w:p>
        </w:tc>
        <w:tc>
          <w:tcPr>
            <w:tcW w:type="dxa" w:w="3362"/>
            <w:vAlign w:val="center"/>
          </w:tcPr>
          <w:p>
            <w:r/>
            <w:r>
              <w:rPr>
                <w:b w:val="0"/>
                <w:sz w:val="16"/>
              </w:rPr>
              <w:t>P07_O05</w:t>
            </w:r>
          </w:p>
        </w:tc>
        <w:tc>
          <w:tcPr>
            <w:tcW w:type="dxa" w:w="3362"/>
            <w:vAlign w:val="center"/>
          </w:tcPr>
          <w:p>
            <w:r/>
            <w:r>
              <w:rPr>
                <w:b w:val="0"/>
                <w:sz w:val="16"/>
              </w:rPr>
              <w:t>🦴 Molestias musculoesqueléticas</w:t>
            </w:r>
          </w:p>
        </w:tc>
      </w:tr>
      <w:tr>
        <w:tc>
          <w:tcPr>
            <w:tcW w:type="dxa" w:w="3362"/>
            <w:vAlign w:val="center"/>
          </w:tcPr>
          <w:p>
            <w:r/>
            <w:r>
              <w:rPr>
                <w:b w:val="0"/>
                <w:sz w:val="16"/>
              </w:rPr>
              <w:t>P07</w:t>
            </w:r>
          </w:p>
        </w:tc>
        <w:tc>
          <w:tcPr>
            <w:tcW w:type="dxa" w:w="3362"/>
            <w:vAlign w:val="center"/>
          </w:tcPr>
          <w:p>
            <w:r/>
            <w:r>
              <w:rPr>
                <w:b w:val="0"/>
                <w:sz w:val="16"/>
              </w:rPr>
              <w:t>P07_O06</w:t>
            </w:r>
          </w:p>
        </w:tc>
        <w:tc>
          <w:tcPr>
            <w:tcW w:type="dxa" w:w="3362"/>
            <w:vAlign w:val="center"/>
          </w:tcPr>
          <w:p>
            <w:r/>
            <w:r>
              <w:rPr>
                <w:b w:val="0"/>
                <w:sz w:val="16"/>
              </w:rPr>
              <w:t>⚡ Cambios de sensibilidad</w:t>
            </w:r>
          </w:p>
        </w:tc>
      </w:tr>
      <w:tr>
        <w:tc>
          <w:tcPr>
            <w:tcW w:type="dxa" w:w="3362"/>
            <w:vAlign w:val="center"/>
          </w:tcPr>
          <w:p>
            <w:r/>
            <w:r>
              <w:rPr>
                <w:b w:val="0"/>
                <w:sz w:val="16"/>
              </w:rPr>
              <w:t>P07</w:t>
            </w:r>
          </w:p>
        </w:tc>
        <w:tc>
          <w:tcPr>
            <w:tcW w:type="dxa" w:w="3362"/>
            <w:vAlign w:val="center"/>
          </w:tcPr>
          <w:p>
            <w:r/>
            <w:r>
              <w:rPr>
                <w:b w:val="0"/>
                <w:sz w:val="16"/>
              </w:rPr>
              <w:t>P07_O07</w:t>
            </w:r>
          </w:p>
        </w:tc>
        <w:tc>
          <w:tcPr>
            <w:tcW w:type="dxa" w:w="3362"/>
            <w:vAlign w:val="center"/>
          </w:tcPr>
          <w:p>
            <w:r/>
            <w:r>
              <w:rPr>
                <w:b w:val="0"/>
                <w:sz w:val="16"/>
              </w:rPr>
              <w:t>🔋 Energía</w:t>
            </w:r>
          </w:p>
        </w:tc>
      </w:tr>
      <w:tr>
        <w:tc>
          <w:tcPr>
            <w:tcW w:type="dxa" w:w="3362"/>
            <w:vAlign w:val="center"/>
          </w:tcPr>
          <w:p>
            <w:r/>
            <w:r>
              <w:rPr>
                <w:b w:val="0"/>
                <w:sz w:val="16"/>
              </w:rPr>
              <w:t>P07</w:t>
            </w:r>
          </w:p>
        </w:tc>
        <w:tc>
          <w:tcPr>
            <w:tcW w:type="dxa" w:w="3362"/>
            <w:vAlign w:val="center"/>
          </w:tcPr>
          <w:p>
            <w:r/>
            <w:r>
              <w:rPr>
                <w:b w:val="0"/>
                <w:sz w:val="16"/>
              </w:rPr>
              <w:t>P07_O08</w:t>
            </w:r>
          </w:p>
        </w:tc>
        <w:tc>
          <w:tcPr>
            <w:tcW w:type="dxa" w:w="3362"/>
            <w:vAlign w:val="center"/>
          </w:tcPr>
          <w:p>
            <w:r/>
            <w:r>
              <w:rPr>
                <w:b w:val="0"/>
                <w:sz w:val="16"/>
              </w:rPr>
              <w:t>🌙 Sueño</w:t>
            </w:r>
          </w:p>
        </w:tc>
      </w:tr>
      <w:tr>
        <w:tc>
          <w:tcPr>
            <w:tcW w:type="dxa" w:w="3362"/>
            <w:vAlign w:val="center"/>
          </w:tcPr>
          <w:p>
            <w:r/>
            <w:r>
              <w:rPr>
                <w:b w:val="0"/>
                <w:sz w:val="16"/>
              </w:rPr>
              <w:t>P07</w:t>
            </w:r>
          </w:p>
        </w:tc>
        <w:tc>
          <w:tcPr>
            <w:tcW w:type="dxa" w:w="3362"/>
            <w:vAlign w:val="center"/>
          </w:tcPr>
          <w:p>
            <w:r/>
            <w:r>
              <w:rPr>
                <w:b w:val="0"/>
                <w:sz w:val="16"/>
              </w:rPr>
              <w:t>P07_O09</w:t>
            </w:r>
          </w:p>
        </w:tc>
        <w:tc>
          <w:tcPr>
            <w:tcW w:type="dxa" w:w="3362"/>
            <w:vAlign w:val="center"/>
          </w:tcPr>
          <w:p>
            <w:r/>
            <w:r>
              <w:rPr>
                <w:b w:val="0"/>
                <w:sz w:val="16"/>
              </w:rPr>
              <w:t>🔥 Bochornos</w:t>
            </w:r>
          </w:p>
        </w:tc>
      </w:tr>
      <w:tr>
        <w:tc>
          <w:tcPr>
            <w:tcW w:type="dxa" w:w="3362"/>
            <w:vAlign w:val="center"/>
          </w:tcPr>
          <w:p>
            <w:r/>
            <w:r>
              <w:rPr>
                <w:b w:val="0"/>
                <w:sz w:val="16"/>
              </w:rPr>
              <w:t>P07</w:t>
            </w:r>
          </w:p>
        </w:tc>
        <w:tc>
          <w:tcPr>
            <w:tcW w:type="dxa" w:w="3362"/>
            <w:vAlign w:val="center"/>
          </w:tcPr>
          <w:p>
            <w:r/>
            <w:r>
              <w:rPr>
                <w:b w:val="0"/>
                <w:sz w:val="16"/>
              </w:rPr>
              <w:t>P07_O10</w:t>
            </w:r>
          </w:p>
        </w:tc>
        <w:tc>
          <w:tcPr>
            <w:tcW w:type="dxa" w:w="3362"/>
            <w:vAlign w:val="center"/>
          </w:tcPr>
          <w:p>
            <w:r/>
            <w:r>
              <w:rPr>
                <w:b w:val="0"/>
                <w:sz w:val="16"/>
              </w:rPr>
              <w:t>🪫 Cansancio físico</w:t>
            </w:r>
          </w:p>
        </w:tc>
      </w:tr>
      <w:tr>
        <w:tc>
          <w:tcPr>
            <w:tcW w:type="dxa" w:w="3362"/>
            <w:vAlign w:val="center"/>
          </w:tcPr>
          <w:p>
            <w:r/>
            <w:r>
              <w:rPr>
                <w:b w:val="0"/>
                <w:sz w:val="16"/>
              </w:rPr>
              <w:t>P07</w:t>
            </w:r>
          </w:p>
        </w:tc>
        <w:tc>
          <w:tcPr>
            <w:tcW w:type="dxa" w:w="3362"/>
            <w:vAlign w:val="center"/>
          </w:tcPr>
          <w:p>
            <w:r/>
            <w:r>
              <w:rPr>
                <w:b w:val="0"/>
                <w:sz w:val="16"/>
              </w:rPr>
              <w:t>P07_O11</w:t>
            </w:r>
          </w:p>
        </w:tc>
        <w:tc>
          <w:tcPr>
            <w:tcW w:type="dxa" w:w="3362"/>
            <w:vAlign w:val="center"/>
          </w:tcPr>
          <w:p>
            <w:r/>
            <w:r>
              <w:rPr>
                <w:b w:val="0"/>
                <w:sz w:val="16"/>
              </w:rPr>
              <w:t>🌤️ Ánimo</w:t>
            </w:r>
          </w:p>
        </w:tc>
      </w:tr>
      <w:tr>
        <w:tc>
          <w:tcPr>
            <w:tcW w:type="dxa" w:w="3362"/>
            <w:vAlign w:val="center"/>
          </w:tcPr>
          <w:p>
            <w:r/>
            <w:r>
              <w:rPr>
                <w:b w:val="0"/>
                <w:sz w:val="16"/>
              </w:rPr>
              <w:t>P07</w:t>
            </w:r>
          </w:p>
        </w:tc>
        <w:tc>
          <w:tcPr>
            <w:tcW w:type="dxa" w:w="3362"/>
            <w:vAlign w:val="center"/>
          </w:tcPr>
          <w:p>
            <w:r/>
            <w:r>
              <w:rPr>
                <w:b w:val="0"/>
                <w:sz w:val="16"/>
              </w:rPr>
              <w:t>P07_O12</w:t>
            </w:r>
          </w:p>
        </w:tc>
        <w:tc>
          <w:tcPr>
            <w:tcW w:type="dxa" w:w="3362"/>
            <w:vAlign w:val="center"/>
          </w:tcPr>
          <w:p>
            <w:r/>
            <w:r>
              <w:rPr>
                <w:b w:val="0"/>
                <w:sz w:val="16"/>
              </w:rPr>
              <w:t>🌀 Ansiedad</w:t>
            </w:r>
          </w:p>
        </w:tc>
      </w:tr>
      <w:tr>
        <w:tc>
          <w:tcPr>
            <w:tcW w:type="dxa" w:w="3362"/>
            <w:vAlign w:val="center"/>
          </w:tcPr>
          <w:p>
            <w:r/>
            <w:r>
              <w:rPr>
                <w:b w:val="0"/>
                <w:sz w:val="16"/>
              </w:rPr>
              <w:t>P07</w:t>
            </w:r>
          </w:p>
        </w:tc>
        <w:tc>
          <w:tcPr>
            <w:tcW w:type="dxa" w:w="3362"/>
            <w:vAlign w:val="center"/>
          </w:tcPr>
          <w:p>
            <w:r/>
            <w:r>
              <w:rPr>
                <w:b w:val="0"/>
                <w:sz w:val="16"/>
              </w:rPr>
              <w:t>P07_O13</w:t>
            </w:r>
          </w:p>
        </w:tc>
        <w:tc>
          <w:tcPr>
            <w:tcW w:type="dxa" w:w="3362"/>
            <w:vAlign w:val="center"/>
          </w:tcPr>
          <w:p>
            <w:r/>
            <w:r>
              <w:rPr>
                <w:b w:val="0"/>
                <w:sz w:val="16"/>
              </w:rPr>
              <w:t>🧠 Cansancio mental</w:t>
            </w:r>
          </w:p>
        </w:tc>
      </w:tr>
      <w:tr>
        <w:tc>
          <w:tcPr>
            <w:tcW w:type="dxa" w:w="3362"/>
            <w:vAlign w:val="center"/>
          </w:tcPr>
          <w:p>
            <w:r/>
            <w:r>
              <w:rPr>
                <w:b w:val="0"/>
                <w:sz w:val="16"/>
              </w:rPr>
              <w:t>P07</w:t>
            </w:r>
          </w:p>
        </w:tc>
        <w:tc>
          <w:tcPr>
            <w:tcW w:type="dxa" w:w="3362"/>
            <w:vAlign w:val="center"/>
          </w:tcPr>
          <w:p>
            <w:r/>
            <w:r>
              <w:rPr>
                <w:b w:val="0"/>
                <w:sz w:val="16"/>
              </w:rPr>
              <w:t>P07_O14</w:t>
            </w:r>
          </w:p>
        </w:tc>
        <w:tc>
          <w:tcPr>
            <w:tcW w:type="dxa" w:w="3362"/>
            <w:vAlign w:val="center"/>
          </w:tcPr>
          <w:p>
            <w:r/>
            <w:r>
              <w:rPr>
                <w:b w:val="0"/>
                <w:sz w:val="16"/>
              </w:rPr>
              <w:t>➕ Otra</w:t>
            </w:r>
          </w:p>
        </w:tc>
      </w:tr>
      <w:tr>
        <w:tc>
          <w:tcPr>
            <w:tcW w:type="dxa" w:w="3362"/>
            <w:vAlign w:val="center"/>
          </w:tcPr>
          <w:p>
            <w:r/>
            <w:r>
              <w:rPr>
                <w:b w:val="0"/>
                <w:sz w:val="16"/>
              </w:rPr>
              <w:t>P07</w:t>
            </w:r>
          </w:p>
        </w:tc>
        <w:tc>
          <w:tcPr>
            <w:tcW w:type="dxa" w:w="3362"/>
            <w:vAlign w:val="center"/>
          </w:tcPr>
          <w:p>
            <w:r/>
            <w:r>
              <w:rPr>
                <w:b w:val="0"/>
                <w:sz w:val="16"/>
              </w:rPr>
              <w:t>P07_O15</w:t>
            </w:r>
          </w:p>
        </w:tc>
        <w:tc>
          <w:tcPr>
            <w:tcW w:type="dxa" w:w="3362"/>
            <w:vAlign w:val="center"/>
          </w:tcPr>
          <w:p>
            <w:r/>
            <w:r>
              <w:rPr>
                <w:b w:val="0"/>
                <w:sz w:val="16"/>
              </w:rPr>
              <w:t>❓ No lo tengo claro</w:t>
            </w:r>
          </w:p>
        </w:tc>
      </w:tr>
      <w:tr>
        <w:tc>
          <w:tcPr>
            <w:tcW w:type="dxa" w:w="3362"/>
            <w:vAlign w:val="center"/>
          </w:tcPr>
          <w:p>
            <w:r/>
            <w:r>
              <w:rPr>
                <w:b w:val="0"/>
                <w:sz w:val="16"/>
              </w:rPr>
              <w:t>P08</w:t>
            </w:r>
          </w:p>
        </w:tc>
        <w:tc>
          <w:tcPr>
            <w:tcW w:type="dxa" w:w="3362"/>
            <w:vAlign w:val="center"/>
          </w:tcPr>
          <w:p>
            <w:r/>
            <w:r>
              <w:rPr>
                <w:b w:val="0"/>
                <w:sz w:val="16"/>
              </w:rPr>
              <w:t>P08_O01</w:t>
            </w:r>
          </w:p>
        </w:tc>
        <w:tc>
          <w:tcPr>
            <w:tcW w:type="dxa" w:w="3362"/>
            <w:vAlign w:val="center"/>
          </w:tcPr>
          <w:p>
            <w:r/>
            <w:r>
              <w:rPr>
                <w:b w:val="0"/>
                <w:sz w:val="16"/>
              </w:rPr>
              <w:t>Muy seguido</w:t>
            </w:r>
          </w:p>
        </w:tc>
      </w:tr>
      <w:tr>
        <w:tc>
          <w:tcPr>
            <w:tcW w:type="dxa" w:w="3362"/>
            <w:vAlign w:val="center"/>
          </w:tcPr>
          <w:p>
            <w:r/>
            <w:r>
              <w:rPr>
                <w:b w:val="0"/>
                <w:sz w:val="16"/>
              </w:rPr>
              <w:t>P08</w:t>
            </w:r>
          </w:p>
        </w:tc>
        <w:tc>
          <w:tcPr>
            <w:tcW w:type="dxa" w:w="3362"/>
            <w:vAlign w:val="center"/>
          </w:tcPr>
          <w:p>
            <w:r/>
            <w:r>
              <w:rPr>
                <w:b w:val="0"/>
                <w:sz w:val="16"/>
              </w:rPr>
              <w:t>P08_O02</w:t>
            </w:r>
          </w:p>
        </w:tc>
        <w:tc>
          <w:tcPr>
            <w:tcW w:type="dxa" w:w="3362"/>
            <w:vAlign w:val="center"/>
          </w:tcPr>
          <w:p>
            <w:r/>
            <w:r>
              <w:rPr>
                <w:b w:val="0"/>
                <w:sz w:val="16"/>
              </w:rPr>
              <w:t>Seguido</w:t>
            </w:r>
          </w:p>
        </w:tc>
      </w:tr>
      <w:tr>
        <w:tc>
          <w:tcPr>
            <w:tcW w:type="dxa" w:w="3362"/>
            <w:vAlign w:val="center"/>
          </w:tcPr>
          <w:p>
            <w:r/>
            <w:r>
              <w:rPr>
                <w:b w:val="0"/>
                <w:sz w:val="16"/>
              </w:rPr>
              <w:t>P08</w:t>
            </w:r>
          </w:p>
        </w:tc>
        <w:tc>
          <w:tcPr>
            <w:tcW w:type="dxa" w:w="3362"/>
            <w:vAlign w:val="center"/>
          </w:tcPr>
          <w:p>
            <w:r/>
            <w:r>
              <w:rPr>
                <w:b w:val="0"/>
                <w:sz w:val="16"/>
              </w:rPr>
              <w:t>P08_O03</w:t>
            </w:r>
          </w:p>
        </w:tc>
        <w:tc>
          <w:tcPr>
            <w:tcW w:type="dxa" w:w="3362"/>
            <w:vAlign w:val="center"/>
          </w:tcPr>
          <w:p>
            <w:r/>
            <w:r>
              <w:rPr>
                <w:b w:val="0"/>
                <w:sz w:val="16"/>
              </w:rPr>
              <w:t>A veces</w:t>
            </w:r>
          </w:p>
        </w:tc>
      </w:tr>
      <w:tr>
        <w:tc>
          <w:tcPr>
            <w:tcW w:type="dxa" w:w="3362"/>
            <w:vAlign w:val="center"/>
          </w:tcPr>
          <w:p>
            <w:r/>
            <w:r>
              <w:rPr>
                <w:b w:val="0"/>
                <w:sz w:val="16"/>
              </w:rPr>
              <w:t>P08</w:t>
            </w:r>
          </w:p>
        </w:tc>
        <w:tc>
          <w:tcPr>
            <w:tcW w:type="dxa" w:w="3362"/>
            <w:vAlign w:val="center"/>
          </w:tcPr>
          <w:p>
            <w:r/>
            <w:r>
              <w:rPr>
                <w:b w:val="0"/>
                <w:sz w:val="16"/>
              </w:rPr>
              <w:t>P08_O04</w:t>
            </w:r>
          </w:p>
        </w:tc>
        <w:tc>
          <w:tcPr>
            <w:tcW w:type="dxa" w:w="3362"/>
            <w:vAlign w:val="center"/>
          </w:tcPr>
          <w:p>
            <w:r/>
            <w:r>
              <w:rPr>
                <w:b w:val="0"/>
                <w:sz w:val="16"/>
              </w:rPr>
              <w:t>Rara vez</w:t>
            </w:r>
          </w:p>
        </w:tc>
      </w:tr>
      <w:tr>
        <w:tc>
          <w:tcPr>
            <w:tcW w:type="dxa" w:w="3362"/>
            <w:vAlign w:val="center"/>
          </w:tcPr>
          <w:p>
            <w:r/>
            <w:r>
              <w:rPr>
                <w:b w:val="0"/>
                <w:sz w:val="16"/>
              </w:rPr>
              <w:t>P08</w:t>
            </w:r>
          </w:p>
        </w:tc>
        <w:tc>
          <w:tcPr>
            <w:tcW w:type="dxa" w:w="3362"/>
            <w:vAlign w:val="center"/>
          </w:tcPr>
          <w:p>
            <w:r/>
            <w:r>
              <w:rPr>
                <w:b w:val="0"/>
                <w:sz w:val="16"/>
              </w:rPr>
              <w:t>P08_O05</w:t>
            </w:r>
          </w:p>
        </w:tc>
        <w:tc>
          <w:tcPr>
            <w:tcW w:type="dxa" w:w="3362"/>
            <w:vAlign w:val="center"/>
          </w:tcPr>
          <w:p>
            <w:r/>
            <w:r>
              <w:rPr>
                <w:b w:val="0"/>
                <w:sz w:val="16"/>
              </w:rPr>
              <w:t>Nunca</w:t>
            </w:r>
          </w:p>
        </w:tc>
      </w:tr>
      <w:tr>
        <w:tc>
          <w:tcPr>
            <w:tcW w:type="dxa" w:w="3362"/>
            <w:vAlign w:val="center"/>
          </w:tcPr>
          <w:p>
            <w:r/>
            <w:r>
              <w:rPr>
                <w:b w:val="0"/>
                <w:sz w:val="16"/>
              </w:rPr>
              <w:t>P09</w:t>
            </w:r>
          </w:p>
        </w:tc>
        <w:tc>
          <w:tcPr>
            <w:tcW w:type="dxa" w:w="3362"/>
            <w:vAlign w:val="center"/>
          </w:tcPr>
          <w:p>
            <w:r/>
            <w:r>
              <w:rPr>
                <w:b w:val="0"/>
                <w:sz w:val="16"/>
              </w:rPr>
              <w:t>P09_O01</w:t>
            </w:r>
          </w:p>
        </w:tc>
        <w:tc>
          <w:tcPr>
            <w:tcW w:type="dxa" w:w="3362"/>
            <w:vAlign w:val="center"/>
          </w:tcPr>
          <w:p>
            <w:r/>
            <w:r>
              <w:rPr>
                <w:b w:val="0"/>
                <w:sz w:val="16"/>
              </w:rPr>
              <w:t>Sí, casi siempre</w:t>
            </w:r>
          </w:p>
        </w:tc>
      </w:tr>
      <w:tr>
        <w:tc>
          <w:tcPr>
            <w:tcW w:type="dxa" w:w="3362"/>
            <w:vAlign w:val="center"/>
          </w:tcPr>
          <w:p>
            <w:r/>
            <w:r>
              <w:rPr>
                <w:b w:val="0"/>
                <w:sz w:val="16"/>
              </w:rPr>
              <w:t>P09</w:t>
            </w:r>
          </w:p>
        </w:tc>
        <w:tc>
          <w:tcPr>
            <w:tcW w:type="dxa" w:w="3362"/>
            <w:vAlign w:val="center"/>
          </w:tcPr>
          <w:p>
            <w:r/>
            <w:r>
              <w:rPr>
                <w:b w:val="0"/>
                <w:sz w:val="16"/>
              </w:rPr>
              <w:t>P09_O02</w:t>
            </w:r>
          </w:p>
        </w:tc>
        <w:tc>
          <w:tcPr>
            <w:tcW w:type="dxa" w:w="3362"/>
            <w:vAlign w:val="center"/>
          </w:tcPr>
          <w:p>
            <w:r/>
            <w:r>
              <w:rPr>
                <w:b w:val="0"/>
                <w:sz w:val="16"/>
              </w:rPr>
              <w:t>Muchas veces</w:t>
            </w:r>
          </w:p>
        </w:tc>
      </w:tr>
      <w:tr>
        <w:tc>
          <w:tcPr>
            <w:tcW w:type="dxa" w:w="3362"/>
            <w:vAlign w:val="center"/>
          </w:tcPr>
          <w:p>
            <w:r/>
            <w:r>
              <w:rPr>
                <w:b w:val="0"/>
                <w:sz w:val="16"/>
              </w:rPr>
              <w:t>P09</w:t>
            </w:r>
          </w:p>
        </w:tc>
        <w:tc>
          <w:tcPr>
            <w:tcW w:type="dxa" w:w="3362"/>
            <w:vAlign w:val="center"/>
          </w:tcPr>
          <w:p>
            <w:r/>
            <w:r>
              <w:rPr>
                <w:b w:val="0"/>
                <w:sz w:val="16"/>
              </w:rPr>
              <w:t>P09_O03</w:t>
            </w:r>
          </w:p>
        </w:tc>
        <w:tc>
          <w:tcPr>
            <w:tcW w:type="dxa" w:w="3362"/>
            <w:vAlign w:val="center"/>
          </w:tcPr>
          <w:p>
            <w:r/>
            <w:r>
              <w:rPr>
                <w:b w:val="0"/>
                <w:sz w:val="16"/>
              </w:rPr>
              <w:t>A veces</w:t>
            </w:r>
          </w:p>
        </w:tc>
      </w:tr>
      <w:tr>
        <w:tc>
          <w:tcPr>
            <w:tcW w:type="dxa" w:w="3362"/>
            <w:vAlign w:val="center"/>
          </w:tcPr>
          <w:p>
            <w:r/>
            <w:r>
              <w:rPr>
                <w:b w:val="0"/>
                <w:sz w:val="16"/>
              </w:rPr>
              <w:t>P09</w:t>
            </w:r>
          </w:p>
        </w:tc>
        <w:tc>
          <w:tcPr>
            <w:tcW w:type="dxa" w:w="3362"/>
            <w:vAlign w:val="center"/>
          </w:tcPr>
          <w:p>
            <w:r/>
            <w:r>
              <w:rPr>
                <w:b w:val="0"/>
                <w:sz w:val="16"/>
              </w:rPr>
              <w:t>P09_O04</w:t>
            </w:r>
          </w:p>
        </w:tc>
        <w:tc>
          <w:tcPr>
            <w:tcW w:type="dxa" w:w="3362"/>
            <w:vAlign w:val="center"/>
          </w:tcPr>
          <w:p>
            <w:r/>
            <w:r>
              <w:rPr>
                <w:b w:val="0"/>
                <w:sz w:val="16"/>
              </w:rPr>
              <w:t>Rara vez</w:t>
            </w:r>
          </w:p>
        </w:tc>
      </w:tr>
      <w:tr>
        <w:tc>
          <w:tcPr>
            <w:tcW w:type="dxa" w:w="3362"/>
            <w:vAlign w:val="center"/>
          </w:tcPr>
          <w:p>
            <w:r/>
            <w:r>
              <w:rPr>
                <w:b w:val="0"/>
                <w:sz w:val="16"/>
              </w:rPr>
              <w:t>P09</w:t>
            </w:r>
          </w:p>
        </w:tc>
        <w:tc>
          <w:tcPr>
            <w:tcW w:type="dxa" w:w="3362"/>
            <w:vAlign w:val="center"/>
          </w:tcPr>
          <w:p>
            <w:r/>
            <w:r>
              <w:rPr>
                <w:b w:val="0"/>
                <w:sz w:val="16"/>
              </w:rPr>
              <w:t>P09_O05</w:t>
            </w:r>
          </w:p>
        </w:tc>
        <w:tc>
          <w:tcPr>
            <w:tcW w:type="dxa" w:w="3362"/>
            <w:vAlign w:val="center"/>
          </w:tcPr>
          <w:p>
            <w:r/>
            <w:r>
              <w:rPr>
                <w:b w:val="0"/>
                <w:sz w:val="16"/>
              </w:rPr>
              <w:t>Nunca</w:t>
            </w:r>
          </w:p>
        </w:tc>
      </w:tr>
      <w:tr>
        <w:tc>
          <w:tcPr>
            <w:tcW w:type="dxa" w:w="3362"/>
            <w:vAlign w:val="center"/>
          </w:tcPr>
          <w:p>
            <w:r/>
            <w:r>
              <w:rPr>
                <w:b w:val="0"/>
                <w:sz w:val="16"/>
              </w:rPr>
              <w:t>P09</w:t>
            </w:r>
          </w:p>
        </w:tc>
        <w:tc>
          <w:tcPr>
            <w:tcW w:type="dxa" w:w="3362"/>
            <w:vAlign w:val="center"/>
          </w:tcPr>
          <w:p>
            <w:r/>
            <w:r>
              <w:rPr>
                <w:b w:val="0"/>
                <w:sz w:val="16"/>
              </w:rPr>
              <w:t>P09_O06</w:t>
            </w:r>
          </w:p>
        </w:tc>
        <w:tc>
          <w:tcPr>
            <w:tcW w:type="dxa" w:w="3362"/>
            <w:vAlign w:val="center"/>
          </w:tcPr>
          <w:p>
            <w:r/>
            <w:r>
              <w:rPr>
                <w:b w:val="0"/>
                <w:sz w:val="16"/>
              </w:rPr>
              <w:t>No me ha pasado</w:t>
            </w:r>
          </w:p>
        </w:tc>
      </w:tr>
      <w:tr>
        <w:tc>
          <w:tcPr>
            <w:tcW w:type="dxa" w:w="3362"/>
            <w:vAlign w:val="center"/>
          </w:tcPr>
          <w:p>
            <w:r/>
            <w:r>
              <w:rPr>
                <w:b w:val="0"/>
                <w:sz w:val="16"/>
              </w:rPr>
              <w:t>P09</w:t>
            </w:r>
          </w:p>
        </w:tc>
        <w:tc>
          <w:tcPr>
            <w:tcW w:type="dxa" w:w="3362"/>
            <w:vAlign w:val="center"/>
          </w:tcPr>
          <w:p>
            <w:r/>
            <w:r>
              <w:rPr>
                <w:b w:val="0"/>
                <w:sz w:val="16"/>
              </w:rPr>
              <w:t>P09_O07</w:t>
            </w:r>
          </w:p>
        </w:tc>
        <w:tc>
          <w:tcPr>
            <w:tcW w:type="dxa" w:w="3362"/>
            <w:vAlign w:val="center"/>
          </w:tcPr>
          <w:p>
            <w:r/>
            <w:r>
              <w:rPr>
                <w:b w:val="0"/>
                <w:sz w:val="16"/>
              </w:rPr>
              <w:t>No suelo darme esa oportunidad</w:t>
            </w:r>
          </w:p>
        </w:tc>
      </w:tr>
      <w:tr>
        <w:tc>
          <w:tcPr>
            <w:tcW w:type="dxa" w:w="3362"/>
            <w:vAlign w:val="center"/>
          </w:tcPr>
          <w:p>
            <w:r/>
            <w:r>
              <w:rPr>
                <w:b w:val="0"/>
                <w:sz w:val="16"/>
              </w:rPr>
              <w:t>P10</w:t>
            </w:r>
          </w:p>
        </w:tc>
        <w:tc>
          <w:tcPr>
            <w:tcW w:type="dxa" w:w="3362"/>
            <w:vAlign w:val="center"/>
          </w:tcPr>
          <w:p>
            <w:r/>
            <w:r>
              <w:rPr>
                <w:b w:val="0"/>
                <w:sz w:val="16"/>
              </w:rPr>
              <w:t>P10_O01</w:t>
            </w:r>
          </w:p>
        </w:tc>
        <w:tc>
          <w:tcPr>
            <w:tcW w:type="dxa" w:w="3362"/>
            <w:vAlign w:val="center"/>
          </w:tcPr>
          <w:p>
            <w:r/>
            <w:r>
              <w:rPr>
                <w:b w:val="0"/>
                <w:sz w:val="16"/>
              </w:rPr>
              <w:t>Mucho</w:t>
            </w:r>
          </w:p>
        </w:tc>
      </w:tr>
      <w:tr>
        <w:tc>
          <w:tcPr>
            <w:tcW w:type="dxa" w:w="3362"/>
            <w:vAlign w:val="center"/>
          </w:tcPr>
          <w:p>
            <w:r/>
            <w:r>
              <w:rPr>
                <w:b w:val="0"/>
                <w:sz w:val="16"/>
              </w:rPr>
              <w:t>P10</w:t>
            </w:r>
          </w:p>
        </w:tc>
        <w:tc>
          <w:tcPr>
            <w:tcW w:type="dxa" w:w="3362"/>
            <w:vAlign w:val="center"/>
          </w:tcPr>
          <w:p>
            <w:r/>
            <w:r>
              <w:rPr>
                <w:b w:val="0"/>
                <w:sz w:val="16"/>
              </w:rPr>
              <w:t>P10_O02</w:t>
            </w:r>
          </w:p>
        </w:tc>
        <w:tc>
          <w:tcPr>
            <w:tcW w:type="dxa" w:w="3362"/>
            <w:vAlign w:val="center"/>
          </w:tcPr>
          <w:p>
            <w:r/>
            <w:r>
              <w:rPr>
                <w:b w:val="0"/>
                <w:sz w:val="16"/>
              </w:rPr>
              <w:t>Bastante</w:t>
            </w:r>
          </w:p>
        </w:tc>
      </w:tr>
      <w:tr>
        <w:tc>
          <w:tcPr>
            <w:tcW w:type="dxa" w:w="3362"/>
            <w:vAlign w:val="center"/>
          </w:tcPr>
          <w:p>
            <w:r/>
            <w:r>
              <w:rPr>
                <w:b w:val="0"/>
                <w:sz w:val="16"/>
              </w:rPr>
              <w:t>P10</w:t>
            </w:r>
          </w:p>
        </w:tc>
        <w:tc>
          <w:tcPr>
            <w:tcW w:type="dxa" w:w="3362"/>
            <w:vAlign w:val="center"/>
          </w:tcPr>
          <w:p>
            <w:r/>
            <w:r>
              <w:rPr>
                <w:b w:val="0"/>
                <w:sz w:val="16"/>
              </w:rPr>
              <w:t>P10_O03</w:t>
            </w:r>
          </w:p>
        </w:tc>
        <w:tc>
          <w:tcPr>
            <w:tcW w:type="dxa" w:w="3362"/>
            <w:vAlign w:val="center"/>
          </w:tcPr>
          <w:p>
            <w:r/>
            <w:r>
              <w:rPr>
                <w:b w:val="0"/>
                <w:sz w:val="16"/>
              </w:rPr>
              <w:t>Algo</w:t>
            </w:r>
          </w:p>
        </w:tc>
      </w:tr>
      <w:tr>
        <w:tc>
          <w:tcPr>
            <w:tcW w:type="dxa" w:w="3362"/>
            <w:vAlign w:val="center"/>
          </w:tcPr>
          <w:p>
            <w:r/>
            <w:r>
              <w:rPr>
                <w:b w:val="0"/>
                <w:sz w:val="16"/>
              </w:rPr>
              <w:t>P10</w:t>
            </w:r>
          </w:p>
        </w:tc>
        <w:tc>
          <w:tcPr>
            <w:tcW w:type="dxa" w:w="3362"/>
            <w:vAlign w:val="center"/>
          </w:tcPr>
          <w:p>
            <w:r/>
            <w:r>
              <w:rPr>
                <w:b w:val="0"/>
                <w:sz w:val="16"/>
              </w:rPr>
              <w:t>P10_O04</w:t>
            </w:r>
          </w:p>
        </w:tc>
        <w:tc>
          <w:tcPr>
            <w:tcW w:type="dxa" w:w="3362"/>
            <w:vAlign w:val="center"/>
          </w:tcPr>
          <w:p>
            <w:r/>
            <w:r>
              <w:rPr>
                <w:b w:val="0"/>
                <w:sz w:val="16"/>
              </w:rPr>
              <w:t>Poco</w:t>
            </w:r>
          </w:p>
        </w:tc>
      </w:tr>
      <w:tr>
        <w:tc>
          <w:tcPr>
            <w:tcW w:type="dxa" w:w="3362"/>
            <w:vAlign w:val="center"/>
          </w:tcPr>
          <w:p>
            <w:r/>
            <w:r>
              <w:rPr>
                <w:b w:val="0"/>
                <w:sz w:val="16"/>
              </w:rPr>
              <w:t>P10</w:t>
            </w:r>
          </w:p>
        </w:tc>
        <w:tc>
          <w:tcPr>
            <w:tcW w:type="dxa" w:w="3362"/>
            <w:vAlign w:val="center"/>
          </w:tcPr>
          <w:p>
            <w:r/>
            <w:r>
              <w:rPr>
                <w:b w:val="0"/>
                <w:sz w:val="16"/>
              </w:rPr>
              <w:t>P10_O05</w:t>
            </w:r>
          </w:p>
        </w:tc>
        <w:tc>
          <w:tcPr>
            <w:tcW w:type="dxa" w:w="3362"/>
            <w:vAlign w:val="center"/>
          </w:tcPr>
          <w:p>
            <w:r/>
            <w:r>
              <w:rPr>
                <w:b w:val="0"/>
                <w:sz w:val="16"/>
              </w:rPr>
              <w:t>Nada</w:t>
            </w:r>
          </w:p>
        </w:tc>
      </w:tr>
      <w:tr>
        <w:tc>
          <w:tcPr>
            <w:tcW w:type="dxa" w:w="3362"/>
            <w:vAlign w:val="center"/>
          </w:tcPr>
          <w:p>
            <w:r/>
            <w:r>
              <w:rPr>
                <w:b w:val="0"/>
                <w:sz w:val="16"/>
              </w:rPr>
              <w:t>P10</w:t>
            </w:r>
          </w:p>
        </w:tc>
        <w:tc>
          <w:tcPr>
            <w:tcW w:type="dxa" w:w="3362"/>
            <w:vAlign w:val="center"/>
          </w:tcPr>
          <w:p>
            <w:r/>
            <w:r>
              <w:rPr>
                <w:b w:val="0"/>
                <w:sz w:val="16"/>
              </w:rPr>
              <w:t>P10_O06</w:t>
            </w:r>
          </w:p>
        </w:tc>
        <w:tc>
          <w:tcPr>
            <w:tcW w:type="dxa" w:w="3362"/>
            <w:vAlign w:val="center"/>
          </w:tcPr>
          <w:p>
            <w:r/>
            <w:r>
              <w:rPr>
                <w:b w:val="0"/>
                <w:sz w:val="16"/>
              </w:rPr>
              <w:t>Depende</w:t>
            </w:r>
          </w:p>
        </w:tc>
      </w:tr>
      <w:tr>
        <w:tc>
          <w:tcPr>
            <w:tcW w:type="dxa" w:w="3362"/>
            <w:vAlign w:val="center"/>
          </w:tcPr>
          <w:p>
            <w:r/>
            <w:r>
              <w:rPr>
                <w:b w:val="0"/>
                <w:sz w:val="16"/>
              </w:rPr>
              <w:t>P10</w:t>
            </w:r>
          </w:p>
        </w:tc>
        <w:tc>
          <w:tcPr>
            <w:tcW w:type="dxa" w:w="3362"/>
            <w:vAlign w:val="center"/>
          </w:tcPr>
          <w:p>
            <w:r/>
            <w:r>
              <w:rPr>
                <w:b w:val="0"/>
                <w:sz w:val="16"/>
              </w:rPr>
              <w:t>P10_O07</w:t>
            </w:r>
          </w:p>
        </w:tc>
        <w:tc>
          <w:tcPr>
            <w:tcW w:type="dxa" w:w="3362"/>
            <w:vAlign w:val="center"/>
          </w:tcPr>
          <w:p>
            <w:r/>
            <w:r>
              <w:rPr>
                <w:b w:val="0"/>
                <w:sz w:val="16"/>
              </w:rPr>
              <w:t>No sé</w:t>
            </w:r>
          </w:p>
        </w:tc>
      </w:tr>
      <w:tr>
        <w:tc>
          <w:tcPr>
            <w:tcW w:type="dxa" w:w="3362"/>
            <w:vAlign w:val="center"/>
          </w:tcPr>
          <w:p>
            <w:r/>
            <w:r>
              <w:rPr>
                <w:b w:val="0"/>
                <w:sz w:val="16"/>
              </w:rPr>
              <w:t>P10</w:t>
            </w:r>
          </w:p>
        </w:tc>
        <w:tc>
          <w:tcPr>
            <w:tcW w:type="dxa" w:w="3362"/>
            <w:vAlign w:val="center"/>
          </w:tcPr>
          <w:p>
            <w:r/>
            <w:r>
              <w:rPr>
                <w:b w:val="0"/>
                <w:sz w:val="16"/>
              </w:rPr>
              <w:t>P10_O08</w:t>
            </w:r>
          </w:p>
        </w:tc>
        <w:tc>
          <w:tcPr>
            <w:tcW w:type="dxa" w:w="3362"/>
            <w:vAlign w:val="center"/>
          </w:tcPr>
          <w:p>
            <w:r/>
            <w:r>
              <w:rPr>
                <w:b w:val="0"/>
                <w:sz w:val="16"/>
              </w:rPr>
              <w:t>No he tenido encuentros eróticos últimamente</w:t>
            </w:r>
          </w:p>
        </w:tc>
      </w:tr>
      <w:tr>
        <w:tc>
          <w:tcPr>
            <w:tcW w:type="dxa" w:w="3362"/>
            <w:vAlign w:val="center"/>
          </w:tcPr>
          <w:p>
            <w:r/>
            <w:r>
              <w:rPr>
                <w:b w:val="0"/>
                <w:sz w:val="16"/>
              </w:rPr>
              <w:t>P11</w:t>
            </w:r>
          </w:p>
        </w:tc>
        <w:tc>
          <w:tcPr>
            <w:tcW w:type="dxa" w:w="3362"/>
            <w:vAlign w:val="center"/>
          </w:tcPr>
          <w:p>
            <w:r/>
            <w:r>
              <w:rPr>
                <w:b w:val="0"/>
                <w:sz w:val="16"/>
              </w:rPr>
              <w:t>P11_O01</w:t>
            </w:r>
          </w:p>
        </w:tc>
        <w:tc>
          <w:tcPr>
            <w:tcW w:type="dxa" w:w="3362"/>
            <w:vAlign w:val="center"/>
          </w:tcPr>
          <w:p>
            <w:r/>
            <w:r>
              <w:rPr>
                <w:b w:val="0"/>
                <w:sz w:val="16"/>
              </w:rPr>
              <w:t>No identifico ninguna en este momento</w:t>
            </w:r>
          </w:p>
        </w:tc>
      </w:tr>
      <w:tr>
        <w:tc>
          <w:tcPr>
            <w:tcW w:type="dxa" w:w="3362"/>
            <w:vAlign w:val="center"/>
          </w:tcPr>
          <w:p>
            <w:r/>
            <w:r>
              <w:rPr>
                <w:b w:val="0"/>
                <w:sz w:val="16"/>
              </w:rPr>
              <w:t>P11</w:t>
            </w:r>
          </w:p>
        </w:tc>
        <w:tc>
          <w:tcPr>
            <w:tcW w:type="dxa" w:w="3362"/>
            <w:vAlign w:val="center"/>
          </w:tcPr>
          <w:p>
            <w:r/>
            <w:r>
              <w:rPr>
                <w:b w:val="0"/>
                <w:sz w:val="16"/>
              </w:rPr>
              <w:t>P11_O02</w:t>
            </w:r>
          </w:p>
        </w:tc>
        <w:tc>
          <w:tcPr>
            <w:tcW w:type="dxa" w:w="3362"/>
            <w:vAlign w:val="center"/>
          </w:tcPr>
          <w:p>
            <w:r/>
            <w:r>
              <w:rPr>
                <w:b w:val="0"/>
                <w:sz w:val="16"/>
              </w:rPr>
              <w:t>No lo tengo claro</w:t>
            </w:r>
          </w:p>
        </w:tc>
      </w:tr>
      <w:tr>
        <w:tc>
          <w:tcPr>
            <w:tcW w:type="dxa" w:w="3362"/>
            <w:vAlign w:val="center"/>
          </w:tcPr>
          <w:p>
            <w:r/>
            <w:r>
              <w:rPr>
                <w:b w:val="0"/>
                <w:sz w:val="16"/>
              </w:rPr>
              <w:t>P11</w:t>
            </w:r>
          </w:p>
        </w:tc>
        <w:tc>
          <w:tcPr>
            <w:tcW w:type="dxa" w:w="3362"/>
            <w:vAlign w:val="center"/>
          </w:tcPr>
          <w:p>
            <w:r/>
            <w:r>
              <w:rPr>
                <w:b w:val="0"/>
                <w:sz w:val="16"/>
              </w:rPr>
              <w:t>P11_O03</w:t>
            </w:r>
          </w:p>
        </w:tc>
        <w:tc>
          <w:tcPr>
            <w:tcW w:type="dxa" w:w="3362"/>
            <w:vAlign w:val="center"/>
          </w:tcPr>
          <w:p>
            <w:r/>
            <w:r>
              <w:rPr>
                <w:b w:val="0"/>
                <w:sz w:val="16"/>
              </w:rPr>
              <w:t>Prefiero no responder</w:t>
            </w:r>
          </w:p>
        </w:tc>
      </w:tr>
      <w:tr>
        <w:tc>
          <w:tcPr>
            <w:tcW w:type="dxa" w:w="3362"/>
            <w:vAlign w:val="center"/>
          </w:tcPr>
          <w:p>
            <w:r/>
            <w:r>
              <w:rPr>
                <w:b w:val="0"/>
                <w:sz w:val="16"/>
              </w:rPr>
              <w:t>P12</w:t>
            </w:r>
          </w:p>
        </w:tc>
        <w:tc>
          <w:tcPr>
            <w:tcW w:type="dxa" w:w="3362"/>
            <w:vAlign w:val="center"/>
          </w:tcPr>
          <w:p>
            <w:r/>
            <w:r>
              <w:rPr>
                <w:b w:val="0"/>
                <w:sz w:val="16"/>
              </w:rPr>
              <w:t>P12_O01</w:t>
            </w:r>
          </w:p>
        </w:tc>
        <w:tc>
          <w:tcPr>
            <w:tcW w:type="dxa" w:w="3362"/>
            <w:vAlign w:val="center"/>
          </w:tcPr>
          <w:p>
            <w:r/>
            <w:r>
              <w:rPr>
                <w:b w:val="0"/>
                <w:sz w:val="16"/>
              </w:rPr>
              <w:t>Me frustro o desanimo</w:t>
            </w:r>
          </w:p>
        </w:tc>
      </w:tr>
      <w:tr>
        <w:tc>
          <w:tcPr>
            <w:tcW w:type="dxa" w:w="3362"/>
            <w:vAlign w:val="center"/>
          </w:tcPr>
          <w:p>
            <w:r/>
            <w:r>
              <w:rPr>
                <w:b w:val="0"/>
                <w:sz w:val="16"/>
              </w:rPr>
              <w:t>P12</w:t>
            </w:r>
          </w:p>
        </w:tc>
        <w:tc>
          <w:tcPr>
            <w:tcW w:type="dxa" w:w="3362"/>
            <w:vAlign w:val="center"/>
          </w:tcPr>
          <w:p>
            <w:r/>
            <w:r>
              <w:rPr>
                <w:b w:val="0"/>
                <w:sz w:val="16"/>
              </w:rPr>
              <w:t>P12_O02</w:t>
            </w:r>
          </w:p>
        </w:tc>
        <w:tc>
          <w:tcPr>
            <w:tcW w:type="dxa" w:w="3362"/>
            <w:vAlign w:val="center"/>
          </w:tcPr>
          <w:p>
            <w:r/>
            <w:r>
              <w:rPr>
                <w:b w:val="0"/>
                <w:sz w:val="16"/>
              </w:rPr>
              <w:t>Me preocupa que vuelva a pasar</w:t>
            </w:r>
          </w:p>
        </w:tc>
      </w:tr>
      <w:tr>
        <w:tc>
          <w:tcPr>
            <w:tcW w:type="dxa" w:w="3362"/>
            <w:vAlign w:val="center"/>
          </w:tcPr>
          <w:p>
            <w:r/>
            <w:r>
              <w:rPr>
                <w:b w:val="0"/>
                <w:sz w:val="16"/>
              </w:rPr>
              <w:t>P12</w:t>
            </w:r>
          </w:p>
        </w:tc>
        <w:tc>
          <w:tcPr>
            <w:tcW w:type="dxa" w:w="3362"/>
            <w:vAlign w:val="center"/>
          </w:tcPr>
          <w:p>
            <w:r/>
            <w:r>
              <w:rPr>
                <w:b w:val="0"/>
                <w:sz w:val="16"/>
              </w:rPr>
              <w:t>P12_O03</w:t>
            </w:r>
          </w:p>
        </w:tc>
        <w:tc>
          <w:tcPr>
            <w:tcW w:type="dxa" w:w="3362"/>
            <w:vAlign w:val="center"/>
          </w:tcPr>
          <w:p>
            <w:r/>
            <w:r>
              <w:rPr>
                <w:b w:val="0"/>
                <w:sz w:val="16"/>
              </w:rPr>
              <w:t>Me gustaría volver a intentarlo, pero me cuesta</w:t>
            </w:r>
          </w:p>
        </w:tc>
      </w:tr>
      <w:tr>
        <w:tc>
          <w:tcPr>
            <w:tcW w:type="dxa" w:w="3362"/>
            <w:vAlign w:val="center"/>
          </w:tcPr>
          <w:p>
            <w:r/>
            <w:r>
              <w:rPr>
                <w:b w:val="0"/>
                <w:sz w:val="16"/>
              </w:rPr>
              <w:t>P12</w:t>
            </w:r>
          </w:p>
        </w:tc>
        <w:tc>
          <w:tcPr>
            <w:tcW w:type="dxa" w:w="3362"/>
            <w:vAlign w:val="center"/>
          </w:tcPr>
          <w:p>
            <w:r/>
            <w:r>
              <w:rPr>
                <w:b w:val="0"/>
                <w:sz w:val="16"/>
              </w:rPr>
              <w:t>P12_O04</w:t>
            </w:r>
          </w:p>
        </w:tc>
        <w:tc>
          <w:tcPr>
            <w:tcW w:type="dxa" w:w="3362"/>
            <w:vAlign w:val="center"/>
          </w:tcPr>
          <w:p>
            <w:r/>
            <w:r>
              <w:rPr>
                <w:b w:val="0"/>
                <w:sz w:val="16"/>
              </w:rPr>
              <w:t>Prefiero evitar otro encuentro para que no vuelva a pasar</w:t>
            </w:r>
          </w:p>
        </w:tc>
      </w:tr>
      <w:tr>
        <w:tc>
          <w:tcPr>
            <w:tcW w:type="dxa" w:w="3362"/>
            <w:vAlign w:val="center"/>
          </w:tcPr>
          <w:p>
            <w:r/>
            <w:r>
              <w:rPr>
                <w:b w:val="0"/>
                <w:sz w:val="16"/>
              </w:rPr>
              <w:t>P12</w:t>
            </w:r>
          </w:p>
        </w:tc>
        <w:tc>
          <w:tcPr>
            <w:tcW w:type="dxa" w:w="3362"/>
            <w:vAlign w:val="center"/>
          </w:tcPr>
          <w:p>
            <w:r/>
            <w:r>
              <w:rPr>
                <w:b w:val="0"/>
                <w:sz w:val="16"/>
              </w:rPr>
              <w:t>P12_O05</w:t>
            </w:r>
          </w:p>
        </w:tc>
        <w:tc>
          <w:tcPr>
            <w:tcW w:type="dxa" w:w="3362"/>
            <w:vAlign w:val="center"/>
          </w:tcPr>
          <w:p>
            <w:r/>
            <w:r>
              <w:rPr>
                <w:b w:val="0"/>
                <w:sz w:val="16"/>
              </w:rPr>
              <w:t>No quiero volver a tener otro encuentro erótico por ahora</w:t>
            </w:r>
          </w:p>
        </w:tc>
      </w:tr>
      <w:tr>
        <w:tc>
          <w:tcPr>
            <w:tcW w:type="dxa" w:w="3362"/>
            <w:vAlign w:val="center"/>
          </w:tcPr>
          <w:p>
            <w:r/>
            <w:r>
              <w:rPr>
                <w:b w:val="0"/>
                <w:sz w:val="16"/>
              </w:rPr>
              <w:t>P12</w:t>
            </w:r>
          </w:p>
        </w:tc>
        <w:tc>
          <w:tcPr>
            <w:tcW w:type="dxa" w:w="3362"/>
            <w:vAlign w:val="center"/>
          </w:tcPr>
          <w:p>
            <w:r/>
            <w:r>
              <w:rPr>
                <w:b w:val="0"/>
                <w:sz w:val="16"/>
              </w:rPr>
              <w:t>P12_O06</w:t>
            </w:r>
          </w:p>
        </w:tc>
        <w:tc>
          <w:tcPr>
            <w:tcW w:type="dxa" w:w="3362"/>
            <w:vAlign w:val="center"/>
          </w:tcPr>
          <w:p>
            <w:r/>
            <w:r>
              <w:rPr>
                <w:b w:val="0"/>
                <w:sz w:val="16"/>
              </w:rPr>
              <w:t>Tengo ganas de volver a intentarlo</w:t>
            </w:r>
          </w:p>
        </w:tc>
      </w:tr>
      <w:tr>
        <w:tc>
          <w:tcPr>
            <w:tcW w:type="dxa" w:w="3362"/>
            <w:vAlign w:val="center"/>
          </w:tcPr>
          <w:p>
            <w:r/>
            <w:r>
              <w:rPr>
                <w:b w:val="0"/>
                <w:sz w:val="16"/>
              </w:rPr>
              <w:t>P12</w:t>
            </w:r>
          </w:p>
        </w:tc>
        <w:tc>
          <w:tcPr>
            <w:tcW w:type="dxa" w:w="3362"/>
            <w:vAlign w:val="center"/>
          </w:tcPr>
          <w:p>
            <w:r/>
            <w:r>
              <w:rPr>
                <w:b w:val="0"/>
                <w:sz w:val="16"/>
              </w:rPr>
              <w:t>P12_O07</w:t>
            </w:r>
          </w:p>
        </w:tc>
        <w:tc>
          <w:tcPr>
            <w:tcW w:type="dxa" w:w="3362"/>
            <w:vAlign w:val="center"/>
          </w:tcPr>
          <w:p>
            <w:r/>
            <w:r>
              <w:rPr>
                <w:b w:val="0"/>
                <w:sz w:val="16"/>
              </w:rPr>
              <w:t>No me ha pasado</w:t>
            </w:r>
          </w:p>
        </w:tc>
      </w:tr>
      <w:tr>
        <w:tc>
          <w:tcPr>
            <w:tcW w:type="dxa" w:w="3362"/>
            <w:vAlign w:val="center"/>
          </w:tcPr>
          <w:p>
            <w:r/>
            <w:r>
              <w:rPr>
                <w:b w:val="0"/>
                <w:sz w:val="16"/>
              </w:rPr>
              <w:t>P12</w:t>
            </w:r>
          </w:p>
        </w:tc>
        <w:tc>
          <w:tcPr>
            <w:tcW w:type="dxa" w:w="3362"/>
            <w:vAlign w:val="center"/>
          </w:tcPr>
          <w:p>
            <w:r/>
            <w:r>
              <w:rPr>
                <w:b w:val="0"/>
                <w:sz w:val="16"/>
              </w:rPr>
              <w:t>P12_O08</w:t>
            </w:r>
          </w:p>
        </w:tc>
        <w:tc>
          <w:tcPr>
            <w:tcW w:type="dxa" w:w="3362"/>
            <w:vAlign w:val="center"/>
          </w:tcPr>
          <w:p>
            <w:r/>
            <w:r>
              <w:rPr>
                <w:b w:val="0"/>
                <w:sz w:val="16"/>
              </w:rPr>
              <w:t>No lo tengo claro</w:t>
            </w:r>
          </w:p>
        </w:tc>
      </w:tr>
      <w:tr>
        <w:tc>
          <w:tcPr>
            <w:tcW w:type="dxa" w:w="3362"/>
            <w:vAlign w:val="center"/>
          </w:tcPr>
          <w:p>
            <w:r/>
            <w:r>
              <w:rPr>
                <w:b w:val="0"/>
                <w:sz w:val="16"/>
              </w:rPr>
              <w:t>P13</w:t>
            </w:r>
          </w:p>
        </w:tc>
        <w:tc>
          <w:tcPr>
            <w:tcW w:type="dxa" w:w="3362"/>
            <w:vAlign w:val="center"/>
          </w:tcPr>
          <w:p>
            <w:r/>
            <w:r>
              <w:rPr>
                <w:b w:val="0"/>
                <w:sz w:val="16"/>
              </w:rPr>
              <w:t>P13_O01</w:t>
            </w:r>
          </w:p>
        </w:tc>
        <w:tc>
          <w:tcPr>
            <w:tcW w:type="dxa" w:w="3362"/>
            <w:vAlign w:val="center"/>
          </w:tcPr>
          <w:p>
            <w:r/>
            <w:r>
              <w:rPr>
                <w:b w:val="0"/>
                <w:sz w:val="16"/>
              </w:rPr>
              <w:t>Muy cerca</w:t>
            </w:r>
          </w:p>
        </w:tc>
      </w:tr>
      <w:tr>
        <w:tc>
          <w:tcPr>
            <w:tcW w:type="dxa" w:w="3362"/>
            <w:vAlign w:val="center"/>
          </w:tcPr>
          <w:p>
            <w:r/>
            <w:r>
              <w:rPr>
                <w:b w:val="0"/>
                <w:sz w:val="16"/>
              </w:rPr>
              <w:t>P13</w:t>
            </w:r>
          </w:p>
        </w:tc>
        <w:tc>
          <w:tcPr>
            <w:tcW w:type="dxa" w:w="3362"/>
            <w:vAlign w:val="center"/>
          </w:tcPr>
          <w:p>
            <w:r/>
            <w:r>
              <w:rPr>
                <w:b w:val="0"/>
                <w:sz w:val="16"/>
              </w:rPr>
              <w:t>P13_O02</w:t>
            </w:r>
          </w:p>
        </w:tc>
        <w:tc>
          <w:tcPr>
            <w:tcW w:type="dxa" w:w="3362"/>
            <w:vAlign w:val="center"/>
          </w:tcPr>
          <w:p>
            <w:r/>
            <w:r>
              <w:rPr>
                <w:b w:val="0"/>
                <w:sz w:val="16"/>
              </w:rPr>
              <w:t>Bastante cerca</w:t>
            </w:r>
          </w:p>
        </w:tc>
      </w:tr>
      <w:tr>
        <w:tc>
          <w:tcPr>
            <w:tcW w:type="dxa" w:w="3362"/>
            <w:vAlign w:val="center"/>
          </w:tcPr>
          <w:p>
            <w:r/>
            <w:r>
              <w:rPr>
                <w:b w:val="0"/>
                <w:sz w:val="16"/>
              </w:rPr>
              <w:t>P13</w:t>
            </w:r>
          </w:p>
        </w:tc>
        <w:tc>
          <w:tcPr>
            <w:tcW w:type="dxa" w:w="3362"/>
            <w:vAlign w:val="center"/>
          </w:tcPr>
          <w:p>
            <w:r/>
            <w:r>
              <w:rPr>
                <w:b w:val="0"/>
                <w:sz w:val="16"/>
              </w:rPr>
              <w:t>P13_O03</w:t>
            </w:r>
          </w:p>
        </w:tc>
        <w:tc>
          <w:tcPr>
            <w:tcW w:type="dxa" w:w="3362"/>
            <w:vAlign w:val="center"/>
          </w:tcPr>
          <w:p>
            <w:r/>
            <w:r>
              <w:rPr>
                <w:b w:val="0"/>
                <w:sz w:val="16"/>
              </w:rPr>
              <w:t>Ni cerca ni distante</w:t>
            </w:r>
          </w:p>
        </w:tc>
      </w:tr>
      <w:tr>
        <w:tc>
          <w:tcPr>
            <w:tcW w:type="dxa" w:w="3362"/>
            <w:vAlign w:val="center"/>
          </w:tcPr>
          <w:p>
            <w:r/>
            <w:r>
              <w:rPr>
                <w:b w:val="0"/>
                <w:sz w:val="16"/>
              </w:rPr>
              <w:t>P13</w:t>
            </w:r>
          </w:p>
        </w:tc>
        <w:tc>
          <w:tcPr>
            <w:tcW w:type="dxa" w:w="3362"/>
            <w:vAlign w:val="center"/>
          </w:tcPr>
          <w:p>
            <w:r/>
            <w:r>
              <w:rPr>
                <w:b w:val="0"/>
                <w:sz w:val="16"/>
              </w:rPr>
              <w:t>P13_O04</w:t>
            </w:r>
          </w:p>
        </w:tc>
        <w:tc>
          <w:tcPr>
            <w:tcW w:type="dxa" w:w="3362"/>
            <w:vAlign w:val="center"/>
          </w:tcPr>
          <w:p>
            <w:r/>
            <w:r>
              <w:rPr>
                <w:b w:val="0"/>
                <w:sz w:val="16"/>
              </w:rPr>
              <w:t>Bastante distante</w:t>
            </w:r>
          </w:p>
        </w:tc>
      </w:tr>
      <w:tr>
        <w:tc>
          <w:tcPr>
            <w:tcW w:type="dxa" w:w="3362"/>
            <w:vAlign w:val="center"/>
          </w:tcPr>
          <w:p>
            <w:r/>
            <w:r>
              <w:rPr>
                <w:b w:val="0"/>
                <w:sz w:val="16"/>
              </w:rPr>
              <w:t>P13</w:t>
            </w:r>
          </w:p>
        </w:tc>
        <w:tc>
          <w:tcPr>
            <w:tcW w:type="dxa" w:w="3362"/>
            <w:vAlign w:val="center"/>
          </w:tcPr>
          <w:p>
            <w:r/>
            <w:r>
              <w:rPr>
                <w:b w:val="0"/>
                <w:sz w:val="16"/>
              </w:rPr>
              <w:t>P13_O05</w:t>
            </w:r>
          </w:p>
        </w:tc>
        <w:tc>
          <w:tcPr>
            <w:tcW w:type="dxa" w:w="3362"/>
            <w:vAlign w:val="center"/>
          </w:tcPr>
          <w:p>
            <w:r/>
            <w:r>
              <w:rPr>
                <w:b w:val="0"/>
                <w:sz w:val="16"/>
              </w:rPr>
              <w:t>Muy distante</w:t>
            </w:r>
          </w:p>
        </w:tc>
      </w:tr>
      <w:tr>
        <w:tc>
          <w:tcPr>
            <w:tcW w:type="dxa" w:w="3362"/>
            <w:vAlign w:val="center"/>
          </w:tcPr>
          <w:p>
            <w:r/>
            <w:r>
              <w:rPr>
                <w:b w:val="0"/>
                <w:sz w:val="16"/>
              </w:rPr>
              <w:t>P13</w:t>
            </w:r>
          </w:p>
        </w:tc>
        <w:tc>
          <w:tcPr>
            <w:tcW w:type="dxa" w:w="3362"/>
            <w:vAlign w:val="center"/>
          </w:tcPr>
          <w:p>
            <w:r/>
            <w:r>
              <w:rPr>
                <w:b w:val="0"/>
                <w:sz w:val="16"/>
              </w:rPr>
              <w:t>P13_O06</w:t>
            </w:r>
          </w:p>
        </w:tc>
        <w:tc>
          <w:tcPr>
            <w:tcW w:type="dxa" w:w="3362"/>
            <w:vAlign w:val="center"/>
          </w:tcPr>
          <w:p>
            <w:r/>
            <w:r>
              <w:rPr>
                <w:b w:val="0"/>
                <w:sz w:val="16"/>
              </w:rPr>
              <w:t>Depende</w:t>
            </w:r>
          </w:p>
        </w:tc>
      </w:tr>
      <w:tr>
        <w:tc>
          <w:tcPr>
            <w:tcW w:type="dxa" w:w="3362"/>
            <w:vAlign w:val="center"/>
          </w:tcPr>
          <w:p>
            <w:r/>
            <w:r>
              <w:rPr>
                <w:b w:val="0"/>
                <w:sz w:val="16"/>
              </w:rPr>
              <w:t>P13</w:t>
            </w:r>
          </w:p>
        </w:tc>
        <w:tc>
          <w:tcPr>
            <w:tcW w:type="dxa" w:w="3362"/>
            <w:vAlign w:val="center"/>
          </w:tcPr>
          <w:p>
            <w:r/>
            <w:r>
              <w:rPr>
                <w:b w:val="0"/>
                <w:sz w:val="16"/>
              </w:rPr>
              <w:t>P13_O07</w:t>
            </w:r>
          </w:p>
        </w:tc>
        <w:tc>
          <w:tcPr>
            <w:tcW w:type="dxa" w:w="3362"/>
            <w:vAlign w:val="center"/>
          </w:tcPr>
          <w:p>
            <w:r/>
            <w:r>
              <w:rPr>
                <w:b w:val="0"/>
                <w:sz w:val="16"/>
              </w:rPr>
              <w:t>No lo tengo claro</w:t>
            </w:r>
          </w:p>
        </w:tc>
      </w:tr>
      <w:tr>
        <w:tc>
          <w:tcPr>
            <w:tcW w:type="dxa" w:w="3362"/>
            <w:vAlign w:val="center"/>
          </w:tcPr>
          <w:p>
            <w:r/>
            <w:r>
              <w:rPr>
                <w:b w:val="0"/>
                <w:sz w:val="16"/>
              </w:rPr>
              <w:t>P13</w:t>
            </w:r>
          </w:p>
        </w:tc>
        <w:tc>
          <w:tcPr>
            <w:tcW w:type="dxa" w:w="3362"/>
            <w:vAlign w:val="center"/>
          </w:tcPr>
          <w:p>
            <w:r/>
            <w:r>
              <w:rPr>
                <w:b w:val="0"/>
                <w:sz w:val="16"/>
              </w:rPr>
              <w:t>P13_O08</w:t>
            </w:r>
          </w:p>
        </w:tc>
        <w:tc>
          <w:tcPr>
            <w:tcW w:type="dxa" w:w="3362"/>
            <w:vAlign w:val="center"/>
          </w:tcPr>
          <w:p>
            <w:r/>
            <w:r>
              <w:rPr>
                <w:b w:val="0"/>
                <w:sz w:val="16"/>
              </w:rPr>
              <w:t>No me importa</w:t>
            </w:r>
          </w:p>
        </w:tc>
      </w:tr>
      <w:tr>
        <w:tc>
          <w:tcPr>
            <w:tcW w:type="dxa" w:w="3362"/>
            <w:vAlign w:val="center"/>
          </w:tcPr>
          <w:p>
            <w:r/>
            <w:r>
              <w:rPr>
                <w:b w:val="0"/>
                <w:sz w:val="16"/>
              </w:rPr>
              <w:t>P14</w:t>
            </w:r>
          </w:p>
        </w:tc>
        <w:tc>
          <w:tcPr>
            <w:tcW w:type="dxa" w:w="3362"/>
            <w:vAlign w:val="center"/>
          </w:tcPr>
          <w:p>
            <w:r/>
            <w:r>
              <w:rPr>
                <w:b w:val="0"/>
                <w:sz w:val="16"/>
              </w:rPr>
              <w:t>P14_O01</w:t>
            </w:r>
          </w:p>
        </w:tc>
        <w:tc>
          <w:tcPr>
            <w:tcW w:type="dxa" w:w="3362"/>
            <w:vAlign w:val="center"/>
          </w:tcPr>
          <w:p>
            <w:r/>
            <w:r>
              <w:rPr>
                <w:b w:val="0"/>
                <w:sz w:val="16"/>
              </w:rPr>
              <w:t>Muy cerca</w:t>
            </w:r>
          </w:p>
        </w:tc>
      </w:tr>
      <w:tr>
        <w:tc>
          <w:tcPr>
            <w:tcW w:type="dxa" w:w="3362"/>
            <w:vAlign w:val="center"/>
          </w:tcPr>
          <w:p>
            <w:r/>
            <w:r>
              <w:rPr>
                <w:b w:val="0"/>
                <w:sz w:val="16"/>
              </w:rPr>
              <w:t>P14</w:t>
            </w:r>
          </w:p>
        </w:tc>
        <w:tc>
          <w:tcPr>
            <w:tcW w:type="dxa" w:w="3362"/>
            <w:vAlign w:val="center"/>
          </w:tcPr>
          <w:p>
            <w:r/>
            <w:r>
              <w:rPr>
                <w:b w:val="0"/>
                <w:sz w:val="16"/>
              </w:rPr>
              <w:t>P14_O02</w:t>
            </w:r>
          </w:p>
        </w:tc>
        <w:tc>
          <w:tcPr>
            <w:tcW w:type="dxa" w:w="3362"/>
            <w:vAlign w:val="center"/>
          </w:tcPr>
          <w:p>
            <w:r/>
            <w:r>
              <w:rPr>
                <w:b w:val="0"/>
                <w:sz w:val="16"/>
              </w:rPr>
              <w:t>Bastante cerca</w:t>
            </w:r>
          </w:p>
        </w:tc>
      </w:tr>
      <w:tr>
        <w:tc>
          <w:tcPr>
            <w:tcW w:type="dxa" w:w="3362"/>
            <w:vAlign w:val="center"/>
          </w:tcPr>
          <w:p>
            <w:r/>
            <w:r>
              <w:rPr>
                <w:b w:val="0"/>
                <w:sz w:val="16"/>
              </w:rPr>
              <w:t>P14</w:t>
            </w:r>
          </w:p>
        </w:tc>
        <w:tc>
          <w:tcPr>
            <w:tcW w:type="dxa" w:w="3362"/>
            <w:vAlign w:val="center"/>
          </w:tcPr>
          <w:p>
            <w:r/>
            <w:r>
              <w:rPr>
                <w:b w:val="0"/>
                <w:sz w:val="16"/>
              </w:rPr>
              <w:t>P14_O03</w:t>
            </w:r>
          </w:p>
        </w:tc>
        <w:tc>
          <w:tcPr>
            <w:tcW w:type="dxa" w:w="3362"/>
            <w:vAlign w:val="center"/>
          </w:tcPr>
          <w:p>
            <w:r/>
            <w:r>
              <w:rPr>
                <w:b w:val="0"/>
                <w:sz w:val="16"/>
              </w:rPr>
              <w:t>Ni cerca ni distante</w:t>
            </w:r>
          </w:p>
        </w:tc>
      </w:tr>
      <w:tr>
        <w:tc>
          <w:tcPr>
            <w:tcW w:type="dxa" w:w="3362"/>
            <w:vAlign w:val="center"/>
          </w:tcPr>
          <w:p>
            <w:r/>
            <w:r>
              <w:rPr>
                <w:b w:val="0"/>
                <w:sz w:val="16"/>
              </w:rPr>
              <w:t>P14</w:t>
            </w:r>
          </w:p>
        </w:tc>
        <w:tc>
          <w:tcPr>
            <w:tcW w:type="dxa" w:w="3362"/>
            <w:vAlign w:val="center"/>
          </w:tcPr>
          <w:p>
            <w:r/>
            <w:r>
              <w:rPr>
                <w:b w:val="0"/>
                <w:sz w:val="16"/>
              </w:rPr>
              <w:t>P14_O04</w:t>
            </w:r>
          </w:p>
        </w:tc>
        <w:tc>
          <w:tcPr>
            <w:tcW w:type="dxa" w:w="3362"/>
            <w:vAlign w:val="center"/>
          </w:tcPr>
          <w:p>
            <w:r/>
            <w:r>
              <w:rPr>
                <w:b w:val="0"/>
                <w:sz w:val="16"/>
              </w:rPr>
              <w:t>Bastante distante</w:t>
            </w:r>
          </w:p>
        </w:tc>
      </w:tr>
      <w:tr>
        <w:tc>
          <w:tcPr>
            <w:tcW w:type="dxa" w:w="3362"/>
            <w:vAlign w:val="center"/>
          </w:tcPr>
          <w:p>
            <w:r/>
            <w:r>
              <w:rPr>
                <w:b w:val="0"/>
                <w:sz w:val="16"/>
              </w:rPr>
              <w:t>P14</w:t>
            </w:r>
          </w:p>
        </w:tc>
        <w:tc>
          <w:tcPr>
            <w:tcW w:type="dxa" w:w="3362"/>
            <w:vAlign w:val="center"/>
          </w:tcPr>
          <w:p>
            <w:r/>
            <w:r>
              <w:rPr>
                <w:b w:val="0"/>
                <w:sz w:val="16"/>
              </w:rPr>
              <w:t>P14_O05</w:t>
            </w:r>
          </w:p>
        </w:tc>
        <w:tc>
          <w:tcPr>
            <w:tcW w:type="dxa" w:w="3362"/>
            <w:vAlign w:val="center"/>
          </w:tcPr>
          <w:p>
            <w:r/>
            <w:r>
              <w:rPr>
                <w:b w:val="0"/>
                <w:sz w:val="16"/>
              </w:rPr>
              <w:t>Muy distante</w:t>
            </w:r>
          </w:p>
        </w:tc>
      </w:tr>
      <w:tr>
        <w:tc>
          <w:tcPr>
            <w:tcW w:type="dxa" w:w="3362"/>
            <w:vAlign w:val="center"/>
          </w:tcPr>
          <w:p>
            <w:r/>
            <w:r>
              <w:rPr>
                <w:b w:val="0"/>
                <w:sz w:val="16"/>
              </w:rPr>
              <w:t>P14</w:t>
            </w:r>
          </w:p>
        </w:tc>
        <w:tc>
          <w:tcPr>
            <w:tcW w:type="dxa" w:w="3362"/>
            <w:vAlign w:val="center"/>
          </w:tcPr>
          <w:p>
            <w:r/>
            <w:r>
              <w:rPr>
                <w:b w:val="0"/>
                <w:sz w:val="16"/>
              </w:rPr>
              <w:t>P14_O06</w:t>
            </w:r>
          </w:p>
        </w:tc>
        <w:tc>
          <w:tcPr>
            <w:tcW w:type="dxa" w:w="3362"/>
            <w:vAlign w:val="center"/>
          </w:tcPr>
          <w:p>
            <w:r/>
            <w:r>
              <w:rPr>
                <w:b w:val="0"/>
                <w:sz w:val="16"/>
              </w:rPr>
              <w:t>Depende</w:t>
            </w:r>
          </w:p>
        </w:tc>
      </w:tr>
      <w:tr>
        <w:tc>
          <w:tcPr>
            <w:tcW w:type="dxa" w:w="3362"/>
            <w:vAlign w:val="center"/>
          </w:tcPr>
          <w:p>
            <w:r/>
            <w:r>
              <w:rPr>
                <w:b w:val="0"/>
                <w:sz w:val="16"/>
              </w:rPr>
              <w:t>P14</w:t>
            </w:r>
          </w:p>
        </w:tc>
        <w:tc>
          <w:tcPr>
            <w:tcW w:type="dxa" w:w="3362"/>
            <w:vAlign w:val="center"/>
          </w:tcPr>
          <w:p>
            <w:r/>
            <w:r>
              <w:rPr>
                <w:b w:val="0"/>
                <w:sz w:val="16"/>
              </w:rPr>
              <w:t>P14_O07</w:t>
            </w:r>
          </w:p>
        </w:tc>
        <w:tc>
          <w:tcPr>
            <w:tcW w:type="dxa" w:w="3362"/>
            <w:vAlign w:val="center"/>
          </w:tcPr>
          <w:p>
            <w:r/>
            <w:r>
              <w:rPr>
                <w:b w:val="0"/>
                <w:sz w:val="16"/>
              </w:rPr>
              <w:t>No lo tengo claro</w:t>
            </w:r>
          </w:p>
        </w:tc>
      </w:tr>
      <w:tr>
        <w:tc>
          <w:tcPr>
            <w:tcW w:type="dxa" w:w="3362"/>
            <w:vAlign w:val="center"/>
          </w:tcPr>
          <w:p>
            <w:r/>
            <w:r>
              <w:rPr>
                <w:b w:val="0"/>
                <w:sz w:val="16"/>
              </w:rPr>
              <w:t>P14</w:t>
            </w:r>
          </w:p>
        </w:tc>
        <w:tc>
          <w:tcPr>
            <w:tcW w:type="dxa" w:w="3362"/>
            <w:vAlign w:val="center"/>
          </w:tcPr>
          <w:p>
            <w:r/>
            <w:r>
              <w:rPr>
                <w:b w:val="0"/>
                <w:sz w:val="16"/>
              </w:rPr>
              <w:t>P14_O08</w:t>
            </w:r>
          </w:p>
        </w:tc>
        <w:tc>
          <w:tcPr>
            <w:tcW w:type="dxa" w:w="3362"/>
            <w:vAlign w:val="center"/>
          </w:tcPr>
          <w:p>
            <w:r/>
            <w:r>
              <w:rPr>
                <w:b w:val="0"/>
                <w:sz w:val="16"/>
              </w:rPr>
              <w:t>No me importa</w:t>
            </w:r>
          </w:p>
        </w:tc>
      </w:tr>
      <w:tr>
        <w:tc>
          <w:tcPr>
            <w:tcW w:type="dxa" w:w="3362"/>
            <w:vAlign w:val="center"/>
          </w:tcPr>
          <w:p>
            <w:r/>
            <w:r>
              <w:rPr>
                <w:b w:val="0"/>
                <w:sz w:val="16"/>
              </w:rPr>
              <w:t>P15</w:t>
            </w:r>
          </w:p>
        </w:tc>
        <w:tc>
          <w:tcPr>
            <w:tcW w:type="dxa" w:w="3362"/>
            <w:vAlign w:val="center"/>
          </w:tcPr>
          <w:p>
            <w:r/>
            <w:r>
              <w:rPr>
                <w:b w:val="0"/>
                <w:sz w:val="16"/>
              </w:rPr>
              <w:t>P15_O01</w:t>
            </w:r>
          </w:p>
        </w:tc>
        <w:tc>
          <w:tcPr>
            <w:tcW w:type="dxa" w:w="3362"/>
            <w:vAlign w:val="center"/>
          </w:tcPr>
          <w:p>
            <w:r/>
            <w:r>
              <w:rPr>
                <w:b w:val="0"/>
                <w:sz w:val="16"/>
              </w:rPr>
              <w:t>Siempre o casi siempre</w:t>
            </w:r>
          </w:p>
        </w:tc>
      </w:tr>
      <w:tr>
        <w:tc>
          <w:tcPr>
            <w:tcW w:type="dxa" w:w="3362"/>
            <w:vAlign w:val="center"/>
          </w:tcPr>
          <w:p>
            <w:r/>
            <w:r>
              <w:rPr>
                <w:b w:val="0"/>
                <w:sz w:val="16"/>
              </w:rPr>
              <w:t>P15</w:t>
            </w:r>
          </w:p>
        </w:tc>
        <w:tc>
          <w:tcPr>
            <w:tcW w:type="dxa" w:w="3362"/>
            <w:vAlign w:val="center"/>
          </w:tcPr>
          <w:p>
            <w:r/>
            <w:r>
              <w:rPr>
                <w:b w:val="0"/>
                <w:sz w:val="16"/>
              </w:rPr>
              <w:t>P15_O02</w:t>
            </w:r>
          </w:p>
        </w:tc>
        <w:tc>
          <w:tcPr>
            <w:tcW w:type="dxa" w:w="3362"/>
            <w:vAlign w:val="center"/>
          </w:tcPr>
          <w:p>
            <w:r/>
            <w:r>
              <w:rPr>
                <w:b w:val="0"/>
                <w:sz w:val="16"/>
              </w:rPr>
              <w:t>La mayor parte del tiempo</w:t>
            </w:r>
          </w:p>
        </w:tc>
      </w:tr>
      <w:tr>
        <w:tc>
          <w:tcPr>
            <w:tcW w:type="dxa" w:w="3362"/>
            <w:vAlign w:val="center"/>
          </w:tcPr>
          <w:p>
            <w:r/>
            <w:r>
              <w:rPr>
                <w:b w:val="0"/>
                <w:sz w:val="16"/>
              </w:rPr>
              <w:t>P15</w:t>
            </w:r>
          </w:p>
        </w:tc>
        <w:tc>
          <w:tcPr>
            <w:tcW w:type="dxa" w:w="3362"/>
            <w:vAlign w:val="center"/>
          </w:tcPr>
          <w:p>
            <w:r/>
            <w:r>
              <w:rPr>
                <w:b w:val="0"/>
                <w:sz w:val="16"/>
              </w:rPr>
              <w:t>P15_O03</w:t>
            </w:r>
          </w:p>
        </w:tc>
        <w:tc>
          <w:tcPr>
            <w:tcW w:type="dxa" w:w="3362"/>
            <w:vAlign w:val="center"/>
          </w:tcPr>
          <w:p>
            <w:r/>
            <w:r>
              <w:rPr>
                <w:b w:val="0"/>
                <w:sz w:val="16"/>
              </w:rPr>
              <w:t>A veces</w:t>
            </w:r>
          </w:p>
        </w:tc>
      </w:tr>
      <w:tr>
        <w:tc>
          <w:tcPr>
            <w:tcW w:type="dxa" w:w="3362"/>
            <w:vAlign w:val="center"/>
          </w:tcPr>
          <w:p>
            <w:r/>
            <w:r>
              <w:rPr>
                <w:b w:val="0"/>
                <w:sz w:val="16"/>
              </w:rPr>
              <w:t>P15</w:t>
            </w:r>
          </w:p>
        </w:tc>
        <w:tc>
          <w:tcPr>
            <w:tcW w:type="dxa" w:w="3362"/>
            <w:vAlign w:val="center"/>
          </w:tcPr>
          <w:p>
            <w:r/>
            <w:r>
              <w:rPr>
                <w:b w:val="0"/>
                <w:sz w:val="16"/>
              </w:rPr>
              <w:t>P15_O04</w:t>
            </w:r>
          </w:p>
        </w:tc>
        <w:tc>
          <w:tcPr>
            <w:tcW w:type="dxa" w:w="3362"/>
            <w:vAlign w:val="center"/>
          </w:tcPr>
          <w:p>
            <w:r/>
            <w:r>
              <w:rPr>
                <w:b w:val="0"/>
                <w:sz w:val="16"/>
              </w:rPr>
              <w:t>Pocas veces</w:t>
            </w:r>
          </w:p>
        </w:tc>
      </w:tr>
      <w:tr>
        <w:tc>
          <w:tcPr>
            <w:tcW w:type="dxa" w:w="3362"/>
            <w:vAlign w:val="center"/>
          </w:tcPr>
          <w:p>
            <w:r/>
            <w:r>
              <w:rPr>
                <w:b w:val="0"/>
                <w:sz w:val="16"/>
              </w:rPr>
              <w:t>P15</w:t>
            </w:r>
          </w:p>
        </w:tc>
        <w:tc>
          <w:tcPr>
            <w:tcW w:type="dxa" w:w="3362"/>
            <w:vAlign w:val="center"/>
          </w:tcPr>
          <w:p>
            <w:r/>
            <w:r>
              <w:rPr>
                <w:b w:val="0"/>
                <w:sz w:val="16"/>
              </w:rPr>
              <w:t>P15_O05</w:t>
            </w:r>
          </w:p>
        </w:tc>
        <w:tc>
          <w:tcPr>
            <w:tcW w:type="dxa" w:w="3362"/>
            <w:vAlign w:val="center"/>
          </w:tcPr>
          <w:p>
            <w:r/>
            <w:r>
              <w:rPr>
                <w:b w:val="0"/>
                <w:sz w:val="16"/>
              </w:rPr>
              <w:t>Nunca</w:t>
            </w:r>
          </w:p>
        </w:tc>
      </w:tr>
      <w:tr>
        <w:tc>
          <w:tcPr>
            <w:tcW w:type="dxa" w:w="3362"/>
            <w:vAlign w:val="center"/>
          </w:tcPr>
          <w:p>
            <w:r/>
            <w:r>
              <w:rPr>
                <w:b w:val="0"/>
                <w:sz w:val="16"/>
              </w:rPr>
              <w:t>P15</w:t>
            </w:r>
          </w:p>
        </w:tc>
        <w:tc>
          <w:tcPr>
            <w:tcW w:type="dxa" w:w="3362"/>
            <w:vAlign w:val="center"/>
          </w:tcPr>
          <w:p>
            <w:r/>
            <w:r>
              <w:rPr>
                <w:b w:val="0"/>
                <w:sz w:val="16"/>
              </w:rPr>
              <w:t>P15_O06</w:t>
            </w:r>
          </w:p>
        </w:tc>
        <w:tc>
          <w:tcPr>
            <w:tcW w:type="dxa" w:w="3362"/>
            <w:vAlign w:val="center"/>
          </w:tcPr>
          <w:p>
            <w:r/>
            <w:r>
              <w:rPr>
                <w:b w:val="0"/>
                <w:sz w:val="16"/>
              </w:rPr>
              <w:t>Depende</w:t>
            </w:r>
          </w:p>
        </w:tc>
      </w:tr>
      <w:tr>
        <w:tc>
          <w:tcPr>
            <w:tcW w:type="dxa" w:w="3362"/>
            <w:vAlign w:val="center"/>
          </w:tcPr>
          <w:p>
            <w:r/>
            <w:r>
              <w:rPr>
                <w:b w:val="0"/>
                <w:sz w:val="16"/>
              </w:rPr>
              <w:t>P15</w:t>
            </w:r>
          </w:p>
        </w:tc>
        <w:tc>
          <w:tcPr>
            <w:tcW w:type="dxa" w:w="3362"/>
            <w:vAlign w:val="center"/>
          </w:tcPr>
          <w:p>
            <w:r/>
            <w:r>
              <w:rPr>
                <w:b w:val="0"/>
                <w:sz w:val="16"/>
              </w:rPr>
              <w:t>P15_O07</w:t>
            </w:r>
          </w:p>
        </w:tc>
        <w:tc>
          <w:tcPr>
            <w:tcW w:type="dxa" w:w="3362"/>
            <w:vAlign w:val="center"/>
          </w:tcPr>
          <w:p>
            <w:r/>
            <w:r>
              <w:rPr>
                <w:b w:val="0"/>
                <w:sz w:val="16"/>
              </w:rPr>
              <w:t>No he tenido encuentros últimamente</w:t>
            </w:r>
          </w:p>
        </w:tc>
      </w:tr>
      <w:tr>
        <w:tc>
          <w:tcPr>
            <w:tcW w:type="dxa" w:w="3362"/>
            <w:vAlign w:val="center"/>
          </w:tcPr>
          <w:p>
            <w:r/>
            <w:r>
              <w:rPr>
                <w:b w:val="0"/>
                <w:sz w:val="16"/>
              </w:rPr>
              <w:t>P15</w:t>
            </w:r>
          </w:p>
        </w:tc>
        <w:tc>
          <w:tcPr>
            <w:tcW w:type="dxa" w:w="3362"/>
            <w:vAlign w:val="center"/>
          </w:tcPr>
          <w:p>
            <w:r/>
            <w:r>
              <w:rPr>
                <w:b w:val="0"/>
                <w:sz w:val="16"/>
              </w:rPr>
              <w:t>P15_O08</w:t>
            </w:r>
          </w:p>
        </w:tc>
        <w:tc>
          <w:tcPr>
            <w:tcW w:type="dxa" w:w="3362"/>
            <w:vAlign w:val="center"/>
          </w:tcPr>
          <w:p>
            <w:r/>
            <w:r>
              <w:rPr>
                <w:b w:val="0"/>
                <w:sz w:val="16"/>
              </w:rPr>
              <w:t>No lo tengo claro</w:t>
            </w:r>
          </w:p>
        </w:tc>
      </w:tr>
      <w:tr>
        <w:tc>
          <w:tcPr>
            <w:tcW w:type="dxa" w:w="3362"/>
            <w:vAlign w:val="center"/>
          </w:tcPr>
          <w:p>
            <w:r/>
            <w:r>
              <w:rPr>
                <w:b w:val="0"/>
                <w:sz w:val="16"/>
              </w:rPr>
              <w:t>P15</w:t>
            </w:r>
          </w:p>
        </w:tc>
        <w:tc>
          <w:tcPr>
            <w:tcW w:type="dxa" w:w="3362"/>
            <w:vAlign w:val="center"/>
          </w:tcPr>
          <w:p>
            <w:r/>
            <w:r>
              <w:rPr>
                <w:b w:val="0"/>
                <w:sz w:val="16"/>
              </w:rPr>
              <w:t>P15_O09</w:t>
            </w:r>
          </w:p>
        </w:tc>
        <w:tc>
          <w:tcPr>
            <w:tcW w:type="dxa" w:w="3362"/>
            <w:vAlign w:val="center"/>
          </w:tcPr>
          <w:p>
            <w:r/>
            <w:r>
              <w:rPr>
                <w:b w:val="0"/>
                <w:sz w:val="16"/>
              </w:rPr>
              <w:t>Prefiero no responder</w:t>
            </w:r>
          </w:p>
        </w:tc>
      </w:tr>
      <w:tr>
        <w:tc>
          <w:tcPr>
            <w:tcW w:type="dxa" w:w="3362"/>
            <w:vAlign w:val="center"/>
          </w:tcPr>
          <w:p>
            <w:r/>
            <w:r>
              <w:rPr>
                <w:b w:val="0"/>
                <w:sz w:val="16"/>
              </w:rPr>
              <w:t>P16</w:t>
            </w:r>
          </w:p>
        </w:tc>
        <w:tc>
          <w:tcPr>
            <w:tcW w:type="dxa" w:w="3362"/>
            <w:vAlign w:val="center"/>
          </w:tcPr>
          <w:p>
            <w:r/>
            <w:r>
              <w:rPr>
                <w:b w:val="0"/>
                <w:sz w:val="16"/>
              </w:rPr>
              <w:t>P16_O01</w:t>
            </w:r>
          </w:p>
        </w:tc>
        <w:tc>
          <w:tcPr>
            <w:tcW w:type="dxa" w:w="3362"/>
            <w:vAlign w:val="center"/>
          </w:tcPr>
          <w:p>
            <w:r/>
            <w:r>
              <w:rPr>
                <w:b w:val="0"/>
                <w:sz w:val="16"/>
              </w:rPr>
              <w:t>Me resulta fácil</w:t>
            </w:r>
          </w:p>
        </w:tc>
      </w:tr>
      <w:tr>
        <w:tc>
          <w:tcPr>
            <w:tcW w:type="dxa" w:w="3362"/>
            <w:vAlign w:val="center"/>
          </w:tcPr>
          <w:p>
            <w:r/>
            <w:r>
              <w:rPr>
                <w:b w:val="0"/>
                <w:sz w:val="16"/>
              </w:rPr>
              <w:t>P16</w:t>
            </w:r>
          </w:p>
        </w:tc>
        <w:tc>
          <w:tcPr>
            <w:tcW w:type="dxa" w:w="3362"/>
            <w:vAlign w:val="center"/>
          </w:tcPr>
          <w:p>
            <w:r/>
            <w:r>
              <w:rPr>
                <w:b w:val="0"/>
                <w:sz w:val="16"/>
              </w:rPr>
              <w:t>P16_O02</w:t>
            </w:r>
          </w:p>
        </w:tc>
        <w:tc>
          <w:tcPr>
            <w:tcW w:type="dxa" w:w="3362"/>
            <w:vAlign w:val="center"/>
          </w:tcPr>
          <w:p>
            <w:r/>
            <w:r>
              <w:rPr>
                <w:b w:val="0"/>
                <w:sz w:val="16"/>
              </w:rPr>
              <w:t>En general puedo decirlo</w:t>
            </w:r>
          </w:p>
        </w:tc>
      </w:tr>
      <w:tr>
        <w:tc>
          <w:tcPr>
            <w:tcW w:type="dxa" w:w="3362"/>
            <w:vAlign w:val="center"/>
          </w:tcPr>
          <w:p>
            <w:r/>
            <w:r>
              <w:rPr>
                <w:b w:val="0"/>
                <w:sz w:val="16"/>
              </w:rPr>
              <w:t>P16</w:t>
            </w:r>
          </w:p>
        </w:tc>
        <w:tc>
          <w:tcPr>
            <w:tcW w:type="dxa" w:w="3362"/>
            <w:vAlign w:val="center"/>
          </w:tcPr>
          <w:p>
            <w:r/>
            <w:r>
              <w:rPr>
                <w:b w:val="0"/>
                <w:sz w:val="16"/>
              </w:rPr>
              <w:t>P16_O03</w:t>
            </w:r>
          </w:p>
        </w:tc>
        <w:tc>
          <w:tcPr>
            <w:tcW w:type="dxa" w:w="3362"/>
            <w:vAlign w:val="center"/>
          </w:tcPr>
          <w:p>
            <w:r/>
            <w:r>
              <w:rPr>
                <w:b w:val="0"/>
                <w:sz w:val="16"/>
              </w:rPr>
              <w:t>Depende</w:t>
            </w:r>
          </w:p>
        </w:tc>
      </w:tr>
      <w:tr>
        <w:tc>
          <w:tcPr>
            <w:tcW w:type="dxa" w:w="3362"/>
            <w:vAlign w:val="center"/>
          </w:tcPr>
          <w:p>
            <w:r/>
            <w:r>
              <w:rPr>
                <w:b w:val="0"/>
                <w:sz w:val="16"/>
              </w:rPr>
              <w:t>P16</w:t>
            </w:r>
          </w:p>
        </w:tc>
        <w:tc>
          <w:tcPr>
            <w:tcW w:type="dxa" w:w="3362"/>
            <w:vAlign w:val="center"/>
          </w:tcPr>
          <w:p>
            <w:r/>
            <w:r>
              <w:rPr>
                <w:b w:val="0"/>
                <w:sz w:val="16"/>
              </w:rPr>
              <w:t>P16_O04</w:t>
            </w:r>
          </w:p>
        </w:tc>
        <w:tc>
          <w:tcPr>
            <w:tcW w:type="dxa" w:w="3362"/>
            <w:vAlign w:val="center"/>
          </w:tcPr>
          <w:p>
            <w:r/>
            <w:r>
              <w:rPr>
                <w:b w:val="0"/>
                <w:sz w:val="16"/>
              </w:rPr>
              <w:t>Me cuesta</w:t>
            </w:r>
          </w:p>
        </w:tc>
      </w:tr>
      <w:tr>
        <w:tc>
          <w:tcPr>
            <w:tcW w:type="dxa" w:w="3362"/>
            <w:vAlign w:val="center"/>
          </w:tcPr>
          <w:p>
            <w:r/>
            <w:r>
              <w:rPr>
                <w:b w:val="0"/>
                <w:sz w:val="16"/>
              </w:rPr>
              <w:t>P16</w:t>
            </w:r>
          </w:p>
        </w:tc>
        <w:tc>
          <w:tcPr>
            <w:tcW w:type="dxa" w:w="3362"/>
            <w:vAlign w:val="center"/>
          </w:tcPr>
          <w:p>
            <w:r/>
            <w:r>
              <w:rPr>
                <w:b w:val="0"/>
                <w:sz w:val="16"/>
              </w:rPr>
              <w:t>P16_O05</w:t>
            </w:r>
          </w:p>
        </w:tc>
        <w:tc>
          <w:tcPr>
            <w:tcW w:type="dxa" w:w="3362"/>
            <w:vAlign w:val="center"/>
          </w:tcPr>
          <w:p>
            <w:r/>
            <w:r>
              <w:rPr>
                <w:b w:val="0"/>
                <w:sz w:val="16"/>
              </w:rPr>
              <w:t>Siento que no puedo hacerlo</w:t>
            </w:r>
          </w:p>
        </w:tc>
      </w:tr>
      <w:tr>
        <w:tc>
          <w:tcPr>
            <w:tcW w:type="dxa" w:w="3362"/>
            <w:vAlign w:val="center"/>
          </w:tcPr>
          <w:p>
            <w:r/>
            <w:r>
              <w:rPr>
                <w:b w:val="0"/>
                <w:sz w:val="16"/>
              </w:rPr>
              <w:t>P16</w:t>
            </w:r>
          </w:p>
        </w:tc>
        <w:tc>
          <w:tcPr>
            <w:tcW w:type="dxa" w:w="3362"/>
            <w:vAlign w:val="center"/>
          </w:tcPr>
          <w:p>
            <w:r/>
            <w:r>
              <w:rPr>
                <w:b w:val="0"/>
                <w:sz w:val="16"/>
              </w:rPr>
              <w:t>P16_O06</w:t>
            </w:r>
          </w:p>
        </w:tc>
        <w:tc>
          <w:tcPr>
            <w:tcW w:type="dxa" w:w="3362"/>
            <w:vAlign w:val="center"/>
          </w:tcPr>
          <w:p>
            <w:r/>
            <w:r>
              <w:rPr>
                <w:b w:val="0"/>
                <w:sz w:val="16"/>
              </w:rPr>
              <w:t>No se ha dado esta situación</w:t>
            </w:r>
          </w:p>
        </w:tc>
      </w:tr>
      <w:tr>
        <w:tc>
          <w:tcPr>
            <w:tcW w:type="dxa" w:w="3362"/>
            <w:vAlign w:val="center"/>
          </w:tcPr>
          <w:p>
            <w:r/>
            <w:r>
              <w:rPr>
                <w:b w:val="0"/>
                <w:sz w:val="16"/>
              </w:rPr>
              <w:t>P16</w:t>
            </w:r>
          </w:p>
        </w:tc>
        <w:tc>
          <w:tcPr>
            <w:tcW w:type="dxa" w:w="3362"/>
            <w:vAlign w:val="center"/>
          </w:tcPr>
          <w:p>
            <w:r/>
            <w:r>
              <w:rPr>
                <w:b w:val="0"/>
                <w:sz w:val="16"/>
              </w:rPr>
              <w:t>P16_O07</w:t>
            </w:r>
          </w:p>
        </w:tc>
        <w:tc>
          <w:tcPr>
            <w:tcW w:type="dxa" w:w="3362"/>
            <w:vAlign w:val="center"/>
          </w:tcPr>
          <w:p>
            <w:r/>
            <w:r>
              <w:rPr>
                <w:b w:val="0"/>
                <w:sz w:val="16"/>
              </w:rPr>
              <w:t>No lo tengo claro</w:t>
            </w:r>
          </w:p>
        </w:tc>
      </w:tr>
      <w:tr>
        <w:tc>
          <w:tcPr>
            <w:tcW w:type="dxa" w:w="3362"/>
            <w:vAlign w:val="center"/>
          </w:tcPr>
          <w:p>
            <w:r/>
            <w:r>
              <w:rPr>
                <w:b w:val="0"/>
                <w:sz w:val="16"/>
              </w:rPr>
              <w:t>P16</w:t>
            </w:r>
          </w:p>
        </w:tc>
        <w:tc>
          <w:tcPr>
            <w:tcW w:type="dxa" w:w="3362"/>
            <w:vAlign w:val="center"/>
          </w:tcPr>
          <w:p>
            <w:r/>
            <w:r>
              <w:rPr>
                <w:b w:val="0"/>
                <w:sz w:val="16"/>
              </w:rPr>
              <w:t>P16_O08</w:t>
            </w:r>
          </w:p>
        </w:tc>
        <w:tc>
          <w:tcPr>
            <w:tcW w:type="dxa" w:w="3362"/>
            <w:vAlign w:val="center"/>
          </w:tcPr>
          <w:p>
            <w:r/>
            <w:r>
              <w:rPr>
                <w:b w:val="0"/>
                <w:sz w:val="16"/>
              </w:rPr>
              <w:t>Prefiero no responder</w:t>
            </w:r>
          </w:p>
        </w:tc>
      </w:tr>
      <w:tr>
        <w:tc>
          <w:tcPr>
            <w:tcW w:type="dxa" w:w="3362"/>
            <w:vAlign w:val="center"/>
          </w:tcPr>
          <w:p>
            <w:r/>
            <w:r>
              <w:rPr>
                <w:b w:val="0"/>
                <w:sz w:val="16"/>
              </w:rPr>
              <w:t>P17</w:t>
            </w:r>
          </w:p>
        </w:tc>
        <w:tc>
          <w:tcPr>
            <w:tcW w:type="dxa" w:w="3362"/>
            <w:vAlign w:val="center"/>
          </w:tcPr>
          <w:p>
            <w:r/>
            <w:r>
              <w:rPr>
                <w:b w:val="0"/>
                <w:sz w:val="16"/>
              </w:rPr>
              <w:t>P17_O01</w:t>
            </w:r>
          </w:p>
        </w:tc>
        <w:tc>
          <w:tcPr>
            <w:tcW w:type="dxa" w:w="3362"/>
            <w:vAlign w:val="center"/>
          </w:tcPr>
          <w:p>
            <w:r/>
            <w:r>
              <w:rPr>
                <w:b w:val="0"/>
                <w:sz w:val="16"/>
              </w:rPr>
              <w:t>Lo respeta sin problema</w:t>
            </w:r>
          </w:p>
        </w:tc>
      </w:tr>
      <w:tr>
        <w:tc>
          <w:tcPr>
            <w:tcW w:type="dxa" w:w="3362"/>
            <w:vAlign w:val="center"/>
          </w:tcPr>
          <w:p>
            <w:r/>
            <w:r>
              <w:rPr>
                <w:b w:val="0"/>
                <w:sz w:val="16"/>
              </w:rPr>
              <w:t>P17</w:t>
            </w:r>
          </w:p>
        </w:tc>
        <w:tc>
          <w:tcPr>
            <w:tcW w:type="dxa" w:w="3362"/>
            <w:vAlign w:val="center"/>
          </w:tcPr>
          <w:p>
            <w:r/>
            <w:r>
              <w:rPr>
                <w:b w:val="0"/>
                <w:sz w:val="16"/>
              </w:rPr>
              <w:t>P17_O02</w:t>
            </w:r>
          </w:p>
        </w:tc>
        <w:tc>
          <w:tcPr>
            <w:tcW w:type="dxa" w:w="3362"/>
            <w:vAlign w:val="center"/>
          </w:tcPr>
          <w:p>
            <w:r/>
            <w:r>
              <w:rPr>
                <w:b w:val="0"/>
                <w:sz w:val="16"/>
              </w:rPr>
              <w:t>En general lo respeta</w:t>
            </w:r>
          </w:p>
        </w:tc>
      </w:tr>
      <w:tr>
        <w:tc>
          <w:tcPr>
            <w:tcW w:type="dxa" w:w="3362"/>
            <w:vAlign w:val="center"/>
          </w:tcPr>
          <w:p>
            <w:r/>
            <w:r>
              <w:rPr>
                <w:b w:val="0"/>
                <w:sz w:val="16"/>
              </w:rPr>
              <w:t>P17</w:t>
            </w:r>
          </w:p>
        </w:tc>
        <w:tc>
          <w:tcPr>
            <w:tcW w:type="dxa" w:w="3362"/>
            <w:vAlign w:val="center"/>
          </w:tcPr>
          <w:p>
            <w:r/>
            <w:r>
              <w:rPr>
                <w:b w:val="0"/>
                <w:sz w:val="16"/>
              </w:rPr>
              <w:t>P17_O03</w:t>
            </w:r>
          </w:p>
        </w:tc>
        <w:tc>
          <w:tcPr>
            <w:tcW w:type="dxa" w:w="3362"/>
            <w:vAlign w:val="center"/>
          </w:tcPr>
          <w:p>
            <w:r/>
            <w:r>
              <w:rPr>
                <w:b w:val="0"/>
                <w:sz w:val="16"/>
              </w:rPr>
              <w:t>A veces insiste o se molesta</w:t>
            </w:r>
          </w:p>
        </w:tc>
      </w:tr>
      <w:tr>
        <w:tc>
          <w:tcPr>
            <w:tcW w:type="dxa" w:w="3362"/>
            <w:vAlign w:val="center"/>
          </w:tcPr>
          <w:p>
            <w:r/>
            <w:r>
              <w:rPr>
                <w:b w:val="0"/>
                <w:sz w:val="16"/>
              </w:rPr>
              <w:t>P17</w:t>
            </w:r>
          </w:p>
        </w:tc>
        <w:tc>
          <w:tcPr>
            <w:tcW w:type="dxa" w:w="3362"/>
            <w:vAlign w:val="center"/>
          </w:tcPr>
          <w:p>
            <w:r/>
            <w:r>
              <w:rPr>
                <w:b w:val="0"/>
                <w:sz w:val="16"/>
              </w:rPr>
              <w:t>P17_O04</w:t>
            </w:r>
          </w:p>
        </w:tc>
        <w:tc>
          <w:tcPr>
            <w:tcW w:type="dxa" w:w="3362"/>
            <w:vAlign w:val="center"/>
          </w:tcPr>
          <w:p>
            <w:r/>
            <w:r>
              <w:rPr>
                <w:b w:val="0"/>
                <w:sz w:val="16"/>
              </w:rPr>
              <w:t>Muchas veces insiste o se molesta</w:t>
            </w:r>
          </w:p>
        </w:tc>
      </w:tr>
      <w:tr>
        <w:tc>
          <w:tcPr>
            <w:tcW w:type="dxa" w:w="3362"/>
            <w:vAlign w:val="center"/>
          </w:tcPr>
          <w:p>
            <w:r/>
            <w:r>
              <w:rPr>
                <w:b w:val="0"/>
                <w:sz w:val="16"/>
              </w:rPr>
              <w:t>P17</w:t>
            </w:r>
          </w:p>
        </w:tc>
        <w:tc>
          <w:tcPr>
            <w:tcW w:type="dxa" w:w="3362"/>
            <w:vAlign w:val="center"/>
          </w:tcPr>
          <w:p>
            <w:r/>
            <w:r>
              <w:rPr>
                <w:b w:val="0"/>
                <w:sz w:val="16"/>
              </w:rPr>
              <w:t>P17_O05</w:t>
            </w:r>
          </w:p>
        </w:tc>
        <w:tc>
          <w:tcPr>
            <w:tcW w:type="dxa" w:w="3362"/>
            <w:vAlign w:val="center"/>
          </w:tcPr>
          <w:p>
            <w:r/>
            <w:r>
              <w:rPr>
                <w:b w:val="0"/>
                <w:sz w:val="16"/>
              </w:rPr>
              <w:t>Depende</w:t>
            </w:r>
          </w:p>
        </w:tc>
      </w:tr>
      <w:tr>
        <w:tc>
          <w:tcPr>
            <w:tcW w:type="dxa" w:w="3362"/>
            <w:vAlign w:val="center"/>
          </w:tcPr>
          <w:p>
            <w:r/>
            <w:r>
              <w:rPr>
                <w:b w:val="0"/>
                <w:sz w:val="16"/>
              </w:rPr>
              <w:t>P17</w:t>
            </w:r>
          </w:p>
        </w:tc>
        <w:tc>
          <w:tcPr>
            <w:tcW w:type="dxa" w:w="3362"/>
            <w:vAlign w:val="center"/>
          </w:tcPr>
          <w:p>
            <w:r/>
            <w:r>
              <w:rPr>
                <w:b w:val="0"/>
                <w:sz w:val="16"/>
              </w:rPr>
              <w:t>P17_O06</w:t>
            </w:r>
          </w:p>
        </w:tc>
        <w:tc>
          <w:tcPr>
            <w:tcW w:type="dxa" w:w="3362"/>
            <w:vAlign w:val="center"/>
          </w:tcPr>
          <w:p>
            <w:r/>
            <w:r>
              <w:rPr>
                <w:b w:val="0"/>
                <w:sz w:val="16"/>
              </w:rPr>
              <w:t>No se ha dado esta situación</w:t>
            </w:r>
          </w:p>
        </w:tc>
      </w:tr>
      <w:tr>
        <w:tc>
          <w:tcPr>
            <w:tcW w:type="dxa" w:w="3362"/>
            <w:vAlign w:val="center"/>
          </w:tcPr>
          <w:p>
            <w:r/>
            <w:r>
              <w:rPr>
                <w:b w:val="0"/>
                <w:sz w:val="16"/>
              </w:rPr>
              <w:t>P17</w:t>
            </w:r>
          </w:p>
        </w:tc>
        <w:tc>
          <w:tcPr>
            <w:tcW w:type="dxa" w:w="3362"/>
            <w:vAlign w:val="center"/>
          </w:tcPr>
          <w:p>
            <w:r/>
            <w:r>
              <w:rPr>
                <w:b w:val="0"/>
                <w:sz w:val="16"/>
              </w:rPr>
              <w:t>P17_O07</w:t>
            </w:r>
          </w:p>
        </w:tc>
        <w:tc>
          <w:tcPr>
            <w:tcW w:type="dxa" w:w="3362"/>
            <w:vAlign w:val="center"/>
          </w:tcPr>
          <w:p>
            <w:r/>
            <w:r>
              <w:rPr>
                <w:b w:val="0"/>
                <w:sz w:val="16"/>
              </w:rPr>
              <w:t>No lo tengo claro</w:t>
            </w:r>
          </w:p>
        </w:tc>
      </w:tr>
      <w:tr>
        <w:tc>
          <w:tcPr>
            <w:tcW w:type="dxa" w:w="3362"/>
            <w:vAlign w:val="center"/>
          </w:tcPr>
          <w:p>
            <w:r/>
            <w:r>
              <w:rPr>
                <w:b w:val="0"/>
                <w:sz w:val="16"/>
              </w:rPr>
              <w:t>P17</w:t>
            </w:r>
          </w:p>
        </w:tc>
        <w:tc>
          <w:tcPr>
            <w:tcW w:type="dxa" w:w="3362"/>
            <w:vAlign w:val="center"/>
          </w:tcPr>
          <w:p>
            <w:r/>
            <w:r>
              <w:rPr>
                <w:b w:val="0"/>
                <w:sz w:val="16"/>
              </w:rPr>
              <w:t>P17_O08</w:t>
            </w:r>
          </w:p>
        </w:tc>
        <w:tc>
          <w:tcPr>
            <w:tcW w:type="dxa" w:w="3362"/>
            <w:vAlign w:val="center"/>
          </w:tcPr>
          <w:p>
            <w:r/>
            <w:r>
              <w:rPr>
                <w:b w:val="0"/>
                <w:sz w:val="16"/>
              </w:rPr>
              <w:t>Prefiero no responder</w:t>
            </w:r>
          </w:p>
        </w:tc>
      </w:tr>
      <w:tr>
        <w:tc>
          <w:tcPr>
            <w:tcW w:type="dxa" w:w="3362"/>
            <w:vAlign w:val="center"/>
          </w:tcPr>
          <w:p>
            <w:r/>
            <w:r>
              <w:rPr>
                <w:b w:val="0"/>
                <w:sz w:val="16"/>
              </w:rPr>
              <w:t>P18</w:t>
            </w:r>
          </w:p>
        </w:tc>
        <w:tc>
          <w:tcPr>
            <w:tcW w:type="dxa" w:w="3362"/>
            <w:vAlign w:val="center"/>
          </w:tcPr>
          <w:p>
            <w:r/>
            <w:r>
              <w:rPr>
                <w:b w:val="0"/>
                <w:sz w:val="16"/>
              </w:rPr>
              <w:t>P18_O01</w:t>
            </w:r>
          </w:p>
        </w:tc>
        <w:tc>
          <w:tcPr>
            <w:tcW w:type="dxa" w:w="3362"/>
            <w:vAlign w:val="center"/>
          </w:tcPr>
          <w:p>
            <w:r/>
            <w:r>
              <w:rPr>
                <w:b w:val="0"/>
                <w:sz w:val="16"/>
              </w:rPr>
              <w:t>Sí</w:t>
            </w:r>
          </w:p>
        </w:tc>
      </w:tr>
      <w:tr>
        <w:tc>
          <w:tcPr>
            <w:tcW w:type="dxa" w:w="3362"/>
            <w:vAlign w:val="center"/>
          </w:tcPr>
          <w:p>
            <w:r/>
            <w:r>
              <w:rPr>
                <w:b w:val="0"/>
                <w:sz w:val="16"/>
              </w:rPr>
              <w:t>P18</w:t>
            </w:r>
          </w:p>
        </w:tc>
        <w:tc>
          <w:tcPr>
            <w:tcW w:type="dxa" w:w="3362"/>
            <w:vAlign w:val="center"/>
          </w:tcPr>
          <w:p>
            <w:r/>
            <w:r>
              <w:rPr>
                <w:b w:val="0"/>
                <w:sz w:val="16"/>
              </w:rPr>
              <w:t>P18_O02</w:t>
            </w:r>
          </w:p>
        </w:tc>
        <w:tc>
          <w:tcPr>
            <w:tcW w:type="dxa" w:w="3362"/>
            <w:vAlign w:val="center"/>
          </w:tcPr>
          <w:p>
            <w:r/>
            <w:r>
              <w:rPr>
                <w:b w:val="0"/>
                <w:sz w:val="16"/>
              </w:rPr>
              <w:t>Generalmente sí</w:t>
            </w:r>
          </w:p>
        </w:tc>
      </w:tr>
      <w:tr>
        <w:tc>
          <w:tcPr>
            <w:tcW w:type="dxa" w:w="3362"/>
            <w:vAlign w:val="center"/>
          </w:tcPr>
          <w:p>
            <w:r/>
            <w:r>
              <w:rPr>
                <w:b w:val="0"/>
                <w:sz w:val="16"/>
              </w:rPr>
              <w:t>P18</w:t>
            </w:r>
          </w:p>
        </w:tc>
        <w:tc>
          <w:tcPr>
            <w:tcW w:type="dxa" w:w="3362"/>
            <w:vAlign w:val="center"/>
          </w:tcPr>
          <w:p>
            <w:r/>
            <w:r>
              <w:rPr>
                <w:b w:val="0"/>
                <w:sz w:val="16"/>
              </w:rPr>
              <w:t>P18_O03</w:t>
            </w:r>
          </w:p>
        </w:tc>
        <w:tc>
          <w:tcPr>
            <w:tcW w:type="dxa" w:w="3362"/>
            <w:vAlign w:val="center"/>
          </w:tcPr>
          <w:p>
            <w:r/>
            <w:r>
              <w:rPr>
                <w:b w:val="0"/>
                <w:sz w:val="16"/>
              </w:rPr>
              <w:t>Depende</w:t>
            </w:r>
          </w:p>
        </w:tc>
      </w:tr>
      <w:tr>
        <w:tc>
          <w:tcPr>
            <w:tcW w:type="dxa" w:w="3362"/>
            <w:vAlign w:val="center"/>
          </w:tcPr>
          <w:p>
            <w:r/>
            <w:r>
              <w:rPr>
                <w:b w:val="0"/>
                <w:sz w:val="16"/>
              </w:rPr>
              <w:t>P18</w:t>
            </w:r>
          </w:p>
        </w:tc>
        <w:tc>
          <w:tcPr>
            <w:tcW w:type="dxa" w:w="3362"/>
            <w:vAlign w:val="center"/>
          </w:tcPr>
          <w:p>
            <w:r/>
            <w:r>
              <w:rPr>
                <w:b w:val="0"/>
                <w:sz w:val="16"/>
              </w:rPr>
              <w:t>P18_O04</w:t>
            </w:r>
          </w:p>
        </w:tc>
        <w:tc>
          <w:tcPr>
            <w:tcW w:type="dxa" w:w="3362"/>
            <w:vAlign w:val="center"/>
          </w:tcPr>
          <w:p>
            <w:r/>
            <w:r>
              <w:rPr>
                <w:b w:val="0"/>
                <w:sz w:val="16"/>
              </w:rPr>
              <w:t>No</w:t>
            </w:r>
          </w:p>
        </w:tc>
      </w:tr>
      <w:tr>
        <w:tc>
          <w:tcPr>
            <w:tcW w:type="dxa" w:w="3362"/>
            <w:vAlign w:val="center"/>
          </w:tcPr>
          <w:p>
            <w:r/>
            <w:r>
              <w:rPr>
                <w:b w:val="0"/>
                <w:sz w:val="16"/>
              </w:rPr>
              <w:t>P18</w:t>
            </w:r>
          </w:p>
        </w:tc>
        <w:tc>
          <w:tcPr>
            <w:tcW w:type="dxa" w:w="3362"/>
            <w:vAlign w:val="center"/>
          </w:tcPr>
          <w:p>
            <w:r/>
            <w:r>
              <w:rPr>
                <w:b w:val="0"/>
                <w:sz w:val="16"/>
              </w:rPr>
              <w:t>P18_O05</w:t>
            </w:r>
          </w:p>
        </w:tc>
        <w:tc>
          <w:tcPr>
            <w:tcW w:type="dxa" w:w="3362"/>
            <w:vAlign w:val="center"/>
          </w:tcPr>
          <w:p>
            <w:r/>
            <w:r>
              <w:rPr>
                <w:b w:val="0"/>
                <w:sz w:val="16"/>
              </w:rPr>
              <w:t>No lo tengo claro</w:t>
            </w:r>
          </w:p>
        </w:tc>
      </w:tr>
      <w:tr>
        <w:tc>
          <w:tcPr>
            <w:tcW w:type="dxa" w:w="3362"/>
            <w:vAlign w:val="center"/>
          </w:tcPr>
          <w:p>
            <w:r/>
            <w:r>
              <w:rPr>
                <w:b w:val="0"/>
                <w:sz w:val="16"/>
              </w:rPr>
              <w:t>P18</w:t>
            </w:r>
          </w:p>
        </w:tc>
        <w:tc>
          <w:tcPr>
            <w:tcW w:type="dxa" w:w="3362"/>
            <w:vAlign w:val="center"/>
          </w:tcPr>
          <w:p>
            <w:r/>
            <w:r>
              <w:rPr>
                <w:b w:val="0"/>
                <w:sz w:val="16"/>
              </w:rPr>
              <w:t>P18_O06</w:t>
            </w:r>
          </w:p>
        </w:tc>
        <w:tc>
          <w:tcPr>
            <w:tcW w:type="dxa" w:w="3362"/>
            <w:vAlign w:val="center"/>
          </w:tcPr>
          <w:p>
            <w:r/>
            <w:r>
              <w:rPr>
                <w:b w:val="0"/>
                <w:sz w:val="16"/>
              </w:rPr>
              <w:t>Prefiero no responder</w:t>
            </w:r>
          </w:p>
        </w:tc>
      </w:tr>
      <w:tr>
        <w:tc>
          <w:tcPr>
            <w:tcW w:type="dxa" w:w="3362"/>
            <w:vAlign w:val="center"/>
          </w:tcPr>
          <w:p>
            <w:r/>
            <w:r>
              <w:rPr>
                <w:b w:val="0"/>
                <w:sz w:val="16"/>
              </w:rPr>
              <w:t>P19</w:t>
            </w:r>
          </w:p>
        </w:tc>
        <w:tc>
          <w:tcPr>
            <w:tcW w:type="dxa" w:w="3362"/>
            <w:vAlign w:val="center"/>
          </w:tcPr>
          <w:p>
            <w:r/>
            <w:r>
              <w:rPr>
                <w:b w:val="0"/>
                <w:sz w:val="16"/>
              </w:rPr>
              <w:t>P19_O01</w:t>
            </w:r>
          </w:p>
        </w:tc>
        <w:tc>
          <w:tcPr>
            <w:tcW w:type="dxa" w:w="3362"/>
            <w:vAlign w:val="center"/>
          </w:tcPr>
          <w:p>
            <w:r/>
            <w:r>
              <w:rPr>
                <w:b w:val="0"/>
                <w:sz w:val="16"/>
              </w:rPr>
              <w:t>La favorece mucho</w:t>
            </w:r>
          </w:p>
        </w:tc>
      </w:tr>
      <w:tr>
        <w:tc>
          <w:tcPr>
            <w:tcW w:type="dxa" w:w="3362"/>
            <w:vAlign w:val="center"/>
          </w:tcPr>
          <w:p>
            <w:r/>
            <w:r>
              <w:rPr>
                <w:b w:val="0"/>
                <w:sz w:val="16"/>
              </w:rPr>
              <w:t>P19</w:t>
            </w:r>
          </w:p>
        </w:tc>
        <w:tc>
          <w:tcPr>
            <w:tcW w:type="dxa" w:w="3362"/>
            <w:vAlign w:val="center"/>
          </w:tcPr>
          <w:p>
            <w:r/>
            <w:r>
              <w:rPr>
                <w:b w:val="0"/>
                <w:sz w:val="16"/>
              </w:rPr>
              <w:t>P19_O02</w:t>
            </w:r>
          </w:p>
        </w:tc>
        <w:tc>
          <w:tcPr>
            <w:tcW w:type="dxa" w:w="3362"/>
            <w:vAlign w:val="center"/>
          </w:tcPr>
          <w:p>
            <w:r/>
            <w:r>
              <w:rPr>
                <w:b w:val="0"/>
                <w:sz w:val="16"/>
              </w:rPr>
              <w:t>La favorece algo</w:t>
            </w:r>
          </w:p>
        </w:tc>
      </w:tr>
      <w:tr>
        <w:tc>
          <w:tcPr>
            <w:tcW w:type="dxa" w:w="3362"/>
            <w:vAlign w:val="center"/>
          </w:tcPr>
          <w:p>
            <w:r/>
            <w:r>
              <w:rPr>
                <w:b w:val="0"/>
                <w:sz w:val="16"/>
              </w:rPr>
              <w:t>P19</w:t>
            </w:r>
          </w:p>
        </w:tc>
        <w:tc>
          <w:tcPr>
            <w:tcW w:type="dxa" w:w="3362"/>
            <w:vAlign w:val="center"/>
          </w:tcPr>
          <w:p>
            <w:r/>
            <w:r>
              <w:rPr>
                <w:b w:val="0"/>
                <w:sz w:val="16"/>
              </w:rPr>
              <w:t>P19_O03</w:t>
            </w:r>
          </w:p>
        </w:tc>
        <w:tc>
          <w:tcPr>
            <w:tcW w:type="dxa" w:w="3362"/>
            <w:vAlign w:val="center"/>
          </w:tcPr>
          <w:p>
            <w:r/>
            <w:r>
              <w:rPr>
                <w:b w:val="0"/>
                <w:sz w:val="16"/>
              </w:rPr>
              <w:t>A veces la favorece y a veces la dificulta</w:t>
            </w:r>
          </w:p>
        </w:tc>
      </w:tr>
      <w:tr>
        <w:tc>
          <w:tcPr>
            <w:tcW w:type="dxa" w:w="3362"/>
            <w:vAlign w:val="center"/>
          </w:tcPr>
          <w:p>
            <w:r/>
            <w:r>
              <w:rPr>
                <w:b w:val="0"/>
                <w:sz w:val="16"/>
              </w:rPr>
              <w:t>P19</w:t>
            </w:r>
          </w:p>
        </w:tc>
        <w:tc>
          <w:tcPr>
            <w:tcW w:type="dxa" w:w="3362"/>
            <w:vAlign w:val="center"/>
          </w:tcPr>
          <w:p>
            <w:r/>
            <w:r>
              <w:rPr>
                <w:b w:val="0"/>
                <w:sz w:val="16"/>
              </w:rPr>
              <w:t>P19_O04</w:t>
            </w:r>
          </w:p>
        </w:tc>
        <w:tc>
          <w:tcPr>
            <w:tcW w:type="dxa" w:w="3362"/>
            <w:vAlign w:val="center"/>
          </w:tcPr>
          <w:p>
            <w:r/>
            <w:r>
              <w:rPr>
                <w:b w:val="0"/>
                <w:sz w:val="16"/>
              </w:rPr>
              <w:t>La dificulta algo</w:t>
            </w:r>
          </w:p>
        </w:tc>
      </w:tr>
      <w:tr>
        <w:tc>
          <w:tcPr>
            <w:tcW w:type="dxa" w:w="3362"/>
            <w:vAlign w:val="center"/>
          </w:tcPr>
          <w:p>
            <w:r/>
            <w:r>
              <w:rPr>
                <w:b w:val="0"/>
                <w:sz w:val="16"/>
              </w:rPr>
              <w:t>P19</w:t>
            </w:r>
          </w:p>
        </w:tc>
        <w:tc>
          <w:tcPr>
            <w:tcW w:type="dxa" w:w="3362"/>
            <w:vAlign w:val="center"/>
          </w:tcPr>
          <w:p>
            <w:r/>
            <w:r>
              <w:rPr>
                <w:b w:val="0"/>
                <w:sz w:val="16"/>
              </w:rPr>
              <w:t>P19_O05</w:t>
            </w:r>
          </w:p>
        </w:tc>
        <w:tc>
          <w:tcPr>
            <w:tcW w:type="dxa" w:w="3362"/>
            <w:vAlign w:val="center"/>
          </w:tcPr>
          <w:p>
            <w:r/>
            <w:r>
              <w:rPr>
                <w:b w:val="0"/>
                <w:sz w:val="16"/>
              </w:rPr>
              <w:t>La dificulta mucho</w:t>
            </w:r>
          </w:p>
        </w:tc>
      </w:tr>
      <w:tr>
        <w:tc>
          <w:tcPr>
            <w:tcW w:type="dxa" w:w="3362"/>
            <w:vAlign w:val="center"/>
          </w:tcPr>
          <w:p>
            <w:r/>
            <w:r>
              <w:rPr>
                <w:b w:val="0"/>
                <w:sz w:val="16"/>
              </w:rPr>
              <w:t>P19</w:t>
            </w:r>
          </w:p>
        </w:tc>
        <w:tc>
          <w:tcPr>
            <w:tcW w:type="dxa" w:w="3362"/>
            <w:vAlign w:val="center"/>
          </w:tcPr>
          <w:p>
            <w:r/>
            <w:r>
              <w:rPr>
                <w:b w:val="0"/>
                <w:sz w:val="16"/>
              </w:rPr>
              <w:t>P19_O06</w:t>
            </w:r>
          </w:p>
        </w:tc>
        <w:tc>
          <w:tcPr>
            <w:tcW w:type="dxa" w:w="3362"/>
            <w:vAlign w:val="center"/>
          </w:tcPr>
          <w:p>
            <w:r/>
            <w:r>
              <w:rPr>
                <w:b w:val="0"/>
                <w:sz w:val="16"/>
              </w:rPr>
              <w:t>No influye</w:t>
            </w:r>
          </w:p>
        </w:tc>
      </w:tr>
      <w:tr>
        <w:tc>
          <w:tcPr>
            <w:tcW w:type="dxa" w:w="3362"/>
            <w:vAlign w:val="center"/>
          </w:tcPr>
          <w:p>
            <w:r/>
            <w:r>
              <w:rPr>
                <w:b w:val="0"/>
                <w:sz w:val="16"/>
              </w:rPr>
              <w:t>P19</w:t>
            </w:r>
          </w:p>
        </w:tc>
        <w:tc>
          <w:tcPr>
            <w:tcW w:type="dxa" w:w="3362"/>
            <w:vAlign w:val="center"/>
          </w:tcPr>
          <w:p>
            <w:r/>
            <w:r>
              <w:rPr>
                <w:b w:val="0"/>
                <w:sz w:val="16"/>
              </w:rPr>
              <w:t>P19_O07</w:t>
            </w:r>
          </w:p>
        </w:tc>
        <w:tc>
          <w:tcPr>
            <w:tcW w:type="dxa" w:w="3362"/>
            <w:vAlign w:val="center"/>
          </w:tcPr>
          <w:p>
            <w:r/>
            <w:r>
              <w:rPr>
                <w:b w:val="0"/>
                <w:sz w:val="16"/>
              </w:rPr>
              <w:t>No lo tengo claro</w:t>
            </w:r>
          </w:p>
        </w:tc>
      </w:tr>
      <w:tr>
        <w:tc>
          <w:tcPr>
            <w:tcW w:type="dxa" w:w="3362"/>
            <w:vAlign w:val="center"/>
          </w:tcPr>
          <w:p>
            <w:r/>
            <w:r>
              <w:rPr>
                <w:b w:val="0"/>
                <w:sz w:val="16"/>
              </w:rPr>
              <w:t>P20</w:t>
            </w:r>
          </w:p>
        </w:tc>
        <w:tc>
          <w:tcPr>
            <w:tcW w:type="dxa" w:w="3362"/>
            <w:vAlign w:val="center"/>
          </w:tcPr>
          <w:p>
            <w:r/>
            <w:r>
              <w:rPr>
                <w:b w:val="0"/>
                <w:sz w:val="16"/>
              </w:rPr>
              <w:t>P20_O01</w:t>
            </w:r>
          </w:p>
        </w:tc>
        <w:tc>
          <w:tcPr>
            <w:tcW w:type="dxa" w:w="3362"/>
            <w:vAlign w:val="center"/>
          </w:tcPr>
          <w:p>
            <w:r/>
            <w:r>
              <w:rPr>
                <w:b w:val="0"/>
                <w:sz w:val="16"/>
              </w:rPr>
              <w:t>💼 Trabajo</w:t>
            </w:r>
          </w:p>
        </w:tc>
      </w:tr>
      <w:tr>
        <w:tc>
          <w:tcPr>
            <w:tcW w:type="dxa" w:w="3362"/>
            <w:vAlign w:val="center"/>
          </w:tcPr>
          <w:p>
            <w:r/>
            <w:r>
              <w:rPr>
                <w:b w:val="0"/>
                <w:sz w:val="16"/>
              </w:rPr>
              <w:t>P20</w:t>
            </w:r>
          </w:p>
        </w:tc>
        <w:tc>
          <w:tcPr>
            <w:tcW w:type="dxa" w:w="3362"/>
            <w:vAlign w:val="center"/>
          </w:tcPr>
          <w:p>
            <w:r/>
            <w:r>
              <w:rPr>
                <w:b w:val="0"/>
                <w:sz w:val="16"/>
              </w:rPr>
              <w:t>P20_O02</w:t>
            </w:r>
          </w:p>
        </w:tc>
        <w:tc>
          <w:tcPr>
            <w:tcW w:type="dxa" w:w="3362"/>
            <w:vAlign w:val="center"/>
          </w:tcPr>
          <w:p>
            <w:r/>
            <w:r>
              <w:rPr>
                <w:b w:val="0"/>
                <w:sz w:val="16"/>
              </w:rPr>
              <w:t>💰 Dinero</w:t>
            </w:r>
          </w:p>
        </w:tc>
      </w:tr>
      <w:tr>
        <w:tc>
          <w:tcPr>
            <w:tcW w:type="dxa" w:w="3362"/>
            <w:vAlign w:val="center"/>
          </w:tcPr>
          <w:p>
            <w:r/>
            <w:r>
              <w:rPr>
                <w:b w:val="0"/>
                <w:sz w:val="16"/>
              </w:rPr>
              <w:t>P20</w:t>
            </w:r>
          </w:p>
        </w:tc>
        <w:tc>
          <w:tcPr>
            <w:tcW w:type="dxa" w:w="3362"/>
            <w:vAlign w:val="center"/>
          </w:tcPr>
          <w:p>
            <w:r/>
            <w:r>
              <w:rPr>
                <w:b w:val="0"/>
                <w:sz w:val="16"/>
              </w:rPr>
              <w:t>P20_O03</w:t>
            </w:r>
          </w:p>
        </w:tc>
        <w:tc>
          <w:tcPr>
            <w:tcW w:type="dxa" w:w="3362"/>
            <w:vAlign w:val="center"/>
          </w:tcPr>
          <w:p>
            <w:r/>
            <w:r>
              <w:rPr>
                <w:b w:val="0"/>
                <w:sz w:val="16"/>
              </w:rPr>
              <w:t>🧠 Carga mental</w:t>
            </w:r>
          </w:p>
        </w:tc>
      </w:tr>
      <w:tr>
        <w:tc>
          <w:tcPr>
            <w:tcW w:type="dxa" w:w="3362"/>
            <w:vAlign w:val="center"/>
          </w:tcPr>
          <w:p>
            <w:r/>
            <w:r>
              <w:rPr>
                <w:b w:val="0"/>
                <w:sz w:val="16"/>
              </w:rPr>
              <w:t>P20</w:t>
            </w:r>
          </w:p>
        </w:tc>
        <w:tc>
          <w:tcPr>
            <w:tcW w:type="dxa" w:w="3362"/>
            <w:vAlign w:val="center"/>
          </w:tcPr>
          <w:p>
            <w:r/>
            <w:r>
              <w:rPr>
                <w:b w:val="0"/>
                <w:sz w:val="16"/>
              </w:rPr>
              <w:t>P20_O04</w:t>
            </w:r>
          </w:p>
        </w:tc>
        <w:tc>
          <w:tcPr>
            <w:tcW w:type="dxa" w:w="3362"/>
            <w:vAlign w:val="center"/>
          </w:tcPr>
          <w:p>
            <w:r/>
            <w:r>
              <w:rPr>
                <w:b w:val="0"/>
                <w:sz w:val="16"/>
              </w:rPr>
              <w:t>🤲 Cuidados de otras personas</w:t>
            </w:r>
          </w:p>
        </w:tc>
      </w:tr>
      <w:tr>
        <w:tc>
          <w:tcPr>
            <w:tcW w:type="dxa" w:w="3362"/>
            <w:vAlign w:val="center"/>
          </w:tcPr>
          <w:p>
            <w:r/>
            <w:r>
              <w:rPr>
                <w:b w:val="0"/>
                <w:sz w:val="16"/>
              </w:rPr>
              <w:t>P20</w:t>
            </w:r>
          </w:p>
        </w:tc>
        <w:tc>
          <w:tcPr>
            <w:tcW w:type="dxa" w:w="3362"/>
            <w:vAlign w:val="center"/>
          </w:tcPr>
          <w:p>
            <w:r/>
            <w:r>
              <w:rPr>
                <w:b w:val="0"/>
                <w:sz w:val="16"/>
              </w:rPr>
              <w:t>P20_O05</w:t>
            </w:r>
          </w:p>
        </w:tc>
        <w:tc>
          <w:tcPr>
            <w:tcW w:type="dxa" w:w="3362"/>
            <w:vAlign w:val="center"/>
          </w:tcPr>
          <w:p>
            <w:r/>
            <w:r>
              <w:rPr>
                <w:b w:val="0"/>
                <w:sz w:val="16"/>
              </w:rPr>
              <w:t>🧺 Responsabilidades del hogar</w:t>
            </w:r>
          </w:p>
        </w:tc>
      </w:tr>
      <w:tr>
        <w:tc>
          <w:tcPr>
            <w:tcW w:type="dxa" w:w="3362"/>
            <w:vAlign w:val="center"/>
          </w:tcPr>
          <w:p>
            <w:r/>
            <w:r>
              <w:rPr>
                <w:b w:val="0"/>
                <w:sz w:val="16"/>
              </w:rPr>
              <w:t>P20</w:t>
            </w:r>
          </w:p>
        </w:tc>
        <w:tc>
          <w:tcPr>
            <w:tcW w:type="dxa" w:w="3362"/>
            <w:vAlign w:val="center"/>
          </w:tcPr>
          <w:p>
            <w:r/>
            <w:r>
              <w:rPr>
                <w:b w:val="0"/>
                <w:sz w:val="16"/>
              </w:rPr>
              <w:t>P20_O06</w:t>
            </w:r>
          </w:p>
        </w:tc>
        <w:tc>
          <w:tcPr>
            <w:tcW w:type="dxa" w:w="3362"/>
            <w:vAlign w:val="center"/>
          </w:tcPr>
          <w:p>
            <w:r/>
            <w:r>
              <w:rPr>
                <w:b w:val="0"/>
                <w:sz w:val="16"/>
              </w:rPr>
              <w:t>📋 Otras responsabilidades</w:t>
            </w:r>
          </w:p>
        </w:tc>
      </w:tr>
      <w:tr>
        <w:tc>
          <w:tcPr>
            <w:tcW w:type="dxa" w:w="3362"/>
            <w:vAlign w:val="center"/>
          </w:tcPr>
          <w:p>
            <w:r/>
            <w:r>
              <w:rPr>
                <w:b w:val="0"/>
                <w:sz w:val="16"/>
              </w:rPr>
              <w:t>P20</w:t>
            </w:r>
          </w:p>
        </w:tc>
        <w:tc>
          <w:tcPr>
            <w:tcW w:type="dxa" w:w="3362"/>
            <w:vAlign w:val="center"/>
          </w:tcPr>
          <w:p>
            <w:r/>
            <w:r>
              <w:rPr>
                <w:b w:val="0"/>
                <w:sz w:val="16"/>
              </w:rPr>
              <w:t>P20_O07</w:t>
            </w:r>
          </w:p>
        </w:tc>
        <w:tc>
          <w:tcPr>
            <w:tcW w:type="dxa" w:w="3362"/>
            <w:vAlign w:val="center"/>
          </w:tcPr>
          <w:p>
            <w:r/>
            <w:r>
              <w:rPr>
                <w:b w:val="0"/>
                <w:sz w:val="16"/>
              </w:rPr>
              <w:t>⏳ Falta de tiempo</w:t>
            </w:r>
          </w:p>
        </w:tc>
      </w:tr>
      <w:tr>
        <w:tc>
          <w:tcPr>
            <w:tcW w:type="dxa" w:w="3362"/>
            <w:vAlign w:val="center"/>
          </w:tcPr>
          <w:p>
            <w:r/>
            <w:r>
              <w:rPr>
                <w:b w:val="0"/>
                <w:sz w:val="16"/>
              </w:rPr>
              <w:t>P20</w:t>
            </w:r>
          </w:p>
        </w:tc>
        <w:tc>
          <w:tcPr>
            <w:tcW w:type="dxa" w:w="3362"/>
            <w:vAlign w:val="center"/>
          </w:tcPr>
          <w:p>
            <w:r/>
            <w:r>
              <w:rPr>
                <w:b w:val="0"/>
                <w:sz w:val="16"/>
              </w:rPr>
              <w:t>P20_O08</w:t>
            </w:r>
          </w:p>
        </w:tc>
        <w:tc>
          <w:tcPr>
            <w:tcW w:type="dxa" w:w="3362"/>
            <w:vAlign w:val="center"/>
          </w:tcPr>
          <w:p>
            <w:r/>
            <w:r>
              <w:rPr>
                <w:b w:val="0"/>
                <w:sz w:val="16"/>
              </w:rPr>
              <w:t>🧱 Falta de espacio</w:t>
            </w:r>
          </w:p>
        </w:tc>
      </w:tr>
      <w:tr>
        <w:tc>
          <w:tcPr>
            <w:tcW w:type="dxa" w:w="3362"/>
            <w:vAlign w:val="center"/>
          </w:tcPr>
          <w:p>
            <w:r/>
            <w:r>
              <w:rPr>
                <w:b w:val="0"/>
                <w:sz w:val="16"/>
              </w:rPr>
              <w:t>P20</w:t>
            </w:r>
          </w:p>
        </w:tc>
        <w:tc>
          <w:tcPr>
            <w:tcW w:type="dxa" w:w="3362"/>
            <w:vAlign w:val="center"/>
          </w:tcPr>
          <w:p>
            <w:r/>
            <w:r>
              <w:rPr>
                <w:b w:val="0"/>
                <w:sz w:val="16"/>
              </w:rPr>
              <w:t>P20_O09</w:t>
            </w:r>
          </w:p>
        </w:tc>
        <w:tc>
          <w:tcPr>
            <w:tcW w:type="dxa" w:w="3362"/>
            <w:vAlign w:val="center"/>
          </w:tcPr>
          <w:p>
            <w:r/>
            <w:r>
              <w:rPr>
                <w:b w:val="0"/>
                <w:sz w:val="16"/>
              </w:rPr>
              <w:t>🔓 Falta de privacidad</w:t>
            </w:r>
          </w:p>
        </w:tc>
      </w:tr>
      <w:tr>
        <w:tc>
          <w:tcPr>
            <w:tcW w:type="dxa" w:w="3362"/>
            <w:vAlign w:val="center"/>
          </w:tcPr>
          <w:p>
            <w:r/>
            <w:r>
              <w:rPr>
                <w:b w:val="0"/>
                <w:sz w:val="16"/>
              </w:rPr>
              <w:t>P20</w:t>
            </w:r>
          </w:p>
        </w:tc>
        <w:tc>
          <w:tcPr>
            <w:tcW w:type="dxa" w:w="3362"/>
            <w:vAlign w:val="center"/>
          </w:tcPr>
          <w:p>
            <w:r/>
            <w:r>
              <w:rPr>
                <w:b w:val="0"/>
                <w:sz w:val="16"/>
              </w:rPr>
              <w:t>P20_O10</w:t>
            </w:r>
          </w:p>
        </w:tc>
        <w:tc>
          <w:tcPr>
            <w:tcW w:type="dxa" w:w="3362"/>
            <w:vAlign w:val="center"/>
          </w:tcPr>
          <w:p>
            <w:r/>
            <w:r>
              <w:rPr>
                <w:b w:val="0"/>
                <w:sz w:val="16"/>
              </w:rPr>
              <w:t>➕ Otra cosa</w:t>
            </w:r>
          </w:p>
        </w:tc>
      </w:tr>
      <w:tr>
        <w:tc>
          <w:tcPr>
            <w:tcW w:type="dxa" w:w="3362"/>
            <w:vAlign w:val="center"/>
          </w:tcPr>
          <w:p>
            <w:r/>
            <w:r>
              <w:rPr>
                <w:b w:val="0"/>
                <w:sz w:val="16"/>
              </w:rPr>
              <w:t>P20</w:t>
            </w:r>
          </w:p>
        </w:tc>
        <w:tc>
          <w:tcPr>
            <w:tcW w:type="dxa" w:w="3362"/>
            <w:vAlign w:val="center"/>
          </w:tcPr>
          <w:p>
            <w:r/>
            <w:r>
              <w:rPr>
                <w:b w:val="0"/>
                <w:sz w:val="16"/>
              </w:rPr>
              <w:t>P20_O11</w:t>
            </w:r>
          </w:p>
        </w:tc>
        <w:tc>
          <w:tcPr>
            <w:tcW w:type="dxa" w:w="3362"/>
            <w:vAlign w:val="center"/>
          </w:tcPr>
          <w:p>
            <w:r/>
            <w:r>
              <w:rPr>
                <w:b w:val="0"/>
                <w:sz w:val="16"/>
              </w:rPr>
              <w:t>❓ No lo tengo claro</w:t>
            </w:r>
          </w:p>
        </w:tc>
      </w:tr>
      <w:tr>
        <w:tc>
          <w:tcPr>
            <w:tcW w:type="dxa" w:w="3362"/>
            <w:vAlign w:val="center"/>
          </w:tcPr>
          <w:p>
            <w:r/>
            <w:r>
              <w:rPr>
                <w:b w:val="0"/>
                <w:sz w:val="16"/>
              </w:rPr>
              <w:t>P21</w:t>
            </w:r>
          </w:p>
        </w:tc>
        <w:tc>
          <w:tcPr>
            <w:tcW w:type="dxa" w:w="3362"/>
            <w:vAlign w:val="center"/>
          </w:tcPr>
          <w:p>
            <w:r/>
            <w:r>
              <w:rPr>
                <w:b w:val="0"/>
                <w:sz w:val="16"/>
              </w:rPr>
              <w:t>P21_O01</w:t>
            </w:r>
          </w:p>
        </w:tc>
        <w:tc>
          <w:tcPr>
            <w:tcW w:type="dxa" w:w="3362"/>
            <w:vAlign w:val="center"/>
          </w:tcPr>
          <w:p>
            <w:r/>
            <w:r>
              <w:rPr>
                <w:b w:val="0"/>
                <w:sz w:val="16"/>
              </w:rPr>
              <w:t>Mucho</w:t>
            </w:r>
          </w:p>
        </w:tc>
      </w:tr>
      <w:tr>
        <w:tc>
          <w:tcPr>
            <w:tcW w:type="dxa" w:w="3362"/>
            <w:vAlign w:val="center"/>
          </w:tcPr>
          <w:p>
            <w:r/>
            <w:r>
              <w:rPr>
                <w:b w:val="0"/>
                <w:sz w:val="16"/>
              </w:rPr>
              <w:t>P21</w:t>
            </w:r>
          </w:p>
        </w:tc>
        <w:tc>
          <w:tcPr>
            <w:tcW w:type="dxa" w:w="3362"/>
            <w:vAlign w:val="center"/>
          </w:tcPr>
          <w:p>
            <w:r/>
            <w:r>
              <w:rPr>
                <w:b w:val="0"/>
                <w:sz w:val="16"/>
              </w:rPr>
              <w:t>P21_O02</w:t>
            </w:r>
          </w:p>
        </w:tc>
        <w:tc>
          <w:tcPr>
            <w:tcW w:type="dxa" w:w="3362"/>
            <w:vAlign w:val="center"/>
          </w:tcPr>
          <w:p>
            <w:r/>
            <w:r>
              <w:rPr>
                <w:b w:val="0"/>
                <w:sz w:val="16"/>
              </w:rPr>
              <w:t>Bastante</w:t>
            </w:r>
          </w:p>
        </w:tc>
      </w:tr>
      <w:tr>
        <w:tc>
          <w:tcPr>
            <w:tcW w:type="dxa" w:w="3362"/>
            <w:vAlign w:val="center"/>
          </w:tcPr>
          <w:p>
            <w:r/>
            <w:r>
              <w:rPr>
                <w:b w:val="0"/>
                <w:sz w:val="16"/>
              </w:rPr>
              <w:t>P21</w:t>
            </w:r>
          </w:p>
        </w:tc>
        <w:tc>
          <w:tcPr>
            <w:tcW w:type="dxa" w:w="3362"/>
            <w:vAlign w:val="center"/>
          </w:tcPr>
          <w:p>
            <w:r/>
            <w:r>
              <w:rPr>
                <w:b w:val="0"/>
                <w:sz w:val="16"/>
              </w:rPr>
              <w:t>P21_O03</w:t>
            </w:r>
          </w:p>
        </w:tc>
        <w:tc>
          <w:tcPr>
            <w:tcW w:type="dxa" w:w="3362"/>
            <w:vAlign w:val="center"/>
          </w:tcPr>
          <w:p>
            <w:r/>
            <w:r>
              <w:rPr>
                <w:b w:val="0"/>
                <w:sz w:val="16"/>
              </w:rPr>
              <w:t>Algo</w:t>
            </w:r>
          </w:p>
        </w:tc>
      </w:tr>
      <w:tr>
        <w:tc>
          <w:tcPr>
            <w:tcW w:type="dxa" w:w="3362"/>
            <w:vAlign w:val="center"/>
          </w:tcPr>
          <w:p>
            <w:r/>
            <w:r>
              <w:rPr>
                <w:b w:val="0"/>
                <w:sz w:val="16"/>
              </w:rPr>
              <w:t>P21</w:t>
            </w:r>
          </w:p>
        </w:tc>
        <w:tc>
          <w:tcPr>
            <w:tcW w:type="dxa" w:w="3362"/>
            <w:vAlign w:val="center"/>
          </w:tcPr>
          <w:p>
            <w:r/>
            <w:r>
              <w:rPr>
                <w:b w:val="0"/>
                <w:sz w:val="16"/>
              </w:rPr>
              <w:t>P21_O04</w:t>
            </w:r>
          </w:p>
        </w:tc>
        <w:tc>
          <w:tcPr>
            <w:tcW w:type="dxa" w:w="3362"/>
            <w:vAlign w:val="center"/>
          </w:tcPr>
          <w:p>
            <w:r/>
            <w:r>
              <w:rPr>
                <w:b w:val="0"/>
                <w:sz w:val="16"/>
              </w:rPr>
              <w:t>Poco</w:t>
            </w:r>
          </w:p>
        </w:tc>
      </w:tr>
      <w:tr>
        <w:tc>
          <w:tcPr>
            <w:tcW w:type="dxa" w:w="3362"/>
            <w:vAlign w:val="center"/>
          </w:tcPr>
          <w:p>
            <w:r/>
            <w:r>
              <w:rPr>
                <w:b w:val="0"/>
                <w:sz w:val="16"/>
              </w:rPr>
              <w:t>P21</w:t>
            </w:r>
          </w:p>
        </w:tc>
        <w:tc>
          <w:tcPr>
            <w:tcW w:type="dxa" w:w="3362"/>
            <w:vAlign w:val="center"/>
          </w:tcPr>
          <w:p>
            <w:r/>
            <w:r>
              <w:rPr>
                <w:b w:val="0"/>
                <w:sz w:val="16"/>
              </w:rPr>
              <w:t>P21_O05</w:t>
            </w:r>
          </w:p>
        </w:tc>
        <w:tc>
          <w:tcPr>
            <w:tcW w:type="dxa" w:w="3362"/>
            <w:vAlign w:val="center"/>
          </w:tcPr>
          <w:p>
            <w:r/>
            <w:r>
              <w:rPr>
                <w:b w:val="0"/>
                <w:sz w:val="16"/>
              </w:rPr>
              <w:t>Muy poco</w:t>
            </w:r>
          </w:p>
        </w:tc>
      </w:tr>
      <w:tr>
        <w:tc>
          <w:tcPr>
            <w:tcW w:type="dxa" w:w="3362"/>
            <w:vAlign w:val="center"/>
          </w:tcPr>
          <w:p>
            <w:r/>
            <w:r>
              <w:rPr>
                <w:b w:val="0"/>
                <w:sz w:val="16"/>
              </w:rPr>
              <w:t>P21</w:t>
            </w:r>
          </w:p>
        </w:tc>
        <w:tc>
          <w:tcPr>
            <w:tcW w:type="dxa" w:w="3362"/>
            <w:vAlign w:val="center"/>
          </w:tcPr>
          <w:p>
            <w:r/>
            <w:r>
              <w:rPr>
                <w:b w:val="0"/>
                <w:sz w:val="16"/>
              </w:rPr>
              <w:t>P21_O06</w:t>
            </w:r>
          </w:p>
        </w:tc>
        <w:tc>
          <w:tcPr>
            <w:tcW w:type="dxa" w:w="3362"/>
            <w:vAlign w:val="center"/>
          </w:tcPr>
          <w:p>
            <w:r/>
            <w:r>
              <w:rPr>
                <w:b w:val="0"/>
                <w:sz w:val="16"/>
              </w:rPr>
              <w:t>No sé</w:t>
            </w:r>
          </w:p>
        </w:tc>
      </w:tr>
      <w:tr>
        <w:tc>
          <w:tcPr>
            <w:tcW w:type="dxa" w:w="3362"/>
            <w:vAlign w:val="center"/>
          </w:tcPr>
          <w:p>
            <w:r/>
            <w:r>
              <w:rPr>
                <w:b w:val="0"/>
                <w:sz w:val="16"/>
              </w:rPr>
              <w:t>P22</w:t>
            </w:r>
          </w:p>
        </w:tc>
        <w:tc>
          <w:tcPr>
            <w:tcW w:type="dxa" w:w="3362"/>
            <w:vAlign w:val="center"/>
          </w:tcPr>
          <w:p>
            <w:r/>
            <w:r>
              <w:rPr>
                <w:b w:val="0"/>
                <w:sz w:val="16"/>
              </w:rPr>
              <w:t>P22_O01</w:t>
            </w:r>
          </w:p>
        </w:tc>
        <w:tc>
          <w:tcPr>
            <w:tcW w:type="dxa" w:w="3362"/>
            <w:vAlign w:val="center"/>
          </w:tcPr>
          <w:p>
            <w:r/>
            <w:r>
              <w:rPr>
                <w:b w:val="0"/>
                <w:sz w:val="16"/>
              </w:rPr>
              <w:t>✨ Sentir placer</w:t>
            </w:r>
          </w:p>
        </w:tc>
      </w:tr>
      <w:tr>
        <w:tc>
          <w:tcPr>
            <w:tcW w:type="dxa" w:w="3362"/>
            <w:vAlign w:val="center"/>
          </w:tcPr>
          <w:p>
            <w:r/>
            <w:r>
              <w:rPr>
                <w:b w:val="0"/>
                <w:sz w:val="16"/>
              </w:rPr>
              <w:t>P22</w:t>
            </w:r>
          </w:p>
        </w:tc>
        <w:tc>
          <w:tcPr>
            <w:tcW w:type="dxa" w:w="3362"/>
            <w:vAlign w:val="center"/>
          </w:tcPr>
          <w:p>
            <w:r/>
            <w:r>
              <w:rPr>
                <w:b w:val="0"/>
                <w:sz w:val="16"/>
              </w:rPr>
              <w:t>P22_O02</w:t>
            </w:r>
          </w:p>
        </w:tc>
        <w:tc>
          <w:tcPr>
            <w:tcW w:type="dxa" w:w="3362"/>
            <w:vAlign w:val="center"/>
          </w:tcPr>
          <w:p>
            <w:r/>
            <w:r>
              <w:rPr>
                <w:b w:val="0"/>
                <w:sz w:val="16"/>
              </w:rPr>
              <w:t>🔥 Sentir deseo</w:t>
            </w:r>
          </w:p>
        </w:tc>
      </w:tr>
      <w:tr>
        <w:tc>
          <w:tcPr>
            <w:tcW w:type="dxa" w:w="3362"/>
            <w:vAlign w:val="center"/>
          </w:tcPr>
          <w:p>
            <w:r/>
            <w:r>
              <w:rPr>
                <w:b w:val="0"/>
                <w:sz w:val="16"/>
              </w:rPr>
              <w:t>P22</w:t>
            </w:r>
          </w:p>
        </w:tc>
        <w:tc>
          <w:tcPr>
            <w:tcW w:type="dxa" w:w="3362"/>
            <w:vAlign w:val="center"/>
          </w:tcPr>
          <w:p>
            <w:r/>
            <w:r>
              <w:rPr>
                <w:b w:val="0"/>
                <w:sz w:val="16"/>
              </w:rPr>
              <w:t>P22_O03</w:t>
            </w:r>
          </w:p>
        </w:tc>
        <w:tc>
          <w:tcPr>
            <w:tcW w:type="dxa" w:w="3362"/>
            <w:vAlign w:val="center"/>
          </w:tcPr>
          <w:p>
            <w:r/>
            <w:r>
              <w:rPr>
                <w:b w:val="0"/>
                <w:sz w:val="16"/>
              </w:rPr>
              <w:t>💭 Fantasear o imaginar</w:t>
            </w:r>
          </w:p>
        </w:tc>
      </w:tr>
      <w:tr>
        <w:tc>
          <w:tcPr>
            <w:tcW w:type="dxa" w:w="3362"/>
            <w:vAlign w:val="center"/>
          </w:tcPr>
          <w:p>
            <w:r/>
            <w:r>
              <w:rPr>
                <w:b w:val="0"/>
                <w:sz w:val="16"/>
              </w:rPr>
              <w:t>P22</w:t>
            </w:r>
          </w:p>
        </w:tc>
        <w:tc>
          <w:tcPr>
            <w:tcW w:type="dxa" w:w="3362"/>
            <w:vAlign w:val="center"/>
          </w:tcPr>
          <w:p>
            <w:r/>
            <w:r>
              <w:rPr>
                <w:b w:val="0"/>
                <w:sz w:val="16"/>
              </w:rPr>
              <w:t>P22_O04</w:t>
            </w:r>
          </w:p>
        </w:tc>
        <w:tc>
          <w:tcPr>
            <w:tcW w:type="dxa" w:w="3362"/>
            <w:vAlign w:val="center"/>
          </w:tcPr>
          <w:p>
            <w:r/>
            <w:r>
              <w:rPr>
                <w:b w:val="0"/>
                <w:sz w:val="16"/>
              </w:rPr>
              <w:t>🌿 Sentirme conectada con mi cuerpo</w:t>
            </w:r>
          </w:p>
        </w:tc>
      </w:tr>
      <w:tr>
        <w:tc>
          <w:tcPr>
            <w:tcW w:type="dxa" w:w="3362"/>
            <w:vAlign w:val="center"/>
          </w:tcPr>
          <w:p>
            <w:r/>
            <w:r>
              <w:rPr>
                <w:b w:val="0"/>
                <w:sz w:val="16"/>
              </w:rPr>
              <w:t>P22</w:t>
            </w:r>
          </w:p>
        </w:tc>
        <w:tc>
          <w:tcPr>
            <w:tcW w:type="dxa" w:w="3362"/>
            <w:vAlign w:val="center"/>
          </w:tcPr>
          <w:p>
            <w:r/>
            <w:r>
              <w:rPr>
                <w:b w:val="0"/>
                <w:sz w:val="16"/>
              </w:rPr>
              <w:t>P22_O05</w:t>
            </w:r>
          </w:p>
        </w:tc>
        <w:tc>
          <w:tcPr>
            <w:tcW w:type="dxa" w:w="3362"/>
            <w:vAlign w:val="center"/>
          </w:tcPr>
          <w:p>
            <w:r/>
            <w:r>
              <w:rPr>
                <w:b w:val="0"/>
                <w:sz w:val="16"/>
              </w:rPr>
              <w:t>🪞 Conocerme más</w:t>
            </w:r>
          </w:p>
        </w:tc>
      </w:tr>
      <w:tr>
        <w:tc>
          <w:tcPr>
            <w:tcW w:type="dxa" w:w="3362"/>
            <w:vAlign w:val="center"/>
          </w:tcPr>
          <w:p>
            <w:r/>
            <w:r>
              <w:rPr>
                <w:b w:val="0"/>
                <w:sz w:val="16"/>
              </w:rPr>
              <w:t>P22</w:t>
            </w:r>
          </w:p>
        </w:tc>
        <w:tc>
          <w:tcPr>
            <w:tcW w:type="dxa" w:w="3362"/>
            <w:vAlign w:val="center"/>
          </w:tcPr>
          <w:p>
            <w:r/>
            <w:r>
              <w:rPr>
                <w:b w:val="0"/>
                <w:sz w:val="16"/>
              </w:rPr>
              <w:t>P22_O06</w:t>
            </w:r>
          </w:p>
        </w:tc>
        <w:tc>
          <w:tcPr>
            <w:tcW w:type="dxa" w:w="3362"/>
            <w:vAlign w:val="center"/>
          </w:tcPr>
          <w:p>
            <w:r/>
            <w:r>
              <w:rPr>
                <w:b w:val="0"/>
                <w:sz w:val="16"/>
              </w:rPr>
              <w:t>🔎 Descubrir lo que me gusta</w:t>
            </w:r>
          </w:p>
        </w:tc>
      </w:tr>
      <w:tr>
        <w:tc>
          <w:tcPr>
            <w:tcW w:type="dxa" w:w="3362"/>
            <w:vAlign w:val="center"/>
          </w:tcPr>
          <w:p>
            <w:r/>
            <w:r>
              <w:rPr>
                <w:b w:val="0"/>
                <w:sz w:val="16"/>
              </w:rPr>
              <w:t>P22</w:t>
            </w:r>
          </w:p>
        </w:tc>
        <w:tc>
          <w:tcPr>
            <w:tcW w:type="dxa" w:w="3362"/>
            <w:vAlign w:val="center"/>
          </w:tcPr>
          <w:p>
            <w:r/>
            <w:r>
              <w:rPr>
                <w:b w:val="0"/>
                <w:sz w:val="16"/>
              </w:rPr>
              <w:t>P22_O07</w:t>
            </w:r>
          </w:p>
        </w:tc>
        <w:tc>
          <w:tcPr>
            <w:tcW w:type="dxa" w:w="3362"/>
            <w:vAlign w:val="center"/>
          </w:tcPr>
          <w:p>
            <w:r/>
            <w:r>
              <w:rPr>
                <w:b w:val="0"/>
                <w:sz w:val="16"/>
              </w:rPr>
              <w:t>🗣️ Expresar lo que quiero</w:t>
            </w:r>
          </w:p>
        </w:tc>
      </w:tr>
      <w:tr>
        <w:tc>
          <w:tcPr>
            <w:tcW w:type="dxa" w:w="3362"/>
            <w:vAlign w:val="center"/>
          </w:tcPr>
          <w:p>
            <w:r/>
            <w:r>
              <w:rPr>
                <w:b w:val="0"/>
                <w:sz w:val="16"/>
              </w:rPr>
              <w:t>P22</w:t>
            </w:r>
          </w:p>
        </w:tc>
        <w:tc>
          <w:tcPr>
            <w:tcW w:type="dxa" w:w="3362"/>
            <w:vAlign w:val="center"/>
          </w:tcPr>
          <w:p>
            <w:r/>
            <w:r>
              <w:rPr>
                <w:b w:val="0"/>
                <w:sz w:val="16"/>
              </w:rPr>
              <w:t>P22_O08</w:t>
            </w:r>
          </w:p>
        </w:tc>
        <w:tc>
          <w:tcPr>
            <w:tcW w:type="dxa" w:w="3362"/>
            <w:vAlign w:val="center"/>
          </w:tcPr>
          <w:p>
            <w:r/>
            <w:r>
              <w:rPr>
                <w:b w:val="0"/>
                <w:sz w:val="16"/>
              </w:rPr>
              <w:t>🧭 Explorar nuevas posibilidades</w:t>
            </w:r>
          </w:p>
        </w:tc>
      </w:tr>
      <w:tr>
        <w:tc>
          <w:tcPr>
            <w:tcW w:type="dxa" w:w="3362"/>
            <w:vAlign w:val="center"/>
          </w:tcPr>
          <w:p>
            <w:r/>
            <w:r>
              <w:rPr>
                <w:b w:val="0"/>
                <w:sz w:val="16"/>
              </w:rPr>
              <w:t>P22</w:t>
            </w:r>
          </w:p>
        </w:tc>
        <w:tc>
          <w:tcPr>
            <w:tcW w:type="dxa" w:w="3362"/>
            <w:vAlign w:val="center"/>
          </w:tcPr>
          <w:p>
            <w:r/>
            <w:r>
              <w:rPr>
                <w:b w:val="0"/>
                <w:sz w:val="16"/>
              </w:rPr>
              <w:t>P22_O09</w:t>
            </w:r>
          </w:p>
        </w:tc>
        <w:tc>
          <w:tcPr>
            <w:tcW w:type="dxa" w:w="3362"/>
            <w:vAlign w:val="center"/>
          </w:tcPr>
          <w:p>
            <w:r/>
            <w:r>
              <w:rPr>
                <w:b w:val="0"/>
                <w:sz w:val="16"/>
              </w:rPr>
              <w:t>🪽 Vivir a mi manera</w:t>
            </w:r>
          </w:p>
        </w:tc>
      </w:tr>
      <w:tr>
        <w:tc>
          <w:tcPr>
            <w:tcW w:type="dxa" w:w="3362"/>
            <w:vAlign w:val="center"/>
          </w:tcPr>
          <w:p>
            <w:r/>
            <w:r>
              <w:rPr>
                <w:b w:val="0"/>
                <w:sz w:val="16"/>
              </w:rPr>
              <w:t>P22</w:t>
            </w:r>
          </w:p>
        </w:tc>
        <w:tc>
          <w:tcPr>
            <w:tcW w:type="dxa" w:w="3362"/>
            <w:vAlign w:val="center"/>
          </w:tcPr>
          <w:p>
            <w:r/>
            <w:r>
              <w:rPr>
                <w:b w:val="0"/>
                <w:sz w:val="16"/>
              </w:rPr>
              <w:t>P22_O10</w:t>
            </w:r>
          </w:p>
        </w:tc>
        <w:tc>
          <w:tcPr>
            <w:tcW w:type="dxa" w:w="3362"/>
            <w:vAlign w:val="center"/>
          </w:tcPr>
          <w:p>
            <w:r/>
            <w:r>
              <w:rPr>
                <w:b w:val="0"/>
                <w:sz w:val="16"/>
              </w:rPr>
              <w:t>🫂 Compartir intimidad</w:t>
            </w:r>
          </w:p>
        </w:tc>
      </w:tr>
      <w:tr>
        <w:tc>
          <w:tcPr>
            <w:tcW w:type="dxa" w:w="3362"/>
            <w:vAlign w:val="center"/>
          </w:tcPr>
          <w:p>
            <w:r/>
            <w:r>
              <w:rPr>
                <w:b w:val="0"/>
                <w:sz w:val="16"/>
              </w:rPr>
              <w:t>P22</w:t>
            </w:r>
          </w:p>
        </w:tc>
        <w:tc>
          <w:tcPr>
            <w:tcW w:type="dxa" w:w="3362"/>
            <w:vAlign w:val="center"/>
          </w:tcPr>
          <w:p>
            <w:r/>
            <w:r>
              <w:rPr>
                <w:b w:val="0"/>
                <w:sz w:val="16"/>
              </w:rPr>
              <w:t>P22_O11</w:t>
            </w:r>
          </w:p>
        </w:tc>
        <w:tc>
          <w:tcPr>
            <w:tcW w:type="dxa" w:w="3362"/>
            <w:vAlign w:val="center"/>
          </w:tcPr>
          <w:p>
            <w:r/>
            <w:r>
              <w:rPr>
                <w:b w:val="0"/>
                <w:sz w:val="16"/>
              </w:rPr>
              <w:t>💫 Sentirme deseada</w:t>
            </w:r>
          </w:p>
        </w:tc>
      </w:tr>
      <w:tr>
        <w:tc>
          <w:tcPr>
            <w:tcW w:type="dxa" w:w="3362"/>
            <w:vAlign w:val="center"/>
          </w:tcPr>
          <w:p>
            <w:r/>
            <w:r>
              <w:rPr>
                <w:b w:val="0"/>
                <w:sz w:val="16"/>
              </w:rPr>
              <w:t>P22</w:t>
            </w:r>
          </w:p>
        </w:tc>
        <w:tc>
          <w:tcPr>
            <w:tcW w:type="dxa" w:w="3362"/>
            <w:vAlign w:val="center"/>
          </w:tcPr>
          <w:p>
            <w:r/>
            <w:r>
              <w:rPr>
                <w:b w:val="0"/>
                <w:sz w:val="16"/>
              </w:rPr>
              <w:t>P22_O12</w:t>
            </w:r>
          </w:p>
        </w:tc>
        <w:tc>
          <w:tcPr>
            <w:tcW w:type="dxa" w:w="3362"/>
            <w:vAlign w:val="center"/>
          </w:tcPr>
          <w:p>
            <w:r/>
            <w:r>
              <w:rPr>
                <w:b w:val="0"/>
                <w:sz w:val="16"/>
              </w:rPr>
              <w:t>🎲 Jugar y divertirme</w:t>
            </w:r>
          </w:p>
        </w:tc>
      </w:tr>
      <w:tr>
        <w:tc>
          <w:tcPr>
            <w:tcW w:type="dxa" w:w="3362"/>
            <w:vAlign w:val="center"/>
          </w:tcPr>
          <w:p>
            <w:r/>
            <w:r>
              <w:rPr>
                <w:b w:val="0"/>
                <w:sz w:val="16"/>
              </w:rPr>
              <w:t>P22</w:t>
            </w:r>
          </w:p>
        </w:tc>
        <w:tc>
          <w:tcPr>
            <w:tcW w:type="dxa" w:w="3362"/>
            <w:vAlign w:val="center"/>
          </w:tcPr>
          <w:p>
            <w:r/>
            <w:r>
              <w:rPr>
                <w:b w:val="0"/>
                <w:sz w:val="16"/>
              </w:rPr>
              <w:t>P22_O13</w:t>
            </w:r>
          </w:p>
        </w:tc>
        <w:tc>
          <w:tcPr>
            <w:tcW w:type="dxa" w:w="3362"/>
            <w:vAlign w:val="center"/>
          </w:tcPr>
          <w:p>
            <w:r/>
            <w:r>
              <w:rPr>
                <w:b w:val="0"/>
                <w:sz w:val="16"/>
              </w:rPr>
              <w:t>🫶 Sentir conexión profunda</w:t>
            </w:r>
          </w:p>
        </w:tc>
      </w:tr>
      <w:tr>
        <w:tc>
          <w:tcPr>
            <w:tcW w:type="dxa" w:w="3362"/>
            <w:vAlign w:val="center"/>
          </w:tcPr>
          <w:p>
            <w:r/>
            <w:r>
              <w:rPr>
                <w:b w:val="0"/>
                <w:sz w:val="16"/>
              </w:rPr>
              <w:t>P22</w:t>
            </w:r>
          </w:p>
        </w:tc>
        <w:tc>
          <w:tcPr>
            <w:tcW w:type="dxa" w:w="3362"/>
            <w:vAlign w:val="center"/>
          </w:tcPr>
          <w:p>
            <w:r/>
            <w:r>
              <w:rPr>
                <w:b w:val="0"/>
                <w:sz w:val="16"/>
              </w:rPr>
              <w:t>P22_O14</w:t>
            </w:r>
          </w:p>
        </w:tc>
        <w:tc>
          <w:tcPr>
            <w:tcW w:type="dxa" w:w="3362"/>
            <w:vAlign w:val="center"/>
          </w:tcPr>
          <w:p>
            <w:r/>
            <w:r>
              <w:rPr>
                <w:b w:val="0"/>
                <w:sz w:val="16"/>
              </w:rPr>
              <w:t>➕ Otra</w:t>
            </w:r>
          </w:p>
        </w:tc>
      </w:tr>
      <w:tr>
        <w:tc>
          <w:tcPr>
            <w:tcW w:type="dxa" w:w="3362"/>
            <w:vAlign w:val="center"/>
          </w:tcPr>
          <w:p>
            <w:r/>
            <w:r>
              <w:rPr>
                <w:b w:val="0"/>
                <w:sz w:val="16"/>
              </w:rPr>
              <w:t>P22</w:t>
            </w:r>
          </w:p>
        </w:tc>
        <w:tc>
          <w:tcPr>
            <w:tcW w:type="dxa" w:w="3362"/>
            <w:vAlign w:val="center"/>
          </w:tcPr>
          <w:p>
            <w:r/>
            <w:r>
              <w:rPr>
                <w:b w:val="0"/>
                <w:sz w:val="16"/>
              </w:rPr>
              <w:t>P22_O15</w:t>
            </w:r>
          </w:p>
        </w:tc>
        <w:tc>
          <w:tcPr>
            <w:tcW w:type="dxa" w:w="3362"/>
            <w:vAlign w:val="center"/>
          </w:tcPr>
          <w:p>
            <w:r/>
            <w:r>
              <w:rPr>
                <w:b w:val="0"/>
                <w:sz w:val="16"/>
              </w:rPr>
              <w:t>➖ Nada en particular</w:t>
            </w:r>
          </w:p>
        </w:tc>
      </w:tr>
      <w:tr>
        <w:tc>
          <w:tcPr>
            <w:tcW w:type="dxa" w:w="3362"/>
            <w:vAlign w:val="center"/>
          </w:tcPr>
          <w:p>
            <w:r/>
            <w:r>
              <w:rPr>
                <w:b w:val="0"/>
                <w:sz w:val="16"/>
              </w:rPr>
              <w:t>P22</w:t>
            </w:r>
          </w:p>
        </w:tc>
        <w:tc>
          <w:tcPr>
            <w:tcW w:type="dxa" w:w="3362"/>
            <w:vAlign w:val="center"/>
          </w:tcPr>
          <w:p>
            <w:r/>
            <w:r>
              <w:rPr>
                <w:b w:val="0"/>
                <w:sz w:val="16"/>
              </w:rPr>
              <w:t>P22_O16</w:t>
            </w:r>
          </w:p>
        </w:tc>
        <w:tc>
          <w:tcPr>
            <w:tcW w:type="dxa" w:w="3362"/>
            <w:vAlign w:val="center"/>
          </w:tcPr>
          <w:p>
            <w:r/>
            <w:r>
              <w:rPr>
                <w:b w:val="0"/>
                <w:sz w:val="16"/>
              </w:rPr>
              <w:t>❓ No lo había pensado</w:t>
            </w:r>
          </w:p>
        </w:tc>
      </w:tr>
      <w:tr>
        <w:tc>
          <w:tcPr>
            <w:tcW w:type="dxa" w:w="3362"/>
            <w:vAlign w:val="center"/>
          </w:tcPr>
          <w:p>
            <w:r/>
            <w:r>
              <w:rPr>
                <w:b w:val="0"/>
                <w:sz w:val="16"/>
              </w:rPr>
              <w:t>P24</w:t>
            </w:r>
          </w:p>
        </w:tc>
        <w:tc>
          <w:tcPr>
            <w:tcW w:type="dxa" w:w="3362"/>
            <w:vAlign w:val="center"/>
          </w:tcPr>
          <w:p>
            <w:r/>
            <w:r>
              <w:rPr>
                <w:b w:val="0"/>
                <w:sz w:val="16"/>
              </w:rPr>
              <w:t>P24_O01</w:t>
            </w:r>
          </w:p>
        </w:tc>
        <w:tc>
          <w:tcPr>
            <w:tcW w:type="dxa" w:w="3362"/>
            <w:vAlign w:val="center"/>
          </w:tcPr>
          <w:p>
            <w:r/>
            <w:r>
              <w:rPr>
                <w:b w:val="0"/>
                <w:sz w:val="16"/>
              </w:rPr>
              <w:t>🔥 Tener más ganas</w:t>
            </w:r>
          </w:p>
        </w:tc>
      </w:tr>
      <w:tr>
        <w:tc>
          <w:tcPr>
            <w:tcW w:type="dxa" w:w="3362"/>
            <w:vAlign w:val="center"/>
          </w:tcPr>
          <w:p>
            <w:r/>
            <w:r>
              <w:rPr>
                <w:b w:val="0"/>
                <w:sz w:val="16"/>
              </w:rPr>
              <w:t>P24</w:t>
            </w:r>
          </w:p>
        </w:tc>
        <w:tc>
          <w:tcPr>
            <w:tcW w:type="dxa" w:w="3362"/>
            <w:vAlign w:val="center"/>
          </w:tcPr>
          <w:p>
            <w:r/>
            <w:r>
              <w:rPr>
                <w:b w:val="0"/>
                <w:sz w:val="16"/>
              </w:rPr>
              <w:t>P24_O02</w:t>
            </w:r>
          </w:p>
        </w:tc>
        <w:tc>
          <w:tcPr>
            <w:tcW w:type="dxa" w:w="3362"/>
            <w:vAlign w:val="center"/>
          </w:tcPr>
          <w:p>
            <w:r/>
            <w:r>
              <w:rPr>
                <w:b w:val="0"/>
                <w:sz w:val="16"/>
              </w:rPr>
              <w:t>✨ Sentir más placer</w:t>
            </w:r>
          </w:p>
        </w:tc>
      </w:tr>
      <w:tr>
        <w:tc>
          <w:tcPr>
            <w:tcW w:type="dxa" w:w="3362"/>
            <w:vAlign w:val="center"/>
          </w:tcPr>
          <w:p>
            <w:r/>
            <w:r>
              <w:rPr>
                <w:b w:val="0"/>
                <w:sz w:val="16"/>
              </w:rPr>
              <w:t>P24</w:t>
            </w:r>
          </w:p>
        </w:tc>
        <w:tc>
          <w:tcPr>
            <w:tcW w:type="dxa" w:w="3362"/>
            <w:vAlign w:val="center"/>
          </w:tcPr>
          <w:p>
            <w:r/>
            <w:r>
              <w:rPr>
                <w:b w:val="0"/>
                <w:sz w:val="16"/>
              </w:rPr>
              <w:t>P24_O03</w:t>
            </w:r>
          </w:p>
        </w:tc>
        <w:tc>
          <w:tcPr>
            <w:tcW w:type="dxa" w:w="3362"/>
            <w:vAlign w:val="center"/>
          </w:tcPr>
          <w:p>
            <w:r/>
            <w:r>
              <w:rPr>
                <w:b w:val="0"/>
                <w:sz w:val="16"/>
              </w:rPr>
              <w:t>☀️ Disfrutar más los encuentros</w:t>
            </w:r>
          </w:p>
        </w:tc>
      </w:tr>
      <w:tr>
        <w:tc>
          <w:tcPr>
            <w:tcW w:type="dxa" w:w="3362"/>
            <w:vAlign w:val="center"/>
          </w:tcPr>
          <w:p>
            <w:r/>
            <w:r>
              <w:rPr>
                <w:b w:val="0"/>
                <w:sz w:val="16"/>
              </w:rPr>
              <w:t>P24</w:t>
            </w:r>
          </w:p>
        </w:tc>
        <w:tc>
          <w:tcPr>
            <w:tcW w:type="dxa" w:w="3362"/>
            <w:vAlign w:val="center"/>
          </w:tcPr>
          <w:p>
            <w:r/>
            <w:r>
              <w:rPr>
                <w:b w:val="0"/>
                <w:sz w:val="16"/>
              </w:rPr>
              <w:t>P24_O04</w:t>
            </w:r>
          </w:p>
        </w:tc>
        <w:tc>
          <w:tcPr>
            <w:tcW w:type="dxa" w:w="3362"/>
            <w:vAlign w:val="center"/>
          </w:tcPr>
          <w:p>
            <w:r/>
            <w:r>
              <w:rPr>
                <w:b w:val="0"/>
                <w:sz w:val="16"/>
              </w:rPr>
              <w:t>🌊 Explorar mi orgasmo</w:t>
            </w:r>
          </w:p>
        </w:tc>
      </w:tr>
      <w:tr>
        <w:tc>
          <w:tcPr>
            <w:tcW w:type="dxa" w:w="3362"/>
            <w:vAlign w:val="center"/>
          </w:tcPr>
          <w:p>
            <w:r/>
            <w:r>
              <w:rPr>
                <w:b w:val="0"/>
                <w:sz w:val="16"/>
              </w:rPr>
              <w:t>P24</w:t>
            </w:r>
          </w:p>
        </w:tc>
        <w:tc>
          <w:tcPr>
            <w:tcW w:type="dxa" w:w="3362"/>
            <w:vAlign w:val="center"/>
          </w:tcPr>
          <w:p>
            <w:r/>
            <w:r>
              <w:rPr>
                <w:b w:val="0"/>
                <w:sz w:val="16"/>
              </w:rPr>
              <w:t>P24_O05</w:t>
            </w:r>
          </w:p>
        </w:tc>
        <w:tc>
          <w:tcPr>
            <w:tcW w:type="dxa" w:w="3362"/>
            <w:vAlign w:val="center"/>
          </w:tcPr>
          <w:p>
            <w:r/>
            <w:r>
              <w:rPr>
                <w:b w:val="0"/>
                <w:sz w:val="16"/>
              </w:rPr>
              <w:t>💓 Reconocer mejor lo que pasa en mi cuerpo</w:t>
            </w:r>
          </w:p>
        </w:tc>
      </w:tr>
      <w:tr>
        <w:tc>
          <w:tcPr>
            <w:tcW w:type="dxa" w:w="3362"/>
            <w:vAlign w:val="center"/>
          </w:tcPr>
          <w:p>
            <w:r/>
            <w:r>
              <w:rPr>
                <w:b w:val="0"/>
                <w:sz w:val="16"/>
              </w:rPr>
              <w:t>P24</w:t>
            </w:r>
          </w:p>
        </w:tc>
        <w:tc>
          <w:tcPr>
            <w:tcW w:type="dxa" w:w="3362"/>
            <w:vAlign w:val="center"/>
          </w:tcPr>
          <w:p>
            <w:r/>
            <w:r>
              <w:rPr>
                <w:b w:val="0"/>
                <w:sz w:val="16"/>
              </w:rPr>
              <w:t>P24_O06</w:t>
            </w:r>
          </w:p>
        </w:tc>
        <w:tc>
          <w:tcPr>
            <w:tcW w:type="dxa" w:w="3362"/>
            <w:vAlign w:val="center"/>
          </w:tcPr>
          <w:p>
            <w:r/>
            <w:r>
              <w:rPr>
                <w:b w:val="0"/>
                <w:sz w:val="16"/>
              </w:rPr>
              <w:t>🌿 Sentirme más cómoda con mi cuerpo</w:t>
            </w:r>
          </w:p>
        </w:tc>
      </w:tr>
      <w:tr>
        <w:tc>
          <w:tcPr>
            <w:tcW w:type="dxa" w:w="3362"/>
            <w:vAlign w:val="center"/>
          </w:tcPr>
          <w:p>
            <w:r/>
            <w:r>
              <w:rPr>
                <w:b w:val="0"/>
                <w:sz w:val="16"/>
              </w:rPr>
              <w:t>P24</w:t>
            </w:r>
          </w:p>
        </w:tc>
        <w:tc>
          <w:tcPr>
            <w:tcW w:type="dxa" w:w="3362"/>
            <w:vAlign w:val="center"/>
          </w:tcPr>
          <w:p>
            <w:r/>
            <w:r>
              <w:rPr>
                <w:b w:val="0"/>
                <w:sz w:val="16"/>
              </w:rPr>
              <w:t>P24_O07</w:t>
            </w:r>
          </w:p>
        </w:tc>
        <w:tc>
          <w:tcPr>
            <w:tcW w:type="dxa" w:w="3362"/>
            <w:vAlign w:val="center"/>
          </w:tcPr>
          <w:p>
            <w:r/>
            <w:r>
              <w:rPr>
                <w:b w:val="0"/>
                <w:sz w:val="16"/>
              </w:rPr>
              <w:t>💫 Sentirme más deseada</w:t>
            </w:r>
          </w:p>
        </w:tc>
      </w:tr>
      <w:tr>
        <w:tc>
          <w:tcPr>
            <w:tcW w:type="dxa" w:w="3362"/>
            <w:vAlign w:val="center"/>
          </w:tcPr>
          <w:p>
            <w:r/>
            <w:r>
              <w:rPr>
                <w:b w:val="0"/>
                <w:sz w:val="16"/>
              </w:rPr>
              <w:t>P24</w:t>
            </w:r>
          </w:p>
        </w:tc>
        <w:tc>
          <w:tcPr>
            <w:tcW w:type="dxa" w:w="3362"/>
            <w:vAlign w:val="center"/>
          </w:tcPr>
          <w:p>
            <w:r/>
            <w:r>
              <w:rPr>
                <w:b w:val="0"/>
                <w:sz w:val="16"/>
              </w:rPr>
              <w:t>P24_O08</w:t>
            </w:r>
          </w:p>
        </w:tc>
        <w:tc>
          <w:tcPr>
            <w:tcW w:type="dxa" w:w="3362"/>
            <w:vAlign w:val="center"/>
          </w:tcPr>
          <w:p>
            <w:r/>
            <w:r>
              <w:rPr>
                <w:b w:val="0"/>
                <w:sz w:val="16"/>
              </w:rPr>
              <w:t>🫂 Encontrar una forma de cercanía que me haga sentido</w:t>
            </w:r>
          </w:p>
        </w:tc>
      </w:tr>
      <w:tr>
        <w:tc>
          <w:tcPr>
            <w:tcW w:type="dxa" w:w="3362"/>
            <w:vAlign w:val="center"/>
          </w:tcPr>
          <w:p>
            <w:r/>
            <w:r>
              <w:rPr>
                <w:b w:val="0"/>
                <w:sz w:val="16"/>
              </w:rPr>
              <w:t>P24</w:t>
            </w:r>
          </w:p>
        </w:tc>
        <w:tc>
          <w:tcPr>
            <w:tcW w:type="dxa" w:w="3362"/>
            <w:vAlign w:val="center"/>
          </w:tcPr>
          <w:p>
            <w:r/>
            <w:r>
              <w:rPr>
                <w:b w:val="0"/>
                <w:sz w:val="16"/>
              </w:rPr>
              <w:t>P24_O09</w:t>
            </w:r>
          </w:p>
        </w:tc>
        <w:tc>
          <w:tcPr>
            <w:tcW w:type="dxa" w:w="3362"/>
            <w:vAlign w:val="center"/>
          </w:tcPr>
          <w:p>
            <w:r/>
            <w:r>
              <w:rPr>
                <w:b w:val="0"/>
                <w:sz w:val="16"/>
              </w:rPr>
              <w:t>🤝 Sentir que mi placer importa tanto como el de mi pareja</w:t>
            </w:r>
          </w:p>
        </w:tc>
      </w:tr>
      <w:tr>
        <w:tc>
          <w:tcPr>
            <w:tcW w:type="dxa" w:w="3362"/>
            <w:vAlign w:val="center"/>
          </w:tcPr>
          <w:p>
            <w:r/>
            <w:r>
              <w:rPr>
                <w:b w:val="0"/>
                <w:sz w:val="16"/>
              </w:rPr>
              <w:t>P24</w:t>
            </w:r>
          </w:p>
        </w:tc>
        <w:tc>
          <w:tcPr>
            <w:tcW w:type="dxa" w:w="3362"/>
            <w:vAlign w:val="center"/>
          </w:tcPr>
          <w:p>
            <w:r/>
            <w:r>
              <w:rPr>
                <w:b w:val="0"/>
                <w:sz w:val="16"/>
              </w:rPr>
              <w:t>P24_O10</w:t>
            </w:r>
          </w:p>
        </w:tc>
        <w:tc>
          <w:tcPr>
            <w:tcW w:type="dxa" w:w="3362"/>
            <w:vAlign w:val="center"/>
          </w:tcPr>
          <w:p>
            <w:r/>
            <w:r>
              <w:rPr>
                <w:b w:val="0"/>
                <w:sz w:val="16"/>
              </w:rPr>
              <w:t>🗣️ Expresar mejor lo que quiero y lo que no quiero</w:t>
            </w:r>
          </w:p>
        </w:tc>
      </w:tr>
      <w:tr>
        <w:tc>
          <w:tcPr>
            <w:tcW w:type="dxa" w:w="3362"/>
            <w:vAlign w:val="center"/>
          </w:tcPr>
          <w:p>
            <w:r/>
            <w:r>
              <w:rPr>
                <w:b w:val="0"/>
                <w:sz w:val="16"/>
              </w:rPr>
              <w:t>P24</w:t>
            </w:r>
          </w:p>
        </w:tc>
        <w:tc>
          <w:tcPr>
            <w:tcW w:type="dxa" w:w="3362"/>
            <w:vAlign w:val="center"/>
          </w:tcPr>
          <w:p>
            <w:r/>
            <w:r>
              <w:rPr>
                <w:b w:val="0"/>
                <w:sz w:val="16"/>
              </w:rPr>
              <w:t>P24_O11</w:t>
            </w:r>
          </w:p>
        </w:tc>
        <w:tc>
          <w:tcPr>
            <w:tcW w:type="dxa" w:w="3362"/>
            <w:vAlign w:val="center"/>
          </w:tcPr>
          <w:p>
            <w:r/>
            <w:r>
              <w:rPr>
                <w:b w:val="0"/>
                <w:sz w:val="16"/>
              </w:rPr>
              <w:t>🧭 Experimentar cosas nuevas</w:t>
            </w:r>
          </w:p>
        </w:tc>
      </w:tr>
      <w:tr>
        <w:tc>
          <w:tcPr>
            <w:tcW w:type="dxa" w:w="3362"/>
            <w:vAlign w:val="center"/>
          </w:tcPr>
          <w:p>
            <w:r/>
            <w:r>
              <w:rPr>
                <w:b w:val="0"/>
                <w:sz w:val="16"/>
              </w:rPr>
              <w:t>P24</w:t>
            </w:r>
          </w:p>
        </w:tc>
        <w:tc>
          <w:tcPr>
            <w:tcW w:type="dxa" w:w="3362"/>
            <w:vAlign w:val="center"/>
          </w:tcPr>
          <w:p>
            <w:r/>
            <w:r>
              <w:rPr>
                <w:b w:val="0"/>
                <w:sz w:val="16"/>
              </w:rPr>
              <w:t>P24_O12</w:t>
            </w:r>
          </w:p>
        </w:tc>
        <w:tc>
          <w:tcPr>
            <w:tcW w:type="dxa" w:w="3362"/>
            <w:vAlign w:val="center"/>
          </w:tcPr>
          <w:p>
            <w:r/>
            <w:r>
              <w:rPr>
                <w:b w:val="0"/>
                <w:sz w:val="16"/>
              </w:rPr>
              <w:t>⏳ Tener más tiempo o espacio para mi vida erótica</w:t>
            </w:r>
          </w:p>
        </w:tc>
      </w:tr>
      <w:tr>
        <w:tc>
          <w:tcPr>
            <w:tcW w:type="dxa" w:w="3362"/>
            <w:vAlign w:val="center"/>
          </w:tcPr>
          <w:p>
            <w:r/>
            <w:r>
              <w:rPr>
                <w:b w:val="0"/>
                <w:sz w:val="16"/>
              </w:rPr>
              <w:t>P24</w:t>
            </w:r>
          </w:p>
        </w:tc>
        <w:tc>
          <w:tcPr>
            <w:tcW w:type="dxa" w:w="3362"/>
            <w:vAlign w:val="center"/>
          </w:tcPr>
          <w:p>
            <w:r/>
            <w:r>
              <w:rPr>
                <w:b w:val="0"/>
                <w:sz w:val="16"/>
              </w:rPr>
              <w:t>P24_O13</w:t>
            </w:r>
          </w:p>
        </w:tc>
        <w:tc>
          <w:tcPr>
            <w:tcW w:type="dxa" w:w="3362"/>
            <w:vAlign w:val="center"/>
          </w:tcPr>
          <w:p>
            <w:r/>
            <w:r>
              <w:rPr>
                <w:b w:val="0"/>
                <w:sz w:val="16"/>
              </w:rPr>
              <w:t>🪽 Sentirme más libre para expresar o vivir lo que deseo</w:t>
            </w:r>
          </w:p>
        </w:tc>
      </w:tr>
      <w:tr>
        <w:tc>
          <w:tcPr>
            <w:tcW w:type="dxa" w:w="3362"/>
            <w:vAlign w:val="center"/>
          </w:tcPr>
          <w:p>
            <w:r/>
            <w:r>
              <w:rPr>
                <w:b w:val="0"/>
                <w:sz w:val="16"/>
              </w:rPr>
              <w:t>P24</w:t>
            </w:r>
          </w:p>
        </w:tc>
        <w:tc>
          <w:tcPr>
            <w:tcW w:type="dxa" w:w="3362"/>
            <w:vAlign w:val="center"/>
          </w:tcPr>
          <w:p>
            <w:r/>
            <w:r>
              <w:rPr>
                <w:b w:val="0"/>
                <w:sz w:val="16"/>
              </w:rPr>
              <w:t>P24_O14</w:t>
            </w:r>
          </w:p>
        </w:tc>
        <w:tc>
          <w:tcPr>
            <w:tcW w:type="dxa" w:w="3362"/>
            <w:vAlign w:val="center"/>
          </w:tcPr>
          <w:p>
            <w:r/>
            <w:r>
              <w:rPr>
                <w:b w:val="0"/>
                <w:sz w:val="16"/>
              </w:rPr>
              <w:t>↩️ Recuperar algo que antes tenía</w:t>
            </w:r>
          </w:p>
        </w:tc>
      </w:tr>
      <w:tr>
        <w:tc>
          <w:tcPr>
            <w:tcW w:type="dxa" w:w="3362"/>
            <w:vAlign w:val="center"/>
          </w:tcPr>
          <w:p>
            <w:r/>
            <w:r>
              <w:rPr>
                <w:b w:val="0"/>
                <w:sz w:val="16"/>
              </w:rPr>
              <w:t>P24</w:t>
            </w:r>
          </w:p>
        </w:tc>
        <w:tc>
          <w:tcPr>
            <w:tcW w:type="dxa" w:w="3362"/>
            <w:vAlign w:val="center"/>
          </w:tcPr>
          <w:p>
            <w:r/>
            <w:r>
              <w:rPr>
                <w:b w:val="0"/>
                <w:sz w:val="16"/>
              </w:rPr>
              <w:t>P24_O15</w:t>
            </w:r>
          </w:p>
        </w:tc>
        <w:tc>
          <w:tcPr>
            <w:tcW w:type="dxa" w:w="3362"/>
            <w:vAlign w:val="center"/>
          </w:tcPr>
          <w:p>
            <w:r/>
            <w:r>
              <w:rPr>
                <w:b w:val="0"/>
                <w:sz w:val="16"/>
              </w:rPr>
              <w:t>⏸️ No quiero mover nada ahora</w:t>
            </w:r>
          </w:p>
        </w:tc>
      </w:tr>
      <w:tr>
        <w:tc>
          <w:tcPr>
            <w:tcW w:type="dxa" w:w="3362"/>
            <w:vAlign w:val="center"/>
          </w:tcPr>
          <w:p>
            <w:r/>
            <w:r>
              <w:rPr>
                <w:b w:val="0"/>
                <w:sz w:val="16"/>
              </w:rPr>
              <w:t>P24</w:t>
            </w:r>
          </w:p>
        </w:tc>
        <w:tc>
          <w:tcPr>
            <w:tcW w:type="dxa" w:w="3362"/>
            <w:vAlign w:val="center"/>
          </w:tcPr>
          <w:p>
            <w:r/>
            <w:r>
              <w:rPr>
                <w:b w:val="0"/>
                <w:sz w:val="16"/>
              </w:rPr>
              <w:t>P24_O16</w:t>
            </w:r>
          </w:p>
        </w:tc>
        <w:tc>
          <w:tcPr>
            <w:tcW w:type="dxa" w:w="3362"/>
            <w:vAlign w:val="center"/>
          </w:tcPr>
          <w:p>
            <w:r/>
            <w:r>
              <w:rPr>
                <w:b w:val="0"/>
                <w:sz w:val="16"/>
              </w:rPr>
              <w:t>➕ Otra</w:t>
            </w:r>
          </w:p>
        </w:tc>
      </w:tr>
      <w:tr>
        <w:tc>
          <w:tcPr>
            <w:tcW w:type="dxa" w:w="3362"/>
            <w:vAlign w:val="center"/>
          </w:tcPr>
          <w:p>
            <w:r/>
            <w:r>
              <w:rPr>
                <w:b w:val="0"/>
                <w:sz w:val="16"/>
              </w:rPr>
              <w:t>P24</w:t>
            </w:r>
          </w:p>
        </w:tc>
        <w:tc>
          <w:tcPr>
            <w:tcW w:type="dxa" w:w="3362"/>
            <w:vAlign w:val="center"/>
          </w:tcPr>
          <w:p>
            <w:r/>
            <w:r>
              <w:rPr>
                <w:b w:val="0"/>
                <w:sz w:val="16"/>
              </w:rPr>
              <w:t>P24_O17</w:t>
            </w:r>
          </w:p>
        </w:tc>
        <w:tc>
          <w:tcPr>
            <w:tcW w:type="dxa" w:w="3362"/>
            <w:vAlign w:val="center"/>
          </w:tcPr>
          <w:p>
            <w:r/>
            <w:r>
              <w:rPr>
                <w:b w:val="0"/>
                <w:sz w:val="16"/>
              </w:rPr>
              <w:t>❓ No sé todavía</w:t>
            </w:r>
          </w:p>
        </w:tc>
      </w:tr>
      <w:tr>
        <w:tc>
          <w:tcPr>
            <w:tcW w:type="dxa" w:w="3362"/>
            <w:vAlign w:val="center"/>
          </w:tcPr>
          <w:p>
            <w:r/>
            <w:r>
              <w:rPr>
                <w:b w:val="0"/>
                <w:sz w:val="16"/>
              </w:rPr>
              <w:t>P25</w:t>
            </w:r>
          </w:p>
        </w:tc>
        <w:tc>
          <w:tcPr>
            <w:tcW w:type="dxa" w:w="3362"/>
            <w:vAlign w:val="center"/>
          </w:tcPr>
          <w:p>
            <w:r/>
            <w:r>
              <w:rPr>
                <w:b w:val="0"/>
                <w:sz w:val="16"/>
              </w:rPr>
              <w:t>P25_O01</w:t>
            </w:r>
          </w:p>
        </w:tc>
        <w:tc>
          <w:tcPr>
            <w:tcW w:type="dxa" w:w="3362"/>
            <w:vAlign w:val="center"/>
          </w:tcPr>
          <w:p>
            <w:r/>
            <w:r>
              <w:rPr>
                <w:b w:val="0"/>
                <w:sz w:val="16"/>
              </w:rPr>
              <w:t>Llego con facilidad y estoy bien así</w:t>
            </w:r>
          </w:p>
        </w:tc>
      </w:tr>
      <w:tr>
        <w:tc>
          <w:tcPr>
            <w:tcW w:type="dxa" w:w="3362"/>
            <w:vAlign w:val="center"/>
          </w:tcPr>
          <w:p>
            <w:r/>
            <w:r>
              <w:rPr>
                <w:b w:val="0"/>
                <w:sz w:val="16"/>
              </w:rPr>
              <w:t>P25</w:t>
            </w:r>
          </w:p>
        </w:tc>
        <w:tc>
          <w:tcPr>
            <w:tcW w:type="dxa" w:w="3362"/>
            <w:vAlign w:val="center"/>
          </w:tcPr>
          <w:p>
            <w:r/>
            <w:r>
              <w:rPr>
                <w:b w:val="0"/>
                <w:sz w:val="16"/>
              </w:rPr>
              <w:t>P25_O02</w:t>
            </w:r>
          </w:p>
        </w:tc>
        <w:tc>
          <w:tcPr>
            <w:tcW w:type="dxa" w:w="3362"/>
            <w:vAlign w:val="center"/>
          </w:tcPr>
          <w:p>
            <w:r/>
            <w:r>
              <w:rPr>
                <w:b w:val="0"/>
                <w:sz w:val="16"/>
              </w:rPr>
              <w:t>Llego, pero me cuesta más que antes</w:t>
            </w:r>
          </w:p>
        </w:tc>
      </w:tr>
      <w:tr>
        <w:tc>
          <w:tcPr>
            <w:tcW w:type="dxa" w:w="3362"/>
            <w:vAlign w:val="center"/>
          </w:tcPr>
          <w:p>
            <w:r/>
            <w:r>
              <w:rPr>
                <w:b w:val="0"/>
                <w:sz w:val="16"/>
              </w:rPr>
              <w:t>P25</w:t>
            </w:r>
          </w:p>
        </w:tc>
        <w:tc>
          <w:tcPr>
            <w:tcW w:type="dxa" w:w="3362"/>
            <w:vAlign w:val="center"/>
          </w:tcPr>
          <w:p>
            <w:r/>
            <w:r>
              <w:rPr>
                <w:b w:val="0"/>
                <w:sz w:val="16"/>
              </w:rPr>
              <w:t>P25_O03</w:t>
            </w:r>
          </w:p>
        </w:tc>
        <w:tc>
          <w:tcPr>
            <w:tcW w:type="dxa" w:w="3362"/>
            <w:vAlign w:val="center"/>
          </w:tcPr>
          <w:p>
            <w:r/>
            <w:r>
              <w:rPr>
                <w:b w:val="0"/>
                <w:sz w:val="16"/>
              </w:rPr>
              <w:t>Llego algunas veces y me gustaría llegar más</w:t>
            </w:r>
          </w:p>
        </w:tc>
      </w:tr>
      <w:tr>
        <w:tc>
          <w:tcPr>
            <w:tcW w:type="dxa" w:w="3362"/>
            <w:vAlign w:val="center"/>
          </w:tcPr>
          <w:p>
            <w:r/>
            <w:r>
              <w:rPr>
                <w:b w:val="0"/>
                <w:sz w:val="16"/>
              </w:rPr>
              <w:t>P25</w:t>
            </w:r>
          </w:p>
        </w:tc>
        <w:tc>
          <w:tcPr>
            <w:tcW w:type="dxa" w:w="3362"/>
            <w:vAlign w:val="center"/>
          </w:tcPr>
          <w:p>
            <w:r/>
            <w:r>
              <w:rPr>
                <w:b w:val="0"/>
                <w:sz w:val="16"/>
              </w:rPr>
              <w:t>P25_O04</w:t>
            </w:r>
          </w:p>
        </w:tc>
        <w:tc>
          <w:tcPr>
            <w:tcW w:type="dxa" w:w="3362"/>
            <w:vAlign w:val="center"/>
          </w:tcPr>
          <w:p>
            <w:r/>
            <w:r>
              <w:rPr>
                <w:b w:val="0"/>
                <w:sz w:val="16"/>
              </w:rPr>
              <w:t>Rara vez llego y eso me importa</w:t>
            </w:r>
          </w:p>
        </w:tc>
      </w:tr>
      <w:tr>
        <w:tc>
          <w:tcPr>
            <w:tcW w:type="dxa" w:w="3362"/>
            <w:vAlign w:val="center"/>
          </w:tcPr>
          <w:p>
            <w:r/>
            <w:r>
              <w:rPr>
                <w:b w:val="0"/>
                <w:sz w:val="16"/>
              </w:rPr>
              <w:t>P25</w:t>
            </w:r>
          </w:p>
        </w:tc>
        <w:tc>
          <w:tcPr>
            <w:tcW w:type="dxa" w:w="3362"/>
            <w:vAlign w:val="center"/>
          </w:tcPr>
          <w:p>
            <w:r/>
            <w:r>
              <w:rPr>
                <w:b w:val="0"/>
                <w:sz w:val="16"/>
              </w:rPr>
              <w:t>P25_O05</w:t>
            </w:r>
          </w:p>
        </w:tc>
        <w:tc>
          <w:tcPr>
            <w:tcW w:type="dxa" w:w="3362"/>
            <w:vAlign w:val="center"/>
          </w:tcPr>
          <w:p>
            <w:r/>
            <w:r>
              <w:rPr>
                <w:b w:val="0"/>
                <w:sz w:val="16"/>
              </w:rPr>
              <w:t>Rara vez llego y no me preocupa</w:t>
            </w:r>
          </w:p>
        </w:tc>
      </w:tr>
      <w:tr>
        <w:tc>
          <w:tcPr>
            <w:tcW w:type="dxa" w:w="3362"/>
            <w:vAlign w:val="center"/>
          </w:tcPr>
          <w:p>
            <w:r/>
            <w:r>
              <w:rPr>
                <w:b w:val="0"/>
                <w:sz w:val="16"/>
              </w:rPr>
              <w:t>P25</w:t>
            </w:r>
          </w:p>
        </w:tc>
        <w:tc>
          <w:tcPr>
            <w:tcW w:type="dxa" w:w="3362"/>
            <w:vAlign w:val="center"/>
          </w:tcPr>
          <w:p>
            <w:r/>
            <w:r>
              <w:rPr>
                <w:b w:val="0"/>
                <w:sz w:val="16"/>
              </w:rPr>
              <w:t>P25_O06</w:t>
            </w:r>
          </w:p>
        </w:tc>
        <w:tc>
          <w:tcPr>
            <w:tcW w:type="dxa" w:w="3362"/>
            <w:vAlign w:val="center"/>
          </w:tcPr>
          <w:p>
            <w:r/>
            <w:r>
              <w:rPr>
                <w:b w:val="0"/>
                <w:sz w:val="16"/>
              </w:rPr>
              <w:t>Nunca llego</w:t>
            </w:r>
          </w:p>
        </w:tc>
      </w:tr>
      <w:tr>
        <w:tc>
          <w:tcPr>
            <w:tcW w:type="dxa" w:w="3362"/>
            <w:vAlign w:val="center"/>
          </w:tcPr>
          <w:p>
            <w:r/>
            <w:r>
              <w:rPr>
                <w:b w:val="0"/>
                <w:sz w:val="16"/>
              </w:rPr>
              <w:t>P25</w:t>
            </w:r>
          </w:p>
        </w:tc>
        <w:tc>
          <w:tcPr>
            <w:tcW w:type="dxa" w:w="3362"/>
            <w:vAlign w:val="center"/>
          </w:tcPr>
          <w:p>
            <w:r/>
            <w:r>
              <w:rPr>
                <w:b w:val="0"/>
                <w:sz w:val="16"/>
              </w:rPr>
              <w:t>P25_O07</w:t>
            </w:r>
          </w:p>
        </w:tc>
        <w:tc>
          <w:tcPr>
            <w:tcW w:type="dxa" w:w="3362"/>
            <w:vAlign w:val="center"/>
          </w:tcPr>
          <w:p>
            <w:r/>
            <w:r>
              <w:rPr>
                <w:b w:val="0"/>
                <w:sz w:val="16"/>
              </w:rPr>
              <w:t>Nunca he tenido un orgasmo</w:t>
            </w:r>
          </w:p>
        </w:tc>
      </w:tr>
      <w:tr>
        <w:tc>
          <w:tcPr>
            <w:tcW w:type="dxa" w:w="3362"/>
            <w:vAlign w:val="center"/>
          </w:tcPr>
          <w:p>
            <w:r/>
            <w:r>
              <w:rPr>
                <w:b w:val="0"/>
                <w:sz w:val="16"/>
              </w:rPr>
              <w:t>P25</w:t>
            </w:r>
          </w:p>
        </w:tc>
        <w:tc>
          <w:tcPr>
            <w:tcW w:type="dxa" w:w="3362"/>
            <w:vAlign w:val="center"/>
          </w:tcPr>
          <w:p>
            <w:r/>
            <w:r>
              <w:rPr>
                <w:b w:val="0"/>
                <w:sz w:val="16"/>
              </w:rPr>
              <w:t>P25_O08</w:t>
            </w:r>
          </w:p>
        </w:tc>
        <w:tc>
          <w:tcPr>
            <w:tcW w:type="dxa" w:w="3362"/>
            <w:vAlign w:val="center"/>
          </w:tcPr>
          <w:p>
            <w:r/>
            <w:r>
              <w:rPr>
                <w:b w:val="0"/>
                <w:sz w:val="16"/>
              </w:rPr>
              <w:t>Hace tanto que no llego que ni me acuerdo</w:t>
            </w:r>
          </w:p>
        </w:tc>
      </w:tr>
      <w:tr>
        <w:tc>
          <w:tcPr>
            <w:tcW w:type="dxa" w:w="3362"/>
            <w:vAlign w:val="center"/>
          </w:tcPr>
          <w:p>
            <w:r/>
            <w:r>
              <w:rPr>
                <w:b w:val="0"/>
                <w:sz w:val="16"/>
              </w:rPr>
              <w:t>P25</w:t>
            </w:r>
          </w:p>
        </w:tc>
        <w:tc>
          <w:tcPr>
            <w:tcW w:type="dxa" w:w="3362"/>
            <w:vAlign w:val="center"/>
          </w:tcPr>
          <w:p>
            <w:r/>
            <w:r>
              <w:rPr>
                <w:b w:val="0"/>
                <w:sz w:val="16"/>
              </w:rPr>
              <w:t>P25_O09</w:t>
            </w:r>
          </w:p>
        </w:tc>
        <w:tc>
          <w:tcPr>
            <w:tcW w:type="dxa" w:w="3362"/>
            <w:vAlign w:val="center"/>
          </w:tcPr>
          <w:p>
            <w:r/>
            <w:r>
              <w:rPr>
                <w:b w:val="0"/>
                <w:sz w:val="16"/>
              </w:rPr>
              <w:t>El orgasmo no es importante para mí</w:t>
            </w:r>
          </w:p>
        </w:tc>
      </w:tr>
      <w:tr>
        <w:tc>
          <w:tcPr>
            <w:tcW w:type="dxa" w:w="3362"/>
            <w:vAlign w:val="center"/>
          </w:tcPr>
          <w:p>
            <w:r/>
            <w:r>
              <w:rPr>
                <w:b w:val="0"/>
                <w:sz w:val="16"/>
              </w:rPr>
              <w:t>P25</w:t>
            </w:r>
          </w:p>
        </w:tc>
        <w:tc>
          <w:tcPr>
            <w:tcW w:type="dxa" w:w="3362"/>
            <w:vAlign w:val="center"/>
          </w:tcPr>
          <w:p>
            <w:r/>
            <w:r>
              <w:rPr>
                <w:b w:val="0"/>
                <w:sz w:val="16"/>
              </w:rPr>
              <w:t>P25_O10</w:t>
            </w:r>
          </w:p>
        </w:tc>
        <w:tc>
          <w:tcPr>
            <w:tcW w:type="dxa" w:w="3362"/>
            <w:vAlign w:val="center"/>
          </w:tcPr>
          <w:p>
            <w:r/>
            <w:r>
              <w:rPr>
                <w:b w:val="0"/>
                <w:sz w:val="16"/>
              </w:rPr>
              <w:t>No sé</w:t>
            </w:r>
          </w:p>
        </w:tc>
      </w:tr>
      <w:tr>
        <w:tc>
          <w:tcPr>
            <w:tcW w:type="dxa" w:w="3362"/>
            <w:vAlign w:val="center"/>
          </w:tcPr>
          <w:p>
            <w:r/>
            <w:r>
              <w:rPr>
                <w:b w:val="0"/>
                <w:sz w:val="16"/>
              </w:rPr>
              <w:t>P25</w:t>
            </w:r>
          </w:p>
        </w:tc>
        <w:tc>
          <w:tcPr>
            <w:tcW w:type="dxa" w:w="3362"/>
            <w:vAlign w:val="center"/>
          </w:tcPr>
          <w:p>
            <w:r/>
            <w:r>
              <w:rPr>
                <w:b w:val="0"/>
                <w:sz w:val="16"/>
              </w:rPr>
              <w:t>P25_O11</w:t>
            </w:r>
          </w:p>
        </w:tc>
        <w:tc>
          <w:tcPr>
            <w:tcW w:type="dxa" w:w="3362"/>
            <w:vAlign w:val="center"/>
          </w:tcPr>
          <w:p>
            <w:r/>
            <w:r>
              <w:rPr>
                <w:b w:val="0"/>
                <w:sz w:val="16"/>
              </w:rPr>
              <w:t>Prefiero no responder</w:t>
            </w:r>
          </w:p>
        </w:tc>
      </w:tr>
      <w:tr>
        <w:tc>
          <w:tcPr>
            <w:tcW w:type="dxa" w:w="3362"/>
            <w:vAlign w:val="center"/>
          </w:tcPr>
          <w:p>
            <w:r/>
            <w:r>
              <w:rPr>
                <w:b w:val="0"/>
                <w:sz w:val="16"/>
              </w:rPr>
              <w:t>P26</w:t>
            </w:r>
          </w:p>
        </w:tc>
        <w:tc>
          <w:tcPr>
            <w:tcW w:type="dxa" w:w="3362"/>
            <w:vAlign w:val="center"/>
          </w:tcPr>
          <w:p>
            <w:r/>
            <w:r>
              <w:rPr>
                <w:b w:val="0"/>
                <w:sz w:val="16"/>
              </w:rPr>
              <w:t>P26_O01</w:t>
            </w:r>
          </w:p>
        </w:tc>
        <w:tc>
          <w:tcPr>
            <w:tcW w:type="dxa" w:w="3362"/>
            <w:vAlign w:val="center"/>
          </w:tcPr>
          <w:p>
            <w:r/>
            <w:r>
              <w:rPr>
                <w:b w:val="0"/>
                <w:sz w:val="16"/>
              </w:rPr>
              <w:t>Muy fácil</w:t>
            </w:r>
          </w:p>
        </w:tc>
      </w:tr>
      <w:tr>
        <w:tc>
          <w:tcPr>
            <w:tcW w:type="dxa" w:w="3362"/>
            <w:vAlign w:val="center"/>
          </w:tcPr>
          <w:p>
            <w:r/>
            <w:r>
              <w:rPr>
                <w:b w:val="0"/>
                <w:sz w:val="16"/>
              </w:rPr>
              <w:t>P26</w:t>
            </w:r>
          </w:p>
        </w:tc>
        <w:tc>
          <w:tcPr>
            <w:tcW w:type="dxa" w:w="3362"/>
            <w:vAlign w:val="center"/>
          </w:tcPr>
          <w:p>
            <w:r/>
            <w:r>
              <w:rPr>
                <w:b w:val="0"/>
                <w:sz w:val="16"/>
              </w:rPr>
              <w:t>P26_O02</w:t>
            </w:r>
          </w:p>
        </w:tc>
        <w:tc>
          <w:tcPr>
            <w:tcW w:type="dxa" w:w="3362"/>
            <w:vAlign w:val="center"/>
          </w:tcPr>
          <w:p>
            <w:r/>
            <w:r>
              <w:rPr>
                <w:b w:val="0"/>
                <w:sz w:val="16"/>
              </w:rPr>
              <w:t>Bastante fácil</w:t>
            </w:r>
          </w:p>
        </w:tc>
      </w:tr>
      <w:tr>
        <w:tc>
          <w:tcPr>
            <w:tcW w:type="dxa" w:w="3362"/>
            <w:vAlign w:val="center"/>
          </w:tcPr>
          <w:p>
            <w:r/>
            <w:r>
              <w:rPr>
                <w:b w:val="0"/>
                <w:sz w:val="16"/>
              </w:rPr>
              <w:t>P26</w:t>
            </w:r>
          </w:p>
        </w:tc>
        <w:tc>
          <w:tcPr>
            <w:tcW w:type="dxa" w:w="3362"/>
            <w:vAlign w:val="center"/>
          </w:tcPr>
          <w:p>
            <w:r/>
            <w:r>
              <w:rPr>
                <w:b w:val="0"/>
                <w:sz w:val="16"/>
              </w:rPr>
              <w:t>P26_O03</w:t>
            </w:r>
          </w:p>
        </w:tc>
        <w:tc>
          <w:tcPr>
            <w:tcW w:type="dxa" w:w="3362"/>
            <w:vAlign w:val="center"/>
          </w:tcPr>
          <w:p>
            <w:r/>
            <w:r>
              <w:rPr>
                <w:b w:val="0"/>
                <w:sz w:val="16"/>
              </w:rPr>
              <w:t>A veces sí, a veces no</w:t>
            </w:r>
          </w:p>
        </w:tc>
      </w:tr>
      <w:tr>
        <w:tc>
          <w:tcPr>
            <w:tcW w:type="dxa" w:w="3362"/>
            <w:vAlign w:val="center"/>
          </w:tcPr>
          <w:p>
            <w:r/>
            <w:r>
              <w:rPr>
                <w:b w:val="0"/>
                <w:sz w:val="16"/>
              </w:rPr>
              <w:t>P26</w:t>
            </w:r>
          </w:p>
        </w:tc>
        <w:tc>
          <w:tcPr>
            <w:tcW w:type="dxa" w:w="3362"/>
            <w:vAlign w:val="center"/>
          </w:tcPr>
          <w:p>
            <w:r/>
            <w:r>
              <w:rPr>
                <w:b w:val="0"/>
                <w:sz w:val="16"/>
              </w:rPr>
              <w:t>P26_O04</w:t>
            </w:r>
          </w:p>
        </w:tc>
        <w:tc>
          <w:tcPr>
            <w:tcW w:type="dxa" w:w="3362"/>
            <w:vAlign w:val="center"/>
          </w:tcPr>
          <w:p>
            <w:r/>
            <w:r>
              <w:rPr>
                <w:b w:val="0"/>
                <w:sz w:val="16"/>
              </w:rPr>
              <w:t>Me cuesta</w:t>
            </w:r>
          </w:p>
        </w:tc>
      </w:tr>
      <w:tr>
        <w:tc>
          <w:tcPr>
            <w:tcW w:type="dxa" w:w="3362"/>
            <w:vAlign w:val="center"/>
          </w:tcPr>
          <w:p>
            <w:r/>
            <w:r>
              <w:rPr>
                <w:b w:val="0"/>
                <w:sz w:val="16"/>
              </w:rPr>
              <w:t>P26</w:t>
            </w:r>
          </w:p>
        </w:tc>
        <w:tc>
          <w:tcPr>
            <w:tcW w:type="dxa" w:w="3362"/>
            <w:vAlign w:val="center"/>
          </w:tcPr>
          <w:p>
            <w:r/>
            <w:r>
              <w:rPr>
                <w:b w:val="0"/>
                <w:sz w:val="16"/>
              </w:rPr>
              <w:t>P26_O05</w:t>
            </w:r>
          </w:p>
        </w:tc>
        <w:tc>
          <w:tcPr>
            <w:tcW w:type="dxa" w:w="3362"/>
            <w:vAlign w:val="center"/>
          </w:tcPr>
          <w:p>
            <w:r/>
            <w:r>
              <w:rPr>
                <w:b w:val="0"/>
                <w:sz w:val="16"/>
              </w:rPr>
              <w:t>Me cuesta mucho</w:t>
            </w:r>
          </w:p>
        </w:tc>
      </w:tr>
      <w:tr>
        <w:tc>
          <w:tcPr>
            <w:tcW w:type="dxa" w:w="3362"/>
            <w:vAlign w:val="center"/>
          </w:tcPr>
          <w:p>
            <w:r/>
            <w:r>
              <w:rPr>
                <w:b w:val="0"/>
                <w:sz w:val="16"/>
              </w:rPr>
              <w:t>P26</w:t>
            </w:r>
          </w:p>
        </w:tc>
        <w:tc>
          <w:tcPr>
            <w:tcW w:type="dxa" w:w="3362"/>
            <w:vAlign w:val="center"/>
          </w:tcPr>
          <w:p>
            <w:r/>
            <w:r>
              <w:rPr>
                <w:b w:val="0"/>
                <w:sz w:val="16"/>
              </w:rPr>
              <w:t>P26_O06</w:t>
            </w:r>
          </w:p>
        </w:tc>
        <w:tc>
          <w:tcPr>
            <w:tcW w:type="dxa" w:w="3362"/>
            <w:vAlign w:val="center"/>
          </w:tcPr>
          <w:p>
            <w:r/>
            <w:r>
              <w:rPr>
                <w:b w:val="0"/>
                <w:sz w:val="16"/>
              </w:rPr>
              <w:t>No lo tengo claro</w:t>
            </w:r>
          </w:p>
        </w:tc>
      </w:tr>
      <w:tr>
        <w:tc>
          <w:tcPr>
            <w:tcW w:type="dxa" w:w="3362"/>
            <w:vAlign w:val="center"/>
          </w:tcPr>
          <w:p>
            <w:r/>
            <w:r>
              <w:rPr>
                <w:b w:val="0"/>
                <w:sz w:val="16"/>
              </w:rPr>
              <w:t>P27</w:t>
            </w:r>
          </w:p>
        </w:tc>
        <w:tc>
          <w:tcPr>
            <w:tcW w:type="dxa" w:w="3362"/>
            <w:vAlign w:val="center"/>
          </w:tcPr>
          <w:p>
            <w:r/>
            <w:r>
              <w:rPr>
                <w:b w:val="0"/>
                <w:sz w:val="16"/>
              </w:rPr>
              <w:t>P27_O01</w:t>
            </w:r>
          </w:p>
        </w:tc>
        <w:tc>
          <w:tcPr>
            <w:tcW w:type="dxa" w:w="3362"/>
            <w:vAlign w:val="center"/>
          </w:tcPr>
          <w:p>
            <w:r/>
            <w:r>
              <w:rPr>
                <w:b w:val="0"/>
                <w:sz w:val="16"/>
              </w:rPr>
              <w:t>Muy cómoda</w:t>
            </w:r>
          </w:p>
        </w:tc>
      </w:tr>
      <w:tr>
        <w:tc>
          <w:tcPr>
            <w:tcW w:type="dxa" w:w="3362"/>
            <w:vAlign w:val="center"/>
          </w:tcPr>
          <w:p>
            <w:r/>
            <w:r>
              <w:rPr>
                <w:b w:val="0"/>
                <w:sz w:val="16"/>
              </w:rPr>
              <w:t>P27</w:t>
            </w:r>
          </w:p>
        </w:tc>
        <w:tc>
          <w:tcPr>
            <w:tcW w:type="dxa" w:w="3362"/>
            <w:vAlign w:val="center"/>
          </w:tcPr>
          <w:p>
            <w:r/>
            <w:r>
              <w:rPr>
                <w:b w:val="0"/>
                <w:sz w:val="16"/>
              </w:rPr>
              <w:t>P27_O02</w:t>
            </w:r>
          </w:p>
        </w:tc>
        <w:tc>
          <w:tcPr>
            <w:tcW w:type="dxa" w:w="3362"/>
            <w:vAlign w:val="center"/>
          </w:tcPr>
          <w:p>
            <w:r/>
            <w:r>
              <w:rPr>
                <w:b w:val="0"/>
                <w:sz w:val="16"/>
              </w:rPr>
              <w:t>Bastante cómoda</w:t>
            </w:r>
          </w:p>
        </w:tc>
      </w:tr>
      <w:tr>
        <w:tc>
          <w:tcPr>
            <w:tcW w:type="dxa" w:w="3362"/>
            <w:vAlign w:val="center"/>
          </w:tcPr>
          <w:p>
            <w:r/>
            <w:r>
              <w:rPr>
                <w:b w:val="0"/>
                <w:sz w:val="16"/>
              </w:rPr>
              <w:t>P27</w:t>
            </w:r>
          </w:p>
        </w:tc>
        <w:tc>
          <w:tcPr>
            <w:tcW w:type="dxa" w:w="3362"/>
            <w:vAlign w:val="center"/>
          </w:tcPr>
          <w:p>
            <w:r/>
            <w:r>
              <w:rPr>
                <w:b w:val="0"/>
                <w:sz w:val="16"/>
              </w:rPr>
              <w:t>P27_O03</w:t>
            </w:r>
          </w:p>
        </w:tc>
        <w:tc>
          <w:tcPr>
            <w:tcW w:type="dxa" w:w="3362"/>
            <w:vAlign w:val="center"/>
          </w:tcPr>
          <w:p>
            <w:r/>
            <w:r>
              <w:rPr>
                <w:b w:val="0"/>
                <w:sz w:val="16"/>
              </w:rPr>
              <w:t>Más o menos</w:t>
            </w:r>
          </w:p>
        </w:tc>
      </w:tr>
      <w:tr>
        <w:tc>
          <w:tcPr>
            <w:tcW w:type="dxa" w:w="3362"/>
            <w:vAlign w:val="center"/>
          </w:tcPr>
          <w:p>
            <w:r/>
            <w:r>
              <w:rPr>
                <w:b w:val="0"/>
                <w:sz w:val="16"/>
              </w:rPr>
              <w:t>P27</w:t>
            </w:r>
          </w:p>
        </w:tc>
        <w:tc>
          <w:tcPr>
            <w:tcW w:type="dxa" w:w="3362"/>
            <w:vAlign w:val="center"/>
          </w:tcPr>
          <w:p>
            <w:r/>
            <w:r>
              <w:rPr>
                <w:b w:val="0"/>
                <w:sz w:val="16"/>
              </w:rPr>
              <w:t>P27_O04</w:t>
            </w:r>
          </w:p>
        </w:tc>
        <w:tc>
          <w:tcPr>
            <w:tcW w:type="dxa" w:w="3362"/>
            <w:vAlign w:val="center"/>
          </w:tcPr>
          <w:p>
            <w:r/>
            <w:r>
              <w:rPr>
                <w:b w:val="0"/>
                <w:sz w:val="16"/>
              </w:rPr>
              <w:t>Poco cómoda</w:t>
            </w:r>
          </w:p>
        </w:tc>
      </w:tr>
      <w:tr>
        <w:tc>
          <w:tcPr>
            <w:tcW w:type="dxa" w:w="3362"/>
            <w:vAlign w:val="center"/>
          </w:tcPr>
          <w:p>
            <w:r/>
            <w:r>
              <w:rPr>
                <w:b w:val="0"/>
                <w:sz w:val="16"/>
              </w:rPr>
              <w:t>P27</w:t>
            </w:r>
          </w:p>
        </w:tc>
        <w:tc>
          <w:tcPr>
            <w:tcW w:type="dxa" w:w="3362"/>
            <w:vAlign w:val="center"/>
          </w:tcPr>
          <w:p>
            <w:r/>
            <w:r>
              <w:rPr>
                <w:b w:val="0"/>
                <w:sz w:val="16"/>
              </w:rPr>
              <w:t>P27_O05</w:t>
            </w:r>
          </w:p>
        </w:tc>
        <w:tc>
          <w:tcPr>
            <w:tcW w:type="dxa" w:w="3362"/>
            <w:vAlign w:val="center"/>
          </w:tcPr>
          <w:p>
            <w:r/>
            <w:r>
              <w:rPr>
                <w:b w:val="0"/>
                <w:sz w:val="16"/>
              </w:rPr>
              <w:t>Nada cómoda</w:t>
            </w:r>
          </w:p>
        </w:tc>
      </w:tr>
      <w:tr>
        <w:tc>
          <w:tcPr>
            <w:tcW w:type="dxa" w:w="3362"/>
            <w:vAlign w:val="center"/>
          </w:tcPr>
          <w:p>
            <w:r/>
            <w:r>
              <w:rPr>
                <w:b w:val="0"/>
                <w:sz w:val="16"/>
              </w:rPr>
              <w:t>P27</w:t>
            </w:r>
          </w:p>
        </w:tc>
        <w:tc>
          <w:tcPr>
            <w:tcW w:type="dxa" w:w="3362"/>
            <w:vAlign w:val="center"/>
          </w:tcPr>
          <w:p>
            <w:r/>
            <w:r>
              <w:rPr>
                <w:b w:val="0"/>
                <w:sz w:val="16"/>
              </w:rPr>
              <w:t>P27_O06</w:t>
            </w:r>
          </w:p>
        </w:tc>
        <w:tc>
          <w:tcPr>
            <w:tcW w:type="dxa" w:w="3362"/>
            <w:vAlign w:val="center"/>
          </w:tcPr>
          <w:p>
            <w:r/>
            <w:r>
              <w:rPr>
                <w:b w:val="0"/>
                <w:sz w:val="16"/>
              </w:rPr>
              <w:t>No lo tengo claro</w:t>
            </w:r>
          </w:p>
        </w:tc>
      </w:tr>
      <w:tr>
        <w:tc>
          <w:tcPr>
            <w:tcW w:type="dxa" w:w="3362"/>
            <w:vAlign w:val="center"/>
          </w:tcPr>
          <w:p>
            <w:r/>
            <w:r>
              <w:rPr>
                <w:b w:val="0"/>
                <w:sz w:val="16"/>
              </w:rPr>
              <w:t>P28</w:t>
            </w:r>
          </w:p>
        </w:tc>
        <w:tc>
          <w:tcPr>
            <w:tcW w:type="dxa" w:w="3362"/>
            <w:vAlign w:val="center"/>
          </w:tcPr>
          <w:p>
            <w:r/>
            <w:r>
              <w:rPr>
                <w:b w:val="0"/>
                <w:sz w:val="16"/>
              </w:rPr>
              <w:t>P28_O01</w:t>
            </w:r>
          </w:p>
        </w:tc>
        <w:tc>
          <w:tcPr>
            <w:tcW w:type="dxa" w:w="3362"/>
            <w:vAlign w:val="center"/>
          </w:tcPr>
          <w:p>
            <w:r/>
            <w:r>
              <w:rPr>
                <w:b w:val="0"/>
                <w:sz w:val="16"/>
              </w:rPr>
              <w:t>Sí, me gustaría experimentar cosas nuevas</w:t>
            </w:r>
          </w:p>
        </w:tc>
      </w:tr>
      <w:tr>
        <w:tc>
          <w:tcPr>
            <w:tcW w:type="dxa" w:w="3362"/>
            <w:vAlign w:val="center"/>
          </w:tcPr>
          <w:p>
            <w:r/>
            <w:r>
              <w:rPr>
                <w:b w:val="0"/>
                <w:sz w:val="16"/>
              </w:rPr>
              <w:t>P28</w:t>
            </w:r>
          </w:p>
        </w:tc>
        <w:tc>
          <w:tcPr>
            <w:tcW w:type="dxa" w:w="3362"/>
            <w:vAlign w:val="center"/>
          </w:tcPr>
          <w:p>
            <w:r/>
            <w:r>
              <w:rPr>
                <w:b w:val="0"/>
                <w:sz w:val="16"/>
              </w:rPr>
              <w:t>P28_O02</w:t>
            </w:r>
          </w:p>
        </w:tc>
        <w:tc>
          <w:tcPr>
            <w:tcW w:type="dxa" w:w="3362"/>
            <w:vAlign w:val="center"/>
          </w:tcPr>
          <w:p>
            <w:r/>
            <w:r>
              <w:rPr>
                <w:b w:val="0"/>
                <w:sz w:val="16"/>
              </w:rPr>
              <w:t>Sí, me gustaría hacer más algunas cosas que ya hago</w:t>
            </w:r>
          </w:p>
        </w:tc>
      </w:tr>
      <w:tr>
        <w:tc>
          <w:tcPr>
            <w:tcW w:type="dxa" w:w="3362"/>
            <w:vAlign w:val="center"/>
          </w:tcPr>
          <w:p>
            <w:r/>
            <w:r>
              <w:rPr>
                <w:b w:val="0"/>
                <w:sz w:val="16"/>
              </w:rPr>
              <w:t>P28</w:t>
            </w:r>
          </w:p>
        </w:tc>
        <w:tc>
          <w:tcPr>
            <w:tcW w:type="dxa" w:w="3362"/>
            <w:vAlign w:val="center"/>
          </w:tcPr>
          <w:p>
            <w:r/>
            <w:r>
              <w:rPr>
                <w:b w:val="0"/>
                <w:sz w:val="16"/>
              </w:rPr>
              <w:t>P28_O03</w:t>
            </w:r>
          </w:p>
        </w:tc>
        <w:tc>
          <w:tcPr>
            <w:tcW w:type="dxa" w:w="3362"/>
            <w:vAlign w:val="center"/>
          </w:tcPr>
          <w:p>
            <w:r/>
            <w:r>
              <w:rPr>
                <w:b w:val="0"/>
                <w:sz w:val="16"/>
              </w:rPr>
              <w:t>Ambas</w:t>
            </w:r>
          </w:p>
        </w:tc>
      </w:tr>
      <w:tr>
        <w:tc>
          <w:tcPr>
            <w:tcW w:type="dxa" w:w="3362"/>
            <w:vAlign w:val="center"/>
          </w:tcPr>
          <w:p>
            <w:r/>
            <w:r>
              <w:rPr>
                <w:b w:val="0"/>
                <w:sz w:val="16"/>
              </w:rPr>
              <w:t>P28</w:t>
            </w:r>
          </w:p>
        </w:tc>
        <w:tc>
          <w:tcPr>
            <w:tcW w:type="dxa" w:w="3362"/>
            <w:vAlign w:val="center"/>
          </w:tcPr>
          <w:p>
            <w:r/>
            <w:r>
              <w:rPr>
                <w:b w:val="0"/>
                <w:sz w:val="16"/>
              </w:rPr>
              <w:t>P28_O04</w:t>
            </w:r>
          </w:p>
        </w:tc>
        <w:tc>
          <w:tcPr>
            <w:tcW w:type="dxa" w:w="3362"/>
            <w:vAlign w:val="center"/>
          </w:tcPr>
          <w:p>
            <w:r/>
            <w:r>
              <w:rPr>
                <w:b w:val="0"/>
                <w:sz w:val="16"/>
              </w:rPr>
              <w:t>Ninguna de las dos</w:t>
            </w:r>
          </w:p>
        </w:tc>
      </w:tr>
      <w:tr>
        <w:tc>
          <w:tcPr>
            <w:tcW w:type="dxa" w:w="3362"/>
            <w:vAlign w:val="center"/>
          </w:tcPr>
          <w:p>
            <w:r/>
            <w:r>
              <w:rPr>
                <w:b w:val="0"/>
                <w:sz w:val="16"/>
              </w:rPr>
              <w:t>P28</w:t>
            </w:r>
          </w:p>
        </w:tc>
        <w:tc>
          <w:tcPr>
            <w:tcW w:type="dxa" w:w="3362"/>
            <w:vAlign w:val="center"/>
          </w:tcPr>
          <w:p>
            <w:r/>
            <w:r>
              <w:rPr>
                <w:b w:val="0"/>
                <w:sz w:val="16"/>
              </w:rPr>
              <w:t>P28_O05</w:t>
            </w:r>
          </w:p>
        </w:tc>
        <w:tc>
          <w:tcPr>
            <w:tcW w:type="dxa" w:w="3362"/>
            <w:vAlign w:val="center"/>
          </w:tcPr>
          <w:p>
            <w:r/>
            <w:r>
              <w:rPr>
                <w:b w:val="0"/>
                <w:sz w:val="16"/>
              </w:rPr>
              <w:t>No sé</w:t>
            </w:r>
          </w:p>
        </w:tc>
      </w:tr>
      <w:tr>
        <w:tc>
          <w:tcPr>
            <w:tcW w:type="dxa" w:w="3362"/>
            <w:vAlign w:val="center"/>
          </w:tcPr>
          <w:p>
            <w:r/>
            <w:r>
              <w:rPr>
                <w:b w:val="0"/>
                <w:sz w:val="16"/>
              </w:rPr>
              <w:t>P29</w:t>
            </w:r>
          </w:p>
        </w:tc>
        <w:tc>
          <w:tcPr>
            <w:tcW w:type="dxa" w:w="3362"/>
            <w:vAlign w:val="center"/>
          </w:tcPr>
          <w:p>
            <w:r/>
            <w:r>
              <w:rPr>
                <w:b w:val="0"/>
                <w:sz w:val="16"/>
              </w:rPr>
              <w:t>P29_O01</w:t>
            </w:r>
          </w:p>
        </w:tc>
        <w:tc>
          <w:tcPr>
            <w:tcW w:type="dxa" w:w="3362"/>
            <w:vAlign w:val="center"/>
          </w:tcPr>
          <w:p>
            <w:r/>
            <w:r>
              <w:rPr>
                <w:b w:val="0"/>
                <w:sz w:val="16"/>
              </w:rPr>
              <w:t>Sí</w:t>
            </w:r>
          </w:p>
        </w:tc>
      </w:tr>
      <w:tr>
        <w:tc>
          <w:tcPr>
            <w:tcW w:type="dxa" w:w="3362"/>
            <w:vAlign w:val="center"/>
          </w:tcPr>
          <w:p>
            <w:r/>
            <w:r>
              <w:rPr>
                <w:b w:val="0"/>
                <w:sz w:val="16"/>
              </w:rPr>
              <w:t>P29</w:t>
            </w:r>
          </w:p>
        </w:tc>
        <w:tc>
          <w:tcPr>
            <w:tcW w:type="dxa" w:w="3362"/>
            <w:vAlign w:val="center"/>
          </w:tcPr>
          <w:p>
            <w:r/>
            <w:r>
              <w:rPr>
                <w:b w:val="0"/>
                <w:sz w:val="16"/>
              </w:rPr>
              <w:t>P29_O02</w:t>
            </w:r>
          </w:p>
        </w:tc>
        <w:tc>
          <w:tcPr>
            <w:tcW w:type="dxa" w:w="3362"/>
            <w:vAlign w:val="center"/>
          </w:tcPr>
          <w:p>
            <w:r/>
            <w:r>
              <w:rPr>
                <w:b w:val="0"/>
                <w:sz w:val="16"/>
              </w:rPr>
              <w:t>A veces</w:t>
            </w:r>
          </w:p>
        </w:tc>
      </w:tr>
      <w:tr>
        <w:tc>
          <w:tcPr>
            <w:tcW w:type="dxa" w:w="3362"/>
            <w:vAlign w:val="center"/>
          </w:tcPr>
          <w:p>
            <w:r/>
            <w:r>
              <w:rPr>
                <w:b w:val="0"/>
                <w:sz w:val="16"/>
              </w:rPr>
              <w:t>P29</w:t>
            </w:r>
          </w:p>
        </w:tc>
        <w:tc>
          <w:tcPr>
            <w:tcW w:type="dxa" w:w="3362"/>
            <w:vAlign w:val="center"/>
          </w:tcPr>
          <w:p>
            <w:r/>
            <w:r>
              <w:rPr>
                <w:b w:val="0"/>
                <w:sz w:val="16"/>
              </w:rPr>
              <w:t>P29_O03</w:t>
            </w:r>
          </w:p>
        </w:tc>
        <w:tc>
          <w:tcPr>
            <w:tcW w:type="dxa" w:w="3362"/>
            <w:vAlign w:val="center"/>
          </w:tcPr>
          <w:p>
            <w:r/>
            <w:r>
              <w:rPr>
                <w:b w:val="0"/>
                <w:sz w:val="16"/>
              </w:rPr>
              <w:t>No</w:t>
            </w:r>
          </w:p>
        </w:tc>
      </w:tr>
      <w:tr>
        <w:tc>
          <w:tcPr>
            <w:tcW w:type="dxa" w:w="3362"/>
            <w:vAlign w:val="center"/>
          </w:tcPr>
          <w:p>
            <w:r/>
            <w:r>
              <w:rPr>
                <w:b w:val="0"/>
                <w:sz w:val="16"/>
              </w:rPr>
              <w:t>P29</w:t>
            </w:r>
          </w:p>
        </w:tc>
        <w:tc>
          <w:tcPr>
            <w:tcW w:type="dxa" w:w="3362"/>
            <w:vAlign w:val="center"/>
          </w:tcPr>
          <w:p>
            <w:r/>
            <w:r>
              <w:rPr>
                <w:b w:val="0"/>
                <w:sz w:val="16"/>
              </w:rPr>
              <w:t>P29_O04</w:t>
            </w:r>
          </w:p>
        </w:tc>
        <w:tc>
          <w:tcPr>
            <w:tcW w:type="dxa" w:w="3362"/>
            <w:vAlign w:val="center"/>
          </w:tcPr>
          <w:p>
            <w:r/>
            <w:r>
              <w:rPr>
                <w:b w:val="0"/>
                <w:sz w:val="16"/>
              </w:rPr>
              <w:t>No sé</w:t>
            </w:r>
          </w:p>
        </w:tc>
      </w:tr>
      <w:tr>
        <w:tc>
          <w:tcPr>
            <w:tcW w:type="dxa" w:w="3362"/>
            <w:vAlign w:val="center"/>
          </w:tcPr>
          <w:p>
            <w:r/>
            <w:r>
              <w:rPr>
                <w:b w:val="0"/>
                <w:sz w:val="16"/>
              </w:rPr>
              <w:t>P29</w:t>
            </w:r>
          </w:p>
        </w:tc>
        <w:tc>
          <w:tcPr>
            <w:tcW w:type="dxa" w:w="3362"/>
            <w:vAlign w:val="center"/>
          </w:tcPr>
          <w:p>
            <w:r/>
            <w:r>
              <w:rPr>
                <w:b w:val="0"/>
                <w:sz w:val="16"/>
              </w:rPr>
              <w:t>P29_O05</w:t>
            </w:r>
          </w:p>
        </w:tc>
        <w:tc>
          <w:tcPr>
            <w:tcW w:type="dxa" w:w="3362"/>
            <w:vAlign w:val="center"/>
          </w:tcPr>
          <w:p>
            <w:r/>
            <w:r>
              <w:rPr>
                <w:b w:val="0"/>
                <w:sz w:val="16"/>
              </w:rPr>
              <w:t>Prefiero no responder</w:t>
            </w:r>
          </w:p>
        </w:tc>
      </w:tr>
      <w:tr>
        <w:tc>
          <w:tcPr>
            <w:tcW w:type="dxa" w:w="3362"/>
            <w:vAlign w:val="center"/>
          </w:tcPr>
          <w:p>
            <w:r/>
            <w:r>
              <w:rPr>
                <w:b w:val="0"/>
                <w:sz w:val="16"/>
              </w:rPr>
              <w:t>P30</w:t>
            </w:r>
          </w:p>
        </w:tc>
        <w:tc>
          <w:tcPr>
            <w:tcW w:type="dxa" w:w="3362"/>
            <w:vAlign w:val="center"/>
          </w:tcPr>
          <w:p>
            <w:r/>
            <w:r>
              <w:rPr>
                <w:b w:val="0"/>
                <w:sz w:val="16"/>
              </w:rPr>
              <w:t>P30_O01</w:t>
            </w:r>
          </w:p>
        </w:tc>
        <w:tc>
          <w:tcPr>
            <w:tcW w:type="dxa" w:w="3362"/>
            <w:vAlign w:val="center"/>
          </w:tcPr>
          <w:p>
            <w:r/>
            <w:r>
              <w:rPr>
                <w:b w:val="0"/>
                <w:sz w:val="16"/>
              </w:rPr>
              <w:t>Mucho</w:t>
            </w:r>
          </w:p>
        </w:tc>
      </w:tr>
      <w:tr>
        <w:tc>
          <w:tcPr>
            <w:tcW w:type="dxa" w:w="3362"/>
            <w:vAlign w:val="center"/>
          </w:tcPr>
          <w:p>
            <w:r/>
            <w:r>
              <w:rPr>
                <w:b w:val="0"/>
                <w:sz w:val="16"/>
              </w:rPr>
              <w:t>P30</w:t>
            </w:r>
          </w:p>
        </w:tc>
        <w:tc>
          <w:tcPr>
            <w:tcW w:type="dxa" w:w="3362"/>
            <w:vAlign w:val="center"/>
          </w:tcPr>
          <w:p>
            <w:r/>
            <w:r>
              <w:rPr>
                <w:b w:val="0"/>
                <w:sz w:val="16"/>
              </w:rPr>
              <w:t>P30_O02</w:t>
            </w:r>
          </w:p>
        </w:tc>
        <w:tc>
          <w:tcPr>
            <w:tcW w:type="dxa" w:w="3362"/>
            <w:vAlign w:val="center"/>
          </w:tcPr>
          <w:p>
            <w:r/>
            <w:r>
              <w:rPr>
                <w:b w:val="0"/>
                <w:sz w:val="16"/>
              </w:rPr>
              <w:t>Bastante</w:t>
            </w:r>
          </w:p>
        </w:tc>
      </w:tr>
      <w:tr>
        <w:tc>
          <w:tcPr>
            <w:tcW w:type="dxa" w:w="3362"/>
            <w:vAlign w:val="center"/>
          </w:tcPr>
          <w:p>
            <w:r/>
            <w:r>
              <w:rPr>
                <w:b w:val="0"/>
                <w:sz w:val="16"/>
              </w:rPr>
              <w:t>P30</w:t>
            </w:r>
          </w:p>
        </w:tc>
        <w:tc>
          <w:tcPr>
            <w:tcW w:type="dxa" w:w="3362"/>
            <w:vAlign w:val="center"/>
          </w:tcPr>
          <w:p>
            <w:r/>
            <w:r>
              <w:rPr>
                <w:b w:val="0"/>
                <w:sz w:val="16"/>
              </w:rPr>
              <w:t>P30_O03</w:t>
            </w:r>
          </w:p>
        </w:tc>
        <w:tc>
          <w:tcPr>
            <w:tcW w:type="dxa" w:w="3362"/>
            <w:vAlign w:val="center"/>
          </w:tcPr>
          <w:p>
            <w:r/>
            <w:r>
              <w:rPr>
                <w:b w:val="0"/>
                <w:sz w:val="16"/>
              </w:rPr>
              <w:t>Más o menos</w:t>
            </w:r>
          </w:p>
        </w:tc>
      </w:tr>
      <w:tr>
        <w:tc>
          <w:tcPr>
            <w:tcW w:type="dxa" w:w="3362"/>
            <w:vAlign w:val="center"/>
          </w:tcPr>
          <w:p>
            <w:r/>
            <w:r>
              <w:rPr>
                <w:b w:val="0"/>
                <w:sz w:val="16"/>
              </w:rPr>
              <w:t>P30</w:t>
            </w:r>
          </w:p>
        </w:tc>
        <w:tc>
          <w:tcPr>
            <w:tcW w:type="dxa" w:w="3362"/>
            <w:vAlign w:val="center"/>
          </w:tcPr>
          <w:p>
            <w:r/>
            <w:r>
              <w:rPr>
                <w:b w:val="0"/>
                <w:sz w:val="16"/>
              </w:rPr>
              <w:t>P30_O04</w:t>
            </w:r>
          </w:p>
        </w:tc>
        <w:tc>
          <w:tcPr>
            <w:tcW w:type="dxa" w:w="3362"/>
            <w:vAlign w:val="center"/>
          </w:tcPr>
          <w:p>
            <w:r/>
            <w:r>
              <w:rPr>
                <w:b w:val="0"/>
                <w:sz w:val="16"/>
              </w:rPr>
              <w:t>Poco</w:t>
            </w:r>
          </w:p>
        </w:tc>
      </w:tr>
      <w:tr>
        <w:tc>
          <w:tcPr>
            <w:tcW w:type="dxa" w:w="3362"/>
            <w:vAlign w:val="center"/>
          </w:tcPr>
          <w:p>
            <w:r/>
            <w:r>
              <w:rPr>
                <w:b w:val="0"/>
                <w:sz w:val="16"/>
              </w:rPr>
              <w:t>P30</w:t>
            </w:r>
          </w:p>
        </w:tc>
        <w:tc>
          <w:tcPr>
            <w:tcW w:type="dxa" w:w="3362"/>
            <w:vAlign w:val="center"/>
          </w:tcPr>
          <w:p>
            <w:r/>
            <w:r>
              <w:rPr>
                <w:b w:val="0"/>
                <w:sz w:val="16"/>
              </w:rPr>
              <w:t>P30_O05</w:t>
            </w:r>
          </w:p>
        </w:tc>
        <w:tc>
          <w:tcPr>
            <w:tcW w:type="dxa" w:w="3362"/>
            <w:vAlign w:val="center"/>
          </w:tcPr>
          <w:p>
            <w:r/>
            <w:r>
              <w:rPr>
                <w:b w:val="0"/>
                <w:sz w:val="16"/>
              </w:rPr>
              <w:t>Nada</w:t>
            </w:r>
          </w:p>
        </w:tc>
      </w:tr>
      <w:tr>
        <w:tc>
          <w:tcPr>
            <w:tcW w:type="dxa" w:w="3362"/>
            <w:vAlign w:val="center"/>
          </w:tcPr>
          <w:p>
            <w:r/>
            <w:r>
              <w:rPr>
                <w:b w:val="0"/>
                <w:sz w:val="16"/>
              </w:rPr>
              <w:t>P30</w:t>
            </w:r>
          </w:p>
        </w:tc>
        <w:tc>
          <w:tcPr>
            <w:tcW w:type="dxa" w:w="3362"/>
            <w:vAlign w:val="center"/>
          </w:tcPr>
          <w:p>
            <w:r/>
            <w:r>
              <w:rPr>
                <w:b w:val="0"/>
                <w:sz w:val="16"/>
              </w:rPr>
              <w:t>P30_O06</w:t>
            </w:r>
          </w:p>
        </w:tc>
        <w:tc>
          <w:tcPr>
            <w:tcW w:type="dxa" w:w="3362"/>
            <w:vAlign w:val="center"/>
          </w:tcPr>
          <w:p>
            <w:r/>
            <w:r>
              <w:rPr>
                <w:b w:val="0"/>
                <w:sz w:val="16"/>
              </w:rPr>
              <w:t>No lo tengo claro</w:t>
            </w:r>
          </w:p>
        </w:tc>
      </w:tr>
      <w:tr>
        <w:tc>
          <w:tcPr>
            <w:tcW w:type="dxa" w:w="3362"/>
            <w:vAlign w:val="center"/>
          </w:tcPr>
          <w:p>
            <w:r/>
            <w:r>
              <w:rPr>
                <w:b w:val="0"/>
                <w:sz w:val="16"/>
              </w:rPr>
              <w:t>P30</w:t>
            </w:r>
          </w:p>
        </w:tc>
        <w:tc>
          <w:tcPr>
            <w:tcW w:type="dxa" w:w="3362"/>
            <w:vAlign w:val="center"/>
          </w:tcPr>
          <w:p>
            <w:r/>
            <w:r>
              <w:rPr>
                <w:b w:val="0"/>
                <w:sz w:val="16"/>
              </w:rPr>
              <w:t>P30_O07</w:t>
            </w:r>
          </w:p>
        </w:tc>
        <w:tc>
          <w:tcPr>
            <w:tcW w:type="dxa" w:w="3362"/>
            <w:vAlign w:val="center"/>
          </w:tcPr>
          <w:p>
            <w:r/>
            <w:r>
              <w:rPr>
                <w:b w:val="0"/>
                <w:sz w:val="16"/>
              </w:rPr>
              <w:t>No me importa</w:t>
            </w:r>
          </w:p>
        </w:tc>
      </w:tr>
      <w:tr>
        <w:tc>
          <w:tcPr>
            <w:tcW w:type="dxa" w:w="3362"/>
            <w:vAlign w:val="center"/>
          </w:tcPr>
          <w:p>
            <w:r/>
            <w:r>
              <w:rPr>
                <w:b w:val="0"/>
                <w:sz w:val="16"/>
              </w:rPr>
              <w:t>P31</w:t>
            </w:r>
          </w:p>
        </w:tc>
        <w:tc>
          <w:tcPr>
            <w:tcW w:type="dxa" w:w="3362"/>
            <w:vAlign w:val="center"/>
          </w:tcPr>
          <w:p>
            <w:r/>
            <w:r>
              <w:rPr>
                <w:b w:val="0"/>
                <w:sz w:val="16"/>
              </w:rPr>
              <w:t>P31_O01</w:t>
            </w:r>
          </w:p>
        </w:tc>
        <w:tc>
          <w:tcPr>
            <w:tcW w:type="dxa" w:w="3362"/>
            <w:vAlign w:val="center"/>
          </w:tcPr>
          <w:p>
            <w:r/>
            <w:r>
              <w:rPr>
                <w:b w:val="0"/>
                <w:sz w:val="16"/>
              </w:rPr>
              <w:t>Casi siempre tiene ganas</w:t>
            </w:r>
          </w:p>
        </w:tc>
      </w:tr>
      <w:tr>
        <w:tc>
          <w:tcPr>
            <w:tcW w:type="dxa" w:w="3362"/>
            <w:vAlign w:val="center"/>
          </w:tcPr>
          <w:p>
            <w:r/>
            <w:r>
              <w:rPr>
                <w:b w:val="0"/>
                <w:sz w:val="16"/>
              </w:rPr>
              <w:t>P31</w:t>
            </w:r>
          </w:p>
        </w:tc>
        <w:tc>
          <w:tcPr>
            <w:tcW w:type="dxa" w:w="3362"/>
            <w:vAlign w:val="center"/>
          </w:tcPr>
          <w:p>
            <w:r/>
            <w:r>
              <w:rPr>
                <w:b w:val="0"/>
                <w:sz w:val="16"/>
              </w:rPr>
              <w:t>P31_O02</w:t>
            </w:r>
          </w:p>
        </w:tc>
        <w:tc>
          <w:tcPr>
            <w:tcW w:type="dxa" w:w="3362"/>
            <w:vAlign w:val="center"/>
          </w:tcPr>
          <w:p>
            <w:r/>
            <w:r>
              <w:rPr>
                <w:b w:val="0"/>
                <w:sz w:val="16"/>
              </w:rPr>
              <w:t>Muchas veces tiene ganas</w:t>
            </w:r>
          </w:p>
        </w:tc>
      </w:tr>
      <w:tr>
        <w:tc>
          <w:tcPr>
            <w:tcW w:type="dxa" w:w="3362"/>
            <w:vAlign w:val="center"/>
          </w:tcPr>
          <w:p>
            <w:r/>
            <w:r>
              <w:rPr>
                <w:b w:val="0"/>
                <w:sz w:val="16"/>
              </w:rPr>
              <w:t>P31</w:t>
            </w:r>
          </w:p>
        </w:tc>
        <w:tc>
          <w:tcPr>
            <w:tcW w:type="dxa" w:w="3362"/>
            <w:vAlign w:val="center"/>
          </w:tcPr>
          <w:p>
            <w:r/>
            <w:r>
              <w:rPr>
                <w:b w:val="0"/>
                <w:sz w:val="16"/>
              </w:rPr>
              <w:t>P31_O03</w:t>
            </w:r>
          </w:p>
        </w:tc>
        <w:tc>
          <w:tcPr>
            <w:tcW w:type="dxa" w:w="3362"/>
            <w:vAlign w:val="center"/>
          </w:tcPr>
          <w:p>
            <w:r/>
            <w:r>
              <w:rPr>
                <w:b w:val="0"/>
                <w:sz w:val="16"/>
              </w:rPr>
              <w:t>Depende</w:t>
            </w:r>
          </w:p>
        </w:tc>
      </w:tr>
      <w:tr>
        <w:tc>
          <w:tcPr>
            <w:tcW w:type="dxa" w:w="3362"/>
            <w:vAlign w:val="center"/>
          </w:tcPr>
          <w:p>
            <w:r/>
            <w:r>
              <w:rPr>
                <w:b w:val="0"/>
                <w:sz w:val="16"/>
              </w:rPr>
              <w:t>P31</w:t>
            </w:r>
          </w:p>
        </w:tc>
        <w:tc>
          <w:tcPr>
            <w:tcW w:type="dxa" w:w="3362"/>
            <w:vAlign w:val="center"/>
          </w:tcPr>
          <w:p>
            <w:r/>
            <w:r>
              <w:rPr>
                <w:b w:val="0"/>
                <w:sz w:val="16"/>
              </w:rPr>
              <w:t>P31_O04</w:t>
            </w:r>
          </w:p>
        </w:tc>
        <w:tc>
          <w:tcPr>
            <w:tcW w:type="dxa" w:w="3362"/>
            <w:vAlign w:val="center"/>
          </w:tcPr>
          <w:p>
            <w:r/>
            <w:r>
              <w:rPr>
                <w:b w:val="0"/>
                <w:sz w:val="16"/>
              </w:rPr>
              <w:t>Pocas veces tiene ganas</w:t>
            </w:r>
          </w:p>
        </w:tc>
      </w:tr>
      <w:tr>
        <w:tc>
          <w:tcPr>
            <w:tcW w:type="dxa" w:w="3362"/>
            <w:vAlign w:val="center"/>
          </w:tcPr>
          <w:p>
            <w:r/>
            <w:r>
              <w:rPr>
                <w:b w:val="0"/>
                <w:sz w:val="16"/>
              </w:rPr>
              <w:t>P31</w:t>
            </w:r>
          </w:p>
        </w:tc>
        <w:tc>
          <w:tcPr>
            <w:tcW w:type="dxa" w:w="3362"/>
            <w:vAlign w:val="center"/>
          </w:tcPr>
          <w:p>
            <w:r/>
            <w:r>
              <w:rPr>
                <w:b w:val="0"/>
                <w:sz w:val="16"/>
              </w:rPr>
              <w:t>P31_O05</w:t>
            </w:r>
          </w:p>
        </w:tc>
        <w:tc>
          <w:tcPr>
            <w:tcW w:type="dxa" w:w="3362"/>
            <w:vAlign w:val="center"/>
          </w:tcPr>
          <w:p>
            <w:r/>
            <w:r>
              <w:rPr>
                <w:b w:val="0"/>
                <w:sz w:val="16"/>
              </w:rPr>
              <w:t>Casi nunca tiene ganas</w:t>
            </w:r>
          </w:p>
        </w:tc>
      </w:tr>
      <w:tr>
        <w:tc>
          <w:tcPr>
            <w:tcW w:type="dxa" w:w="3362"/>
            <w:vAlign w:val="center"/>
          </w:tcPr>
          <w:p>
            <w:r/>
            <w:r>
              <w:rPr>
                <w:b w:val="0"/>
                <w:sz w:val="16"/>
              </w:rPr>
              <w:t>P31</w:t>
            </w:r>
          </w:p>
        </w:tc>
        <w:tc>
          <w:tcPr>
            <w:tcW w:type="dxa" w:w="3362"/>
            <w:vAlign w:val="center"/>
          </w:tcPr>
          <w:p>
            <w:r/>
            <w:r>
              <w:rPr>
                <w:b w:val="0"/>
                <w:sz w:val="16"/>
              </w:rPr>
              <w:t>P31_O06</w:t>
            </w:r>
          </w:p>
        </w:tc>
        <w:tc>
          <w:tcPr>
            <w:tcW w:type="dxa" w:w="3362"/>
            <w:vAlign w:val="center"/>
          </w:tcPr>
          <w:p>
            <w:r/>
            <w:r>
              <w:rPr>
                <w:b w:val="0"/>
                <w:sz w:val="16"/>
              </w:rPr>
              <w:t>No suelo tomar la iniciativa</w:t>
            </w:r>
          </w:p>
        </w:tc>
      </w:tr>
      <w:tr>
        <w:tc>
          <w:tcPr>
            <w:tcW w:type="dxa" w:w="3362"/>
            <w:vAlign w:val="center"/>
          </w:tcPr>
          <w:p>
            <w:r/>
            <w:r>
              <w:rPr>
                <w:b w:val="0"/>
                <w:sz w:val="16"/>
              </w:rPr>
              <w:t>P31</w:t>
            </w:r>
          </w:p>
        </w:tc>
        <w:tc>
          <w:tcPr>
            <w:tcW w:type="dxa" w:w="3362"/>
            <w:vAlign w:val="center"/>
          </w:tcPr>
          <w:p>
            <w:r/>
            <w:r>
              <w:rPr>
                <w:b w:val="0"/>
                <w:sz w:val="16"/>
              </w:rPr>
              <w:t>P31_O07</w:t>
            </w:r>
          </w:p>
        </w:tc>
        <w:tc>
          <w:tcPr>
            <w:tcW w:type="dxa" w:w="3362"/>
            <w:vAlign w:val="center"/>
          </w:tcPr>
          <w:p>
            <w:r/>
            <w:r>
              <w:rPr>
                <w:b w:val="0"/>
                <w:sz w:val="16"/>
              </w:rPr>
              <w:t>Nunca tomo la iniciativa</w:t>
            </w:r>
          </w:p>
        </w:tc>
      </w:tr>
      <w:tr>
        <w:tc>
          <w:tcPr>
            <w:tcW w:type="dxa" w:w="3362"/>
            <w:vAlign w:val="center"/>
          </w:tcPr>
          <w:p>
            <w:r/>
            <w:r>
              <w:rPr>
                <w:b w:val="0"/>
                <w:sz w:val="16"/>
              </w:rPr>
              <w:t>P31</w:t>
            </w:r>
          </w:p>
        </w:tc>
        <w:tc>
          <w:tcPr>
            <w:tcW w:type="dxa" w:w="3362"/>
            <w:vAlign w:val="center"/>
          </w:tcPr>
          <w:p>
            <w:r/>
            <w:r>
              <w:rPr>
                <w:b w:val="0"/>
                <w:sz w:val="16"/>
              </w:rPr>
              <w:t>P31_O08</w:t>
            </w:r>
          </w:p>
        </w:tc>
        <w:tc>
          <w:tcPr>
            <w:tcW w:type="dxa" w:w="3362"/>
            <w:vAlign w:val="center"/>
          </w:tcPr>
          <w:p>
            <w:r/>
            <w:r>
              <w:rPr>
                <w:b w:val="0"/>
                <w:sz w:val="16"/>
              </w:rPr>
              <w:t>No lo tengo claro</w:t>
            </w:r>
          </w:p>
        </w:tc>
      </w:tr>
      <w:tr>
        <w:tc>
          <w:tcPr>
            <w:tcW w:type="dxa" w:w="3362"/>
            <w:vAlign w:val="center"/>
          </w:tcPr>
          <w:p>
            <w:r/>
            <w:r>
              <w:rPr>
                <w:b w:val="0"/>
                <w:sz w:val="16"/>
              </w:rPr>
              <w:t>P32</w:t>
            </w:r>
          </w:p>
        </w:tc>
        <w:tc>
          <w:tcPr>
            <w:tcW w:type="dxa" w:w="3362"/>
            <w:vAlign w:val="center"/>
          </w:tcPr>
          <w:p>
            <w:r/>
            <w:r>
              <w:rPr>
                <w:b w:val="0"/>
                <w:sz w:val="16"/>
              </w:rPr>
              <w:t>P32_O01</w:t>
            </w:r>
          </w:p>
        </w:tc>
        <w:tc>
          <w:tcPr>
            <w:tcW w:type="dxa" w:w="3362"/>
            <w:vAlign w:val="center"/>
          </w:tcPr>
          <w:p>
            <w:r/>
            <w:r>
              <w:rPr>
                <w:b w:val="0"/>
                <w:sz w:val="16"/>
              </w:rPr>
              <w:t>Sí, completamente</w:t>
            </w:r>
          </w:p>
        </w:tc>
      </w:tr>
      <w:tr>
        <w:tc>
          <w:tcPr>
            <w:tcW w:type="dxa" w:w="3362"/>
            <w:vAlign w:val="center"/>
          </w:tcPr>
          <w:p>
            <w:r/>
            <w:r>
              <w:rPr>
                <w:b w:val="0"/>
                <w:sz w:val="16"/>
              </w:rPr>
              <w:t>P32</w:t>
            </w:r>
          </w:p>
        </w:tc>
        <w:tc>
          <w:tcPr>
            <w:tcW w:type="dxa" w:w="3362"/>
            <w:vAlign w:val="center"/>
          </w:tcPr>
          <w:p>
            <w:r/>
            <w:r>
              <w:rPr>
                <w:b w:val="0"/>
                <w:sz w:val="16"/>
              </w:rPr>
              <w:t>P32_O02</w:t>
            </w:r>
          </w:p>
        </w:tc>
        <w:tc>
          <w:tcPr>
            <w:tcW w:type="dxa" w:w="3362"/>
            <w:vAlign w:val="center"/>
          </w:tcPr>
          <w:p>
            <w:r/>
            <w:r>
              <w:rPr>
                <w:b w:val="0"/>
                <w:sz w:val="16"/>
              </w:rPr>
              <w:t>La mayor parte del tiempo</w:t>
            </w:r>
          </w:p>
        </w:tc>
      </w:tr>
      <w:tr>
        <w:tc>
          <w:tcPr>
            <w:tcW w:type="dxa" w:w="3362"/>
            <w:vAlign w:val="center"/>
          </w:tcPr>
          <w:p>
            <w:r/>
            <w:r>
              <w:rPr>
                <w:b w:val="0"/>
                <w:sz w:val="16"/>
              </w:rPr>
              <w:t>P32</w:t>
            </w:r>
          </w:p>
        </w:tc>
        <w:tc>
          <w:tcPr>
            <w:tcW w:type="dxa" w:w="3362"/>
            <w:vAlign w:val="center"/>
          </w:tcPr>
          <w:p>
            <w:r/>
            <w:r>
              <w:rPr>
                <w:b w:val="0"/>
                <w:sz w:val="16"/>
              </w:rPr>
              <w:t>P32_O03</w:t>
            </w:r>
          </w:p>
        </w:tc>
        <w:tc>
          <w:tcPr>
            <w:tcW w:type="dxa" w:w="3362"/>
            <w:vAlign w:val="center"/>
          </w:tcPr>
          <w:p>
            <w:r/>
            <w:r>
              <w:rPr>
                <w:b w:val="0"/>
                <w:sz w:val="16"/>
              </w:rPr>
              <w:t>A veces</w:t>
            </w:r>
          </w:p>
        </w:tc>
      </w:tr>
      <w:tr>
        <w:tc>
          <w:tcPr>
            <w:tcW w:type="dxa" w:w="3362"/>
            <w:vAlign w:val="center"/>
          </w:tcPr>
          <w:p>
            <w:r/>
            <w:r>
              <w:rPr>
                <w:b w:val="0"/>
                <w:sz w:val="16"/>
              </w:rPr>
              <w:t>P32</w:t>
            </w:r>
          </w:p>
        </w:tc>
        <w:tc>
          <w:tcPr>
            <w:tcW w:type="dxa" w:w="3362"/>
            <w:vAlign w:val="center"/>
          </w:tcPr>
          <w:p>
            <w:r/>
            <w:r>
              <w:rPr>
                <w:b w:val="0"/>
                <w:sz w:val="16"/>
              </w:rPr>
              <w:t>P32_O04</w:t>
            </w:r>
          </w:p>
        </w:tc>
        <w:tc>
          <w:tcPr>
            <w:tcW w:type="dxa" w:w="3362"/>
            <w:vAlign w:val="center"/>
          </w:tcPr>
          <w:p>
            <w:r/>
            <w:r>
              <w:rPr>
                <w:b w:val="0"/>
                <w:sz w:val="16"/>
              </w:rPr>
              <w:t>Pocas veces</w:t>
            </w:r>
          </w:p>
        </w:tc>
      </w:tr>
      <w:tr>
        <w:tc>
          <w:tcPr>
            <w:tcW w:type="dxa" w:w="3362"/>
            <w:vAlign w:val="center"/>
          </w:tcPr>
          <w:p>
            <w:r/>
            <w:r>
              <w:rPr>
                <w:b w:val="0"/>
                <w:sz w:val="16"/>
              </w:rPr>
              <w:t>P32</w:t>
            </w:r>
          </w:p>
        </w:tc>
        <w:tc>
          <w:tcPr>
            <w:tcW w:type="dxa" w:w="3362"/>
            <w:vAlign w:val="center"/>
          </w:tcPr>
          <w:p>
            <w:r/>
            <w:r>
              <w:rPr>
                <w:b w:val="0"/>
                <w:sz w:val="16"/>
              </w:rPr>
              <w:t>P32_O05</w:t>
            </w:r>
          </w:p>
        </w:tc>
        <w:tc>
          <w:tcPr>
            <w:tcW w:type="dxa" w:w="3362"/>
            <w:vAlign w:val="center"/>
          </w:tcPr>
          <w:p>
            <w:r/>
            <w:r>
              <w:rPr>
                <w:b w:val="0"/>
                <w:sz w:val="16"/>
              </w:rPr>
              <w:t>No</w:t>
            </w:r>
          </w:p>
        </w:tc>
      </w:tr>
      <w:tr>
        <w:tc>
          <w:tcPr>
            <w:tcW w:type="dxa" w:w="3362"/>
            <w:vAlign w:val="center"/>
          </w:tcPr>
          <w:p>
            <w:r/>
            <w:r>
              <w:rPr>
                <w:b w:val="0"/>
                <w:sz w:val="16"/>
              </w:rPr>
              <w:t>P32</w:t>
            </w:r>
          </w:p>
        </w:tc>
        <w:tc>
          <w:tcPr>
            <w:tcW w:type="dxa" w:w="3362"/>
            <w:vAlign w:val="center"/>
          </w:tcPr>
          <w:p>
            <w:r/>
            <w:r>
              <w:rPr>
                <w:b w:val="0"/>
                <w:sz w:val="16"/>
              </w:rPr>
              <w:t>P32_O06</w:t>
            </w:r>
          </w:p>
        </w:tc>
        <w:tc>
          <w:tcPr>
            <w:tcW w:type="dxa" w:w="3362"/>
            <w:vAlign w:val="center"/>
          </w:tcPr>
          <w:p>
            <w:r/>
            <w:r>
              <w:rPr>
                <w:b w:val="0"/>
                <w:sz w:val="16"/>
              </w:rPr>
              <w:t>Depende</w:t>
            </w:r>
          </w:p>
        </w:tc>
      </w:tr>
      <w:tr>
        <w:tc>
          <w:tcPr>
            <w:tcW w:type="dxa" w:w="3362"/>
            <w:vAlign w:val="center"/>
          </w:tcPr>
          <w:p>
            <w:r/>
            <w:r>
              <w:rPr>
                <w:b w:val="0"/>
                <w:sz w:val="16"/>
              </w:rPr>
              <w:t>P32</w:t>
            </w:r>
          </w:p>
        </w:tc>
        <w:tc>
          <w:tcPr>
            <w:tcW w:type="dxa" w:w="3362"/>
            <w:vAlign w:val="center"/>
          </w:tcPr>
          <w:p>
            <w:r/>
            <w:r>
              <w:rPr>
                <w:b w:val="0"/>
                <w:sz w:val="16"/>
              </w:rPr>
              <w:t>P32_O07</w:t>
            </w:r>
          </w:p>
        </w:tc>
        <w:tc>
          <w:tcPr>
            <w:tcW w:type="dxa" w:w="3362"/>
            <w:vAlign w:val="center"/>
          </w:tcPr>
          <w:p>
            <w:r/>
            <w:r>
              <w:rPr>
                <w:b w:val="0"/>
                <w:sz w:val="16"/>
              </w:rPr>
              <w:t>No lo tengo claro</w:t>
            </w:r>
          </w:p>
        </w:tc>
      </w:tr>
      <w:tr>
        <w:tc>
          <w:tcPr>
            <w:tcW w:type="dxa" w:w="3362"/>
            <w:vAlign w:val="center"/>
          </w:tcPr>
          <w:p>
            <w:r/>
            <w:r>
              <w:rPr>
                <w:b w:val="0"/>
                <w:sz w:val="16"/>
              </w:rPr>
              <w:t>P33</w:t>
            </w:r>
          </w:p>
        </w:tc>
        <w:tc>
          <w:tcPr>
            <w:tcW w:type="dxa" w:w="3362"/>
            <w:vAlign w:val="center"/>
          </w:tcPr>
          <w:p>
            <w:r/>
            <w:r>
              <w:rPr>
                <w:b w:val="0"/>
                <w:sz w:val="16"/>
              </w:rPr>
              <w:t>P33_O01</w:t>
            </w:r>
          </w:p>
        </w:tc>
        <w:tc>
          <w:tcPr>
            <w:tcW w:type="dxa" w:w="3362"/>
            <w:vAlign w:val="center"/>
          </w:tcPr>
          <w:p>
            <w:r/>
            <w:r>
              <w:rPr>
                <w:b w:val="0"/>
                <w:sz w:val="16"/>
              </w:rPr>
              <w:t>Mi tiempo</w:t>
            </w:r>
          </w:p>
        </w:tc>
      </w:tr>
      <w:tr>
        <w:tc>
          <w:tcPr>
            <w:tcW w:type="dxa" w:w="3362"/>
            <w:vAlign w:val="center"/>
          </w:tcPr>
          <w:p>
            <w:r/>
            <w:r>
              <w:rPr>
                <w:b w:val="0"/>
                <w:sz w:val="16"/>
              </w:rPr>
              <w:t>P33</w:t>
            </w:r>
          </w:p>
        </w:tc>
        <w:tc>
          <w:tcPr>
            <w:tcW w:type="dxa" w:w="3362"/>
            <w:vAlign w:val="center"/>
          </w:tcPr>
          <w:p>
            <w:r/>
            <w:r>
              <w:rPr>
                <w:b w:val="0"/>
                <w:sz w:val="16"/>
              </w:rPr>
              <w:t>P33_O02</w:t>
            </w:r>
          </w:p>
        </w:tc>
        <w:tc>
          <w:tcPr>
            <w:tcW w:type="dxa" w:w="3362"/>
            <w:vAlign w:val="center"/>
          </w:tcPr>
          <w:p>
            <w:r/>
            <w:r>
              <w:rPr>
                <w:b w:val="0"/>
                <w:sz w:val="16"/>
              </w:rPr>
              <w:t>El dinero</w:t>
            </w:r>
          </w:p>
        </w:tc>
      </w:tr>
      <w:tr>
        <w:tc>
          <w:tcPr>
            <w:tcW w:type="dxa" w:w="3362"/>
            <w:vAlign w:val="center"/>
          </w:tcPr>
          <w:p>
            <w:r/>
            <w:r>
              <w:rPr>
                <w:b w:val="0"/>
                <w:sz w:val="16"/>
              </w:rPr>
              <w:t>P33</w:t>
            </w:r>
          </w:p>
        </w:tc>
        <w:tc>
          <w:tcPr>
            <w:tcW w:type="dxa" w:w="3362"/>
            <w:vAlign w:val="center"/>
          </w:tcPr>
          <w:p>
            <w:r/>
            <w:r>
              <w:rPr>
                <w:b w:val="0"/>
                <w:sz w:val="16"/>
              </w:rPr>
              <w:t>P33_O03</w:t>
            </w:r>
          </w:p>
        </w:tc>
        <w:tc>
          <w:tcPr>
            <w:tcW w:type="dxa" w:w="3362"/>
            <w:vAlign w:val="center"/>
          </w:tcPr>
          <w:p>
            <w:r/>
            <w:r>
              <w:rPr>
                <w:b w:val="0"/>
                <w:sz w:val="16"/>
              </w:rPr>
              <w:t>Mi libertad para tomar algunas decisiones</w:t>
            </w:r>
          </w:p>
        </w:tc>
      </w:tr>
      <w:tr>
        <w:tc>
          <w:tcPr>
            <w:tcW w:type="dxa" w:w="3362"/>
            <w:vAlign w:val="center"/>
          </w:tcPr>
          <w:p>
            <w:r/>
            <w:r>
              <w:rPr>
                <w:b w:val="0"/>
                <w:sz w:val="16"/>
              </w:rPr>
              <w:t>P33</w:t>
            </w:r>
          </w:p>
        </w:tc>
        <w:tc>
          <w:tcPr>
            <w:tcW w:type="dxa" w:w="3362"/>
            <w:vAlign w:val="center"/>
          </w:tcPr>
          <w:p>
            <w:r/>
            <w:r>
              <w:rPr>
                <w:b w:val="0"/>
                <w:sz w:val="16"/>
              </w:rPr>
              <w:t>P33_O04</w:t>
            </w:r>
          </w:p>
        </w:tc>
        <w:tc>
          <w:tcPr>
            <w:tcW w:type="dxa" w:w="3362"/>
            <w:vAlign w:val="center"/>
          </w:tcPr>
          <w:p>
            <w:r/>
            <w:r>
              <w:rPr>
                <w:b w:val="0"/>
                <w:sz w:val="16"/>
              </w:rPr>
              <w:t>Dependo de mi pareja para algunas decisiones o recursos</w:t>
            </w:r>
          </w:p>
        </w:tc>
      </w:tr>
      <w:tr>
        <w:tc>
          <w:tcPr>
            <w:tcW w:type="dxa" w:w="3362"/>
            <w:vAlign w:val="center"/>
          </w:tcPr>
          <w:p>
            <w:r/>
            <w:r>
              <w:rPr>
                <w:b w:val="0"/>
                <w:sz w:val="16"/>
              </w:rPr>
              <w:t>P33</w:t>
            </w:r>
          </w:p>
        </w:tc>
        <w:tc>
          <w:tcPr>
            <w:tcW w:type="dxa" w:w="3362"/>
            <w:vAlign w:val="center"/>
          </w:tcPr>
          <w:p>
            <w:r/>
            <w:r>
              <w:rPr>
                <w:b w:val="0"/>
                <w:sz w:val="16"/>
              </w:rPr>
              <w:t>P33_O05</w:t>
            </w:r>
          </w:p>
        </w:tc>
        <w:tc>
          <w:tcPr>
            <w:tcW w:type="dxa" w:w="3362"/>
            <w:vAlign w:val="center"/>
          </w:tcPr>
          <w:p>
            <w:r/>
            <w:r>
              <w:rPr>
                <w:b w:val="0"/>
                <w:sz w:val="16"/>
              </w:rPr>
              <w:t>Otra cosa</w:t>
            </w:r>
          </w:p>
        </w:tc>
      </w:tr>
      <w:tr>
        <w:tc>
          <w:tcPr>
            <w:tcW w:type="dxa" w:w="3362"/>
            <w:vAlign w:val="center"/>
          </w:tcPr>
          <w:p>
            <w:r/>
            <w:r>
              <w:rPr>
                <w:b w:val="0"/>
                <w:sz w:val="16"/>
              </w:rPr>
              <w:t>P33</w:t>
            </w:r>
          </w:p>
        </w:tc>
        <w:tc>
          <w:tcPr>
            <w:tcW w:type="dxa" w:w="3362"/>
            <w:vAlign w:val="center"/>
          </w:tcPr>
          <w:p>
            <w:r/>
            <w:r>
              <w:rPr>
                <w:b w:val="0"/>
                <w:sz w:val="16"/>
              </w:rPr>
              <w:t>P33_O06</w:t>
            </w:r>
          </w:p>
        </w:tc>
        <w:tc>
          <w:tcPr>
            <w:tcW w:type="dxa" w:w="3362"/>
            <w:vAlign w:val="center"/>
          </w:tcPr>
          <w:p>
            <w:r/>
            <w:r>
              <w:rPr>
                <w:b w:val="0"/>
                <w:sz w:val="16"/>
              </w:rPr>
              <w:t>Nada de esto</w:t>
            </w:r>
          </w:p>
        </w:tc>
      </w:tr>
      <w:tr>
        <w:tc>
          <w:tcPr>
            <w:tcW w:type="dxa" w:w="3362"/>
            <w:vAlign w:val="center"/>
          </w:tcPr>
          <w:p>
            <w:r/>
            <w:r>
              <w:rPr>
                <w:b w:val="0"/>
                <w:sz w:val="16"/>
              </w:rPr>
              <w:t>P33</w:t>
            </w:r>
          </w:p>
        </w:tc>
        <w:tc>
          <w:tcPr>
            <w:tcW w:type="dxa" w:w="3362"/>
            <w:vAlign w:val="center"/>
          </w:tcPr>
          <w:p>
            <w:r/>
            <w:r>
              <w:rPr>
                <w:b w:val="0"/>
                <w:sz w:val="16"/>
              </w:rPr>
              <w:t>P33_O07</w:t>
            </w:r>
          </w:p>
        </w:tc>
        <w:tc>
          <w:tcPr>
            <w:tcW w:type="dxa" w:w="3362"/>
            <w:vAlign w:val="center"/>
          </w:tcPr>
          <w:p>
            <w:r/>
            <w:r>
              <w:rPr>
                <w:b w:val="0"/>
                <w:sz w:val="16"/>
              </w:rPr>
              <w:t>No lo había pensado</w:t>
            </w:r>
          </w:p>
        </w:tc>
      </w:tr>
      <w:tr>
        <w:tc>
          <w:tcPr>
            <w:tcW w:type="dxa" w:w="3362"/>
            <w:vAlign w:val="center"/>
          </w:tcPr>
          <w:p>
            <w:r/>
            <w:r>
              <w:rPr>
                <w:b w:val="0"/>
                <w:sz w:val="16"/>
              </w:rPr>
              <w:t>P33</w:t>
            </w:r>
          </w:p>
        </w:tc>
        <w:tc>
          <w:tcPr>
            <w:tcW w:type="dxa" w:w="3362"/>
            <w:vAlign w:val="center"/>
          </w:tcPr>
          <w:p>
            <w:r/>
            <w:r>
              <w:rPr>
                <w:b w:val="0"/>
                <w:sz w:val="16"/>
              </w:rPr>
              <w:t>P33_O08</w:t>
            </w:r>
          </w:p>
        </w:tc>
        <w:tc>
          <w:tcPr>
            <w:tcW w:type="dxa" w:w="3362"/>
            <w:vAlign w:val="center"/>
          </w:tcPr>
          <w:p>
            <w:r/>
            <w:r>
              <w:rPr>
                <w:b w:val="0"/>
                <w:sz w:val="16"/>
              </w:rPr>
              <w:t>Prefiero no responder</w:t>
            </w:r>
          </w:p>
        </w:tc>
      </w:tr>
    </w:tbl>
    <w:p>
      <w:pPr>
        <w:pStyle w:val="Heading2"/>
      </w:pPr>
      <w:r>
        <w:t>7.1 zone_id canónicos P11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43"/>
        <w:gridCol w:w="5043"/>
      </w:tblGrid>
      <w:tr>
        <w:tc>
          <w:tcPr>
            <w:tcW w:type="dxa" w:w="5043"/>
            <w:vAlign w:val="center"/>
          </w:tcPr>
          <w:p>
            <w:r/>
            <w:r>
              <w:rPr>
                <w:b/>
                <w:sz w:val="16"/>
              </w:rPr>
              <w:t>zone_id</w:t>
            </w:r>
          </w:p>
        </w:tc>
        <w:tc>
          <w:tcPr>
            <w:tcW w:type="dxa" w:w="5043"/>
            <w:vAlign w:val="center"/>
          </w:tcPr>
          <w:p>
            <w:r/>
            <w:r>
              <w:rPr>
                <w:b/>
                <w:sz w:val="16"/>
              </w:rPr>
              <w:t>Etiqueta exacta</w:t>
            </w:r>
          </w:p>
        </w:tc>
      </w:tr>
      <w:tr>
        <w:tc>
          <w:tcPr>
            <w:tcW w:type="dxa" w:w="5043"/>
            <w:vAlign w:val="center"/>
          </w:tcPr>
          <w:p>
            <w:r/>
            <w:r>
              <w:rPr>
                <w:b w:val="0"/>
                <w:sz w:val="16"/>
              </w:rPr>
              <w:t>Z01</w:t>
            </w:r>
          </w:p>
        </w:tc>
        <w:tc>
          <w:tcPr>
            <w:tcW w:type="dxa" w:w="5043"/>
            <w:vAlign w:val="center"/>
          </w:tcPr>
          <w:p>
            <w:r/>
            <w:r>
              <w:rPr>
                <w:b w:val="0"/>
                <w:sz w:val="16"/>
              </w:rPr>
              <w:t>Rostro y labios</w:t>
            </w:r>
          </w:p>
        </w:tc>
      </w:tr>
      <w:tr>
        <w:tc>
          <w:tcPr>
            <w:tcW w:type="dxa" w:w="5043"/>
            <w:vAlign w:val="center"/>
          </w:tcPr>
          <w:p>
            <w:r/>
            <w:r>
              <w:rPr>
                <w:b w:val="0"/>
                <w:sz w:val="16"/>
              </w:rPr>
              <w:t>Z02</w:t>
            </w:r>
          </w:p>
        </w:tc>
        <w:tc>
          <w:tcPr>
            <w:tcW w:type="dxa" w:w="5043"/>
            <w:vAlign w:val="center"/>
          </w:tcPr>
          <w:p>
            <w:r/>
            <w:r>
              <w:rPr>
                <w:b w:val="0"/>
                <w:sz w:val="16"/>
              </w:rPr>
              <w:t>Orejas y cuello</w:t>
            </w:r>
          </w:p>
        </w:tc>
      </w:tr>
      <w:tr>
        <w:tc>
          <w:tcPr>
            <w:tcW w:type="dxa" w:w="5043"/>
            <w:vAlign w:val="center"/>
          </w:tcPr>
          <w:p>
            <w:r/>
            <w:r>
              <w:rPr>
                <w:b w:val="0"/>
                <w:sz w:val="16"/>
              </w:rPr>
              <w:t>Z03</w:t>
            </w:r>
          </w:p>
        </w:tc>
        <w:tc>
          <w:tcPr>
            <w:tcW w:type="dxa" w:w="5043"/>
            <w:vAlign w:val="center"/>
          </w:tcPr>
          <w:p>
            <w:r/>
            <w:r>
              <w:rPr>
                <w:b w:val="0"/>
                <w:sz w:val="16"/>
              </w:rPr>
              <w:t>Pecho</w:t>
            </w:r>
          </w:p>
        </w:tc>
      </w:tr>
      <w:tr>
        <w:tc>
          <w:tcPr>
            <w:tcW w:type="dxa" w:w="5043"/>
            <w:vAlign w:val="center"/>
          </w:tcPr>
          <w:p>
            <w:r/>
            <w:r>
              <w:rPr>
                <w:b w:val="0"/>
                <w:sz w:val="16"/>
              </w:rPr>
              <w:t>Z04</w:t>
            </w:r>
          </w:p>
        </w:tc>
        <w:tc>
          <w:tcPr>
            <w:tcW w:type="dxa" w:w="5043"/>
            <w:vAlign w:val="center"/>
          </w:tcPr>
          <w:p>
            <w:r/>
            <w:r>
              <w:rPr>
                <w:b w:val="0"/>
                <w:sz w:val="16"/>
              </w:rPr>
              <w:t>Manos</w:t>
            </w:r>
          </w:p>
        </w:tc>
      </w:tr>
      <w:tr>
        <w:tc>
          <w:tcPr>
            <w:tcW w:type="dxa" w:w="5043"/>
            <w:vAlign w:val="center"/>
          </w:tcPr>
          <w:p>
            <w:r/>
            <w:r>
              <w:rPr>
                <w:b w:val="0"/>
                <w:sz w:val="16"/>
              </w:rPr>
              <w:t>Z05</w:t>
            </w:r>
          </w:p>
        </w:tc>
        <w:tc>
          <w:tcPr>
            <w:tcW w:type="dxa" w:w="5043"/>
            <w:vAlign w:val="center"/>
          </w:tcPr>
          <w:p>
            <w:r/>
            <w:r>
              <w:rPr>
                <w:b w:val="0"/>
                <w:sz w:val="16"/>
              </w:rPr>
              <w:t>Abdomen y espalda</w:t>
            </w:r>
          </w:p>
        </w:tc>
      </w:tr>
      <w:tr>
        <w:tc>
          <w:tcPr>
            <w:tcW w:type="dxa" w:w="5043"/>
            <w:vAlign w:val="center"/>
          </w:tcPr>
          <w:p>
            <w:r/>
            <w:r>
              <w:rPr>
                <w:b w:val="0"/>
                <w:sz w:val="16"/>
              </w:rPr>
              <w:t>Z06</w:t>
            </w:r>
          </w:p>
        </w:tc>
        <w:tc>
          <w:tcPr>
            <w:tcW w:type="dxa" w:w="5043"/>
            <w:vAlign w:val="center"/>
          </w:tcPr>
          <w:p>
            <w:r/>
            <w:r>
              <w:rPr>
                <w:b w:val="0"/>
                <w:sz w:val="16"/>
              </w:rPr>
              <w:t>Pelvis</w:t>
            </w:r>
          </w:p>
        </w:tc>
      </w:tr>
      <w:tr>
        <w:tc>
          <w:tcPr>
            <w:tcW w:type="dxa" w:w="5043"/>
            <w:vAlign w:val="center"/>
          </w:tcPr>
          <w:p>
            <w:r/>
            <w:r>
              <w:rPr>
                <w:b w:val="0"/>
                <w:sz w:val="16"/>
              </w:rPr>
              <w:t>Z07</w:t>
            </w:r>
          </w:p>
        </w:tc>
        <w:tc>
          <w:tcPr>
            <w:tcW w:type="dxa" w:w="5043"/>
            <w:vAlign w:val="center"/>
          </w:tcPr>
          <w:p>
            <w:r/>
            <w:r>
              <w:rPr>
                <w:b w:val="0"/>
                <w:sz w:val="16"/>
              </w:rPr>
              <w:t>Vulva</w:t>
            </w:r>
          </w:p>
        </w:tc>
      </w:tr>
      <w:tr>
        <w:tc>
          <w:tcPr>
            <w:tcW w:type="dxa" w:w="5043"/>
            <w:vAlign w:val="center"/>
          </w:tcPr>
          <w:p>
            <w:r/>
            <w:r>
              <w:rPr>
                <w:b w:val="0"/>
                <w:sz w:val="16"/>
              </w:rPr>
              <w:t>Z08</w:t>
            </w:r>
          </w:p>
        </w:tc>
        <w:tc>
          <w:tcPr>
            <w:tcW w:type="dxa" w:w="5043"/>
            <w:vAlign w:val="center"/>
          </w:tcPr>
          <w:p>
            <w:r/>
            <w:r>
              <w:rPr>
                <w:b w:val="0"/>
                <w:sz w:val="16"/>
              </w:rPr>
              <w:t>Glúteos y muslos</w:t>
            </w:r>
          </w:p>
        </w:tc>
      </w:tr>
      <w:tr>
        <w:tc>
          <w:tcPr>
            <w:tcW w:type="dxa" w:w="5043"/>
            <w:vAlign w:val="center"/>
          </w:tcPr>
          <w:p>
            <w:r/>
            <w:r>
              <w:rPr>
                <w:b w:val="0"/>
                <w:sz w:val="16"/>
              </w:rPr>
              <w:t>Z09</w:t>
            </w:r>
          </w:p>
        </w:tc>
        <w:tc>
          <w:tcPr>
            <w:tcW w:type="dxa" w:w="5043"/>
            <w:vAlign w:val="center"/>
          </w:tcPr>
          <w:p>
            <w:r/>
            <w:r>
              <w:rPr>
                <w:b w:val="0"/>
                <w:sz w:val="16"/>
              </w:rPr>
              <w:t>Piernas y pies</w:t>
            </w:r>
          </w:p>
        </w:tc>
      </w:tr>
    </w:tbl>
    <w:p>
      <w:pPr>
        <w:pStyle w:val="Heading2"/>
      </w:pPr>
      <w:r>
        <w:t>7.2 IDs canónicos microprofundización P03 · Medicamento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43"/>
        <w:gridCol w:w="5043"/>
      </w:tblGrid>
      <w:tr>
        <w:tc>
          <w:tcPr>
            <w:tcW w:type="dxa" w:w="5043"/>
            <w:vAlign w:val="center"/>
          </w:tcPr>
          <w:p>
            <w:r/>
            <w:r>
              <w:rPr>
                <w:b/>
                <w:sz w:val="16"/>
              </w:rPr>
              <w:t>med_id</w:t>
            </w:r>
          </w:p>
        </w:tc>
        <w:tc>
          <w:tcPr>
            <w:tcW w:type="dxa" w:w="5043"/>
            <w:vAlign w:val="center"/>
          </w:tcPr>
          <w:p>
            <w:r/>
            <w:r>
              <w:rPr>
                <w:b/>
                <w:sz w:val="16"/>
              </w:rPr>
              <w:t>Etiqueta exacta</w:t>
            </w:r>
          </w:p>
        </w:tc>
      </w:tr>
      <w:tr>
        <w:tc>
          <w:tcPr>
            <w:tcW w:type="dxa" w:w="5043"/>
            <w:vAlign w:val="center"/>
          </w:tcPr>
          <w:p>
            <w:r/>
            <w:r>
              <w:rPr>
                <w:b w:val="0"/>
                <w:sz w:val="16"/>
              </w:rPr>
              <w:t>P03_M01</w:t>
            </w:r>
          </w:p>
        </w:tc>
        <w:tc>
          <w:tcPr>
            <w:tcW w:type="dxa" w:w="5043"/>
            <w:vAlign w:val="center"/>
          </w:tcPr>
          <w:p>
            <w:r/>
            <w:r>
              <w:rPr>
                <w:b w:val="0"/>
                <w:sz w:val="16"/>
              </w:rPr>
              <w:t>Antidepresivos</w:t>
            </w:r>
          </w:p>
        </w:tc>
      </w:tr>
      <w:tr>
        <w:tc>
          <w:tcPr>
            <w:tcW w:type="dxa" w:w="5043"/>
            <w:vAlign w:val="center"/>
          </w:tcPr>
          <w:p>
            <w:r/>
            <w:r>
              <w:rPr>
                <w:b w:val="0"/>
                <w:sz w:val="16"/>
              </w:rPr>
              <w:t>P03_M02</w:t>
            </w:r>
          </w:p>
        </w:tc>
        <w:tc>
          <w:tcPr>
            <w:tcW w:type="dxa" w:w="5043"/>
            <w:vAlign w:val="center"/>
          </w:tcPr>
          <w:p>
            <w:r/>
            <w:r>
              <w:rPr>
                <w:b w:val="0"/>
                <w:sz w:val="16"/>
              </w:rPr>
              <w:t>Antipsicóticos</w:t>
            </w:r>
          </w:p>
        </w:tc>
      </w:tr>
      <w:tr>
        <w:tc>
          <w:tcPr>
            <w:tcW w:type="dxa" w:w="5043"/>
            <w:vAlign w:val="center"/>
          </w:tcPr>
          <w:p>
            <w:r/>
            <w:r>
              <w:rPr>
                <w:b w:val="0"/>
                <w:sz w:val="16"/>
              </w:rPr>
              <w:t>P03_M03</w:t>
            </w:r>
          </w:p>
        </w:tc>
        <w:tc>
          <w:tcPr>
            <w:tcW w:type="dxa" w:w="5043"/>
            <w:vAlign w:val="center"/>
          </w:tcPr>
          <w:p>
            <w:r/>
            <w:r>
              <w:rPr>
                <w:b w:val="0"/>
                <w:sz w:val="16"/>
              </w:rPr>
              <w:t>Antiepilépticos/anticonvulsivantes</w:t>
            </w:r>
          </w:p>
        </w:tc>
      </w:tr>
      <w:tr>
        <w:tc>
          <w:tcPr>
            <w:tcW w:type="dxa" w:w="5043"/>
            <w:vAlign w:val="center"/>
          </w:tcPr>
          <w:p>
            <w:r/>
            <w:r>
              <w:rPr>
                <w:b w:val="0"/>
                <w:sz w:val="16"/>
              </w:rPr>
              <w:t>P03_M04</w:t>
            </w:r>
          </w:p>
        </w:tc>
        <w:tc>
          <w:tcPr>
            <w:tcW w:type="dxa" w:w="5043"/>
            <w:vAlign w:val="center"/>
          </w:tcPr>
          <w:p>
            <w:r/>
            <w:r>
              <w:rPr>
                <w:b w:val="0"/>
                <w:sz w:val="16"/>
              </w:rPr>
              <w:t>Medicamentos para el dolor de uso prolongado</w:t>
            </w:r>
          </w:p>
        </w:tc>
      </w:tr>
      <w:tr>
        <w:tc>
          <w:tcPr>
            <w:tcW w:type="dxa" w:w="5043"/>
            <w:vAlign w:val="center"/>
          </w:tcPr>
          <w:p>
            <w:r/>
            <w:r>
              <w:rPr>
                <w:b w:val="0"/>
                <w:sz w:val="16"/>
              </w:rPr>
              <w:t>P03_M05</w:t>
            </w:r>
          </w:p>
        </w:tc>
        <w:tc>
          <w:tcPr>
            <w:tcW w:type="dxa" w:w="5043"/>
            <w:vAlign w:val="center"/>
          </w:tcPr>
          <w:p>
            <w:r/>
            <w:r>
              <w:rPr>
                <w:b w:val="0"/>
                <w:sz w:val="16"/>
              </w:rPr>
              <w:t>Medicamentos para la presión arterial o el corazón</w:t>
            </w:r>
          </w:p>
        </w:tc>
      </w:tr>
      <w:tr>
        <w:tc>
          <w:tcPr>
            <w:tcW w:type="dxa" w:w="5043"/>
            <w:vAlign w:val="center"/>
          </w:tcPr>
          <w:p>
            <w:r/>
            <w:r>
              <w:rPr>
                <w:b w:val="0"/>
                <w:sz w:val="16"/>
              </w:rPr>
              <w:t>P03_M06</w:t>
            </w:r>
          </w:p>
        </w:tc>
        <w:tc>
          <w:tcPr>
            <w:tcW w:type="dxa" w:w="5043"/>
            <w:vAlign w:val="center"/>
          </w:tcPr>
          <w:p>
            <w:r/>
            <w:r>
              <w:rPr>
                <w:b w:val="0"/>
                <w:sz w:val="16"/>
              </w:rPr>
              <w:t>Anticonceptivos hormonales</w:t>
            </w:r>
          </w:p>
        </w:tc>
      </w:tr>
      <w:tr>
        <w:tc>
          <w:tcPr>
            <w:tcW w:type="dxa" w:w="5043"/>
            <w:vAlign w:val="center"/>
          </w:tcPr>
          <w:p>
            <w:r/>
            <w:r>
              <w:rPr>
                <w:b w:val="0"/>
                <w:sz w:val="16"/>
              </w:rPr>
              <w:t>P03_M07</w:t>
            </w:r>
          </w:p>
        </w:tc>
        <w:tc>
          <w:tcPr>
            <w:tcW w:type="dxa" w:w="5043"/>
            <w:vAlign w:val="center"/>
          </w:tcPr>
          <w:p>
            <w:r/>
            <w:r>
              <w:rPr>
                <w:b w:val="0"/>
                <w:sz w:val="16"/>
              </w:rPr>
              <w:t>Tratamiento hormonal (por ejemplo, estrógenos, progesterona o testosterona)</w:t>
            </w:r>
          </w:p>
        </w:tc>
      </w:tr>
      <w:tr>
        <w:tc>
          <w:tcPr>
            <w:tcW w:type="dxa" w:w="5043"/>
            <w:vAlign w:val="center"/>
          </w:tcPr>
          <w:p>
            <w:r/>
            <w:r>
              <w:rPr>
                <w:b w:val="0"/>
                <w:sz w:val="16"/>
              </w:rPr>
              <w:t>P03_M08</w:t>
            </w:r>
          </w:p>
        </w:tc>
        <w:tc>
          <w:tcPr>
            <w:tcW w:type="dxa" w:w="5043"/>
            <w:vAlign w:val="center"/>
          </w:tcPr>
          <w:p>
            <w:r/>
            <w:r>
              <w:rPr>
                <w:b w:val="0"/>
                <w:sz w:val="16"/>
              </w:rPr>
              <w:t>Otro medicamento</w:t>
            </w:r>
          </w:p>
        </w:tc>
      </w:tr>
      <w:tr>
        <w:tc>
          <w:tcPr>
            <w:tcW w:type="dxa" w:w="5043"/>
            <w:vAlign w:val="center"/>
          </w:tcPr>
          <w:p>
            <w:r/>
            <w:r>
              <w:rPr>
                <w:b w:val="0"/>
                <w:sz w:val="16"/>
              </w:rPr>
              <w:t>P03_M09</w:t>
            </w:r>
          </w:p>
        </w:tc>
        <w:tc>
          <w:tcPr>
            <w:tcW w:type="dxa" w:w="5043"/>
            <w:vAlign w:val="center"/>
          </w:tcPr>
          <w:p>
            <w:r/>
            <w:r>
              <w:rPr>
                <w:b w:val="0"/>
                <w:sz w:val="16"/>
              </w:rPr>
              <w:t>No sé</w:t>
            </w:r>
          </w:p>
        </w:tc>
      </w:tr>
      <w:tr>
        <w:tc>
          <w:tcPr>
            <w:tcW w:type="dxa" w:w="5043"/>
            <w:vAlign w:val="center"/>
          </w:tcPr>
          <w:p>
            <w:r/>
            <w:r>
              <w:rPr>
                <w:b w:val="0"/>
                <w:sz w:val="16"/>
              </w:rPr>
              <w:t>P03_M10</w:t>
            </w:r>
          </w:p>
        </w:tc>
        <w:tc>
          <w:tcPr>
            <w:tcW w:type="dxa" w:w="5043"/>
            <w:vAlign w:val="center"/>
          </w:tcPr>
          <w:p>
            <w:r/>
            <w:r>
              <w:rPr>
                <w:b w:val="0"/>
                <w:sz w:val="16"/>
              </w:rPr>
              <w:t>Prefiero no responder</w:t>
            </w:r>
          </w:p>
        </w:tc>
      </w:tr>
      <w:tr>
        <w:tc>
          <w:tcPr>
            <w:tcW w:type="dxa" w:w="5043"/>
            <w:vAlign w:val="center"/>
          </w:tcPr>
          <w:p>
            <w:r/>
            <w:r>
              <w:rPr>
                <w:b w:val="0"/>
                <w:sz w:val="16"/>
              </w:rPr>
              <w:t>P03_M_OTHER_TEXT</w:t>
            </w:r>
          </w:p>
        </w:tc>
        <w:tc>
          <w:tcPr>
            <w:tcW w:type="dxa" w:w="5043"/>
            <w:vAlign w:val="center"/>
          </w:tcPr>
          <w:p>
            <w:r/>
            <w:r>
              <w:rPr>
                <w:b w:val="0"/>
                <w:sz w:val="16"/>
              </w:rPr>
              <w:t>Si sabes el nombre, puedes escribirlo.</w:t>
            </w:r>
          </w:p>
        </w:tc>
      </w:tr>
    </w:tbl>
    <w:p>
      <w:pPr>
        <w:pStyle w:val="Heading2"/>
      </w:pPr>
      <w:r>
        <w:t>7.3 IDs de contexto (CTX)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43"/>
        <w:gridCol w:w="5043"/>
      </w:tblGrid>
      <w:tr>
        <w:tc>
          <w:tcPr>
            <w:tcW w:type="dxa" w:w="5043"/>
            <w:vAlign w:val="center"/>
          </w:tcPr>
          <w:p>
            <w:r/>
            <w:r>
              <w:rPr>
                <w:b/>
                <w:sz w:val="16"/>
              </w:rPr>
              <w:t>ID</w:t>
            </w:r>
          </w:p>
        </w:tc>
        <w:tc>
          <w:tcPr>
            <w:tcW w:type="dxa" w:w="5043"/>
            <w:vAlign w:val="center"/>
          </w:tcPr>
          <w:p>
            <w:r/>
            <w:r>
              <w:rPr>
                <w:b/>
                <w:sz w:val="16"/>
              </w:rPr>
              <w:t>Campo / regla</w:t>
            </w:r>
          </w:p>
        </w:tc>
      </w:tr>
      <w:tr>
        <w:tc>
          <w:tcPr>
            <w:tcW w:type="dxa" w:w="5043"/>
            <w:vAlign w:val="center"/>
          </w:tcPr>
          <w:p>
            <w:r/>
            <w:r>
              <w:rPr>
                <w:b w:val="0"/>
                <w:sz w:val="16"/>
              </w:rPr>
              <w:t>CTX00</w:t>
            </w:r>
          </w:p>
        </w:tc>
        <w:tc>
          <w:tcPr>
            <w:tcW w:type="dxa" w:w="5043"/>
            <w:vAlign w:val="center"/>
          </w:tcPr>
          <w:p>
            <w:r/>
            <w:r>
              <w:rPr>
                <w:b w:val="0"/>
                <w:sz w:val="16"/>
              </w:rPr>
              <w:t>Elegibilidad pareja actual: Sí / No / Prefiero no responder; solo Sí continúa al MVP v1 cuando la elegibilidad no fue verificada antes.</w:t>
            </w:r>
          </w:p>
        </w:tc>
      </w:tr>
      <w:tr>
        <w:tc>
          <w:tcPr>
            <w:tcW w:type="dxa" w:w="5043"/>
            <w:vAlign w:val="center"/>
          </w:tcPr>
          <w:p>
            <w:r/>
            <w:r>
              <w:rPr>
                <w:b w:val="0"/>
                <w:sz w:val="16"/>
              </w:rPr>
              <w:t>CTX01</w:t>
            </w:r>
          </w:p>
        </w:tc>
        <w:tc>
          <w:tcPr>
            <w:tcW w:type="dxa" w:w="5043"/>
            <w:vAlign w:val="center"/>
          </w:tcPr>
          <w:p>
            <w:r/>
            <w:r>
              <w:rPr>
                <w:b w:val="0"/>
                <w:sz w:val="16"/>
              </w:rPr>
              <w:t>Edad · respuesta numérica.</w:t>
            </w:r>
          </w:p>
        </w:tc>
      </w:tr>
      <w:tr>
        <w:tc>
          <w:tcPr>
            <w:tcW w:type="dxa" w:w="5043"/>
            <w:vAlign w:val="center"/>
          </w:tcPr>
          <w:p>
            <w:r/>
            <w:r>
              <w:rPr>
                <w:b w:val="0"/>
                <w:sz w:val="16"/>
              </w:rPr>
              <w:t>CTX02</w:t>
            </w:r>
          </w:p>
        </w:tc>
        <w:tc>
          <w:tcPr>
            <w:tcW w:type="dxa" w:w="5043"/>
            <w:vAlign w:val="center"/>
          </w:tcPr>
          <w:p>
            <w:r/>
            <w:r>
              <w:rPr>
                <w:b w:val="0"/>
                <w:sz w:val="16"/>
              </w:rPr>
              <w:t>País de residencia · selector/buscador.</w:t>
            </w:r>
          </w:p>
        </w:tc>
      </w:tr>
      <w:tr>
        <w:tc>
          <w:tcPr>
            <w:tcW w:type="dxa" w:w="5043"/>
            <w:vAlign w:val="center"/>
          </w:tcPr>
          <w:p>
            <w:r/>
            <w:r>
              <w:rPr>
                <w:b w:val="0"/>
                <w:sz w:val="16"/>
              </w:rPr>
              <w:t>CTX03</w:t>
            </w:r>
          </w:p>
        </w:tc>
        <w:tc>
          <w:tcPr>
            <w:tcW w:type="dxa" w:w="5043"/>
            <w:vAlign w:val="center"/>
          </w:tcPr>
          <w:p>
            <w:r/>
            <w:r>
              <w:rPr>
                <w:b w:val="0"/>
                <w:sz w:val="16"/>
              </w:rPr>
              <w:t>Estado civil · opciones definidas en PRE/CTX.</w:t>
            </w:r>
          </w:p>
        </w:tc>
      </w:tr>
      <w:tr>
        <w:tc>
          <w:tcPr>
            <w:tcW w:type="dxa" w:w="5043"/>
            <w:vAlign w:val="center"/>
          </w:tcPr>
          <w:p>
            <w:r/>
            <w:r>
              <w:rPr>
                <w:b w:val="0"/>
                <w:sz w:val="16"/>
              </w:rPr>
              <w:t>CTX04</w:t>
            </w:r>
          </w:p>
        </w:tc>
        <w:tc>
          <w:tcPr>
            <w:tcW w:type="dxa" w:w="5043"/>
            <w:vAlign w:val="center"/>
          </w:tcPr>
          <w:p>
            <w:r/>
            <w:r>
              <w:rPr>
                <w:b w:val="0"/>
                <w:sz w:val="16"/>
              </w:rPr>
              <w:t>Convivencia con la pareja actual · opciones definidas en PRE/CTX.</w:t>
            </w:r>
          </w:p>
        </w:tc>
      </w:tr>
      <w:tr>
        <w:tc>
          <w:tcPr>
            <w:tcW w:type="dxa" w:w="5043"/>
            <w:vAlign w:val="center"/>
          </w:tcPr>
          <w:p>
            <w:r/>
            <w:r>
              <w:rPr>
                <w:b w:val="0"/>
                <w:sz w:val="16"/>
              </w:rPr>
              <w:t>CTX05</w:t>
            </w:r>
          </w:p>
        </w:tc>
        <w:tc>
          <w:tcPr>
            <w:tcW w:type="dxa" w:w="5043"/>
            <w:vAlign w:val="center"/>
          </w:tcPr>
          <w:p>
            <w:r/>
            <w:r>
              <w:rPr>
                <w:b w:val="0"/>
                <w:sz w:val="16"/>
              </w:rPr>
              <w:t>Tiempo de la relación actual · opciones definidas en PRE/CTX.</w:t>
            </w:r>
          </w:p>
        </w:tc>
      </w:tr>
    </w:tbl>
    <w:p>
      <w:pPr>
        <w:pStyle w:val="Heading1"/>
      </w:pPr>
      <w:r>
        <w:t>8. QA antes de liberar v1</w:t>
      </w:r>
    </w:p>
    <w:p>
      <w:pPr>
        <w:pStyle w:val="ListBullet"/>
      </w:pPr>
      <w:r>
        <w:t>Comprensión inmediata de cada pregunta y alternativa.</w:t>
      </w:r>
    </w:p>
    <w:p>
      <w:pPr>
        <w:pStyle w:val="ListBullet"/>
      </w:pPr>
      <w:r>
        <w:t>Interpretación consistente del constructo; detectar divergencias que exijan explicación o reformulación.</w:t>
      </w:r>
    </w:p>
    <w:p>
      <w:pPr>
        <w:pStyle w:val="ListBullet"/>
      </w:pPr>
      <w:r>
        <w:t>Ajuste de opciones: ausencia de categorías, solapamientos, ambigüedad o necesidad frecuente de “Otra”.</w:t>
      </w:r>
    </w:p>
    <w:p>
      <w:pPr>
        <w:pStyle w:val="ListBullet"/>
      </w:pPr>
      <w:r>
        <w:t>Fricción léxica y supuestos inducidos.</w:t>
      </w:r>
    </w:p>
    <w:p>
      <w:pPr>
        <w:pStyle w:val="ListBullet"/>
      </w:pPr>
      <w:r>
        <w:t>Cardinalidad y exclusiones correctamente implementadas.</w:t>
      </w:r>
    </w:p>
    <w:p>
      <w:pPr>
        <w:pStyle w:val="ListBullet"/>
      </w:pPr>
      <w:r>
        <w:t>Branches exactos: no usar “si hace falta” en código.</w:t>
      </w:r>
    </w:p>
    <w:p>
      <w:pPr>
        <w:pStyle w:val="ListBullet"/>
      </w:pPr>
      <w:r>
        <w:t>Regla candidata de revisión: si una pregunta necesita explicación/reformulación en más de un caso o produce interpretaciones divergentes del constructo, revisar antes de escalar.</w:t>
      </w:r>
    </w:p>
    <w:p>
      <w:pPr>
        <w:pStyle w:val="SmallNote"/>
      </w:pPr>
      <w:r>
        <w:t>RESERVA QA P08: P09 y P10 incluyen estados para ausencia de encuentros recientes y P08 no. Mantener P08 v1.0 tal como está y observar ajuste/comprensión en Group 0. Si produce fricción real, incorporar un estado explícito solo en v1.1 y versionar option_id/reglas; no añadirlo silenciosamente a v1.0.</w:t>
      </w:r>
    </w:p>
    <w:p>
      <w:pPr>
        <w:pStyle w:val="Heading1"/>
      </w:pPr>
      <w:r>
        <w:t>9. Estado</w:t>
      </w:r>
    </w:p>
    <w:p>
      <w:r>
        <w:t>FREEZE METODOLÓGICO v1.0 · PASS CON RESERVAS para implementación y QA. No declara FINAL ni equivale a validación psicométrica o clínica. Las reservas explícitas son P08 (ausencia de encuentros recientes) y los insumos del documento C para Destinos/ranking. Todo cambio posterior debe versionarse y registrar qué pregunta/regla se modificó, por qué y con qué evidencia.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020" w:right="1077" w:bottom="1020" w:left="1077" w:header="397" w:footer="397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Aptos" w:hAnsi="Aptos"/>
        <w:color w:val="787878"/>
        <w:sz w:val="14"/>
      </w:rPr>
      <w:t>GOZADORAS CLUB · 01/10/2026 · Freeze v1.0 · Implementación y QA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rFonts w:ascii="Aptos" w:hAnsi="Aptos"/>
        <w:color w:val="6E6E6E"/>
        <w:sz w:val="15"/>
      </w:rPr>
      <w:t>GOZADORAS CLUB · Instrumento del Mapa de la Vida Erótica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80" w:line="259" w:lineRule="auto"/>
    </w:pPr>
    <w:rPr>
      <w:rFonts w:ascii="Aptos" w:hAnsi="Aptos"/>
      <w:sz w:val="19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00" w:after="100"/>
      <w:outlineLvl w:val="0"/>
    </w:pPr>
    <w:rPr>
      <w:rFonts w:asciiTheme="majorHAnsi" w:eastAsiaTheme="majorEastAsia" w:hAnsiTheme="majorHAnsi" w:cstheme="majorBidi" w:ascii="Aptos Display" w:hAnsi="Aptos Display"/>
      <w:b/>
      <w:bCs/>
      <w:color w:val="4A1825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100"/>
      <w:outlineLvl w:val="1"/>
    </w:pPr>
    <w:rPr>
      <w:rFonts w:asciiTheme="majorHAnsi" w:eastAsiaTheme="majorEastAsia" w:hAnsiTheme="majorHAnsi" w:cstheme="majorBidi" w:ascii="Aptos Display" w:hAnsi="Aptos Display"/>
      <w:b/>
      <w:bCs/>
      <w:color w:val="5C2635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100"/>
      <w:outlineLvl w:val="2"/>
    </w:pPr>
    <w:rPr>
      <w:rFonts w:asciiTheme="majorHAnsi" w:eastAsiaTheme="majorEastAsia" w:hAnsiTheme="majorHAnsi" w:cstheme="majorBidi" w:ascii="Aptos" w:hAnsi="Aptos"/>
      <w:b/>
      <w:bCs/>
      <w:color w:val="333333"/>
      <w:sz w:val="2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100" w:line="240" w:lineRule="auto" w:before="0"/>
      <w:contextualSpacing/>
    </w:pPr>
    <w:rPr>
      <w:rFonts w:asciiTheme="majorHAnsi" w:eastAsiaTheme="majorEastAsia" w:hAnsiTheme="majorHAnsi" w:cstheme="majorBidi" w:ascii="Aptos Display" w:hAnsi="Aptos Display"/>
      <w:b/>
      <w:color w:val="4A1825"/>
      <w:spacing w:val="5"/>
      <w:kern w:val="28"/>
      <w:sz w:val="4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MetaLabel">
    <w:name w:val="Meta Label"/>
    <w:pPr>
      <w:keepNext/>
      <w:spacing w:after="20"/>
    </w:pPr>
    <w:rPr>
      <w:rFonts w:ascii="Aptos" w:hAnsi="Aptos"/>
      <w:b/>
      <w:color w:val="505050"/>
      <w:sz w:val="17"/>
    </w:rPr>
  </w:style>
  <w:style w:type="paragraph" w:customStyle="1" w:styleId="SmallNote">
    <w:name w:val="Small Note"/>
    <w:pPr>
      <w:spacing w:after="60"/>
    </w:pPr>
    <w:rPr>
      <w:rFonts w:ascii="Aptos" w:hAnsi="Aptos"/>
      <w:color w:val="5F5F5F"/>
      <w:sz w:val="16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